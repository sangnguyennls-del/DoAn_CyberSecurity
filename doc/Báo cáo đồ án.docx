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787F" w14:textId="77777777" w:rsidR="00032421" w:rsidRDefault="006D5807">
      <w:pPr>
        <w:spacing w:before="120" w:after="0" w:line="276" w:lineRule="auto"/>
        <w:jc w:val="center"/>
      </w:pPr>
      <w:r>
        <w:rPr>
          <w:b/>
        </w:rPr>
        <w:t>ĐẠI HỌC QUỐC GIA THÀNH PHỐ HỒ CHÍ MINH</w:t>
      </w:r>
    </w:p>
    <w:p w14:paraId="41317747" w14:textId="77777777" w:rsidR="00032421" w:rsidRDefault="006D5807">
      <w:pPr>
        <w:spacing w:after="0" w:line="276" w:lineRule="auto"/>
        <w:jc w:val="center"/>
      </w:pPr>
      <w:r>
        <w:rPr>
          <w:b/>
        </w:rPr>
        <w:t>TRƯỜNG ĐẠI HỌC CÔNG NGHỆ THÔNG TIN</w:t>
      </w:r>
    </w:p>
    <w:p w14:paraId="21B9C226" w14:textId="77777777" w:rsidR="00032421" w:rsidRDefault="006D5807">
      <w:pPr>
        <w:spacing w:after="0" w:line="276" w:lineRule="auto"/>
        <w:jc w:val="center"/>
      </w:pPr>
      <w:r>
        <w:rPr>
          <w:b/>
        </w:rPr>
        <w:t>KHOA KHOA HỌC VÀ KĨ THUẬT THÔNG TIN</w:t>
      </w:r>
    </w:p>
    <w:p w14:paraId="6E5A0019" w14:textId="77777777" w:rsidR="00032421" w:rsidRDefault="006D5807">
      <w:pPr>
        <w:spacing w:after="360" w:line="276" w:lineRule="auto"/>
        <w:jc w:val="center"/>
      </w:pPr>
      <w:r>
        <w:t>———————————————</w:t>
      </w:r>
    </w:p>
    <w:p w14:paraId="0DC2A630" w14:textId="77777777" w:rsidR="00032421" w:rsidRDefault="006D5807">
      <w:pPr>
        <w:jc w:val="center"/>
      </w:pPr>
      <w:r>
        <w:rPr>
          <w:noProof/>
        </w:rPr>
        <w:drawing>
          <wp:inline distT="0" distB="0" distL="0" distR="0" wp14:anchorId="72B66DA4" wp14:editId="5B991075">
            <wp:extent cx="1655999" cy="1365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26.jpeg"/>
                    <pic:cNvPicPr/>
                  </pic:nvPicPr>
                  <pic:blipFill>
                    <a:blip r:embed="rId8"/>
                    <a:stretch>
                      <a:fillRect/>
                    </a:stretch>
                  </pic:blipFill>
                  <pic:spPr>
                    <a:xfrm>
                      <a:off x="0" y="0"/>
                      <a:ext cx="1655999" cy="1365704"/>
                    </a:xfrm>
                    <a:prstGeom prst="rect">
                      <a:avLst/>
                    </a:prstGeom>
                  </pic:spPr>
                </pic:pic>
              </a:graphicData>
            </a:graphic>
          </wp:inline>
        </w:drawing>
      </w:r>
    </w:p>
    <w:p w14:paraId="7F6E3083" w14:textId="77777777" w:rsidR="00032421" w:rsidRDefault="006D5807">
      <w:pPr>
        <w:spacing w:before="600" w:after="0" w:line="276" w:lineRule="auto"/>
        <w:jc w:val="center"/>
      </w:pPr>
      <w:r>
        <w:rPr>
          <w:b/>
          <w:sz w:val="32"/>
        </w:rPr>
        <w:t>BÁO CÁO ĐỒ ÁN</w:t>
      </w:r>
    </w:p>
    <w:p w14:paraId="414810D1" w14:textId="77777777" w:rsidR="00032421" w:rsidRDefault="006D5807">
      <w:pPr>
        <w:spacing w:after="200" w:line="276" w:lineRule="auto"/>
        <w:jc w:val="center"/>
      </w:pPr>
      <w:r>
        <w:rPr>
          <w:b/>
          <w:sz w:val="32"/>
        </w:rPr>
        <w:t>MÔN NHẬP MÔN ĐẢM BẢO AN NINH THÔNG TIN</w:t>
      </w:r>
    </w:p>
    <w:p w14:paraId="04BA0C41" w14:textId="77777777" w:rsidR="00032421" w:rsidRDefault="006D5807">
      <w:pPr>
        <w:spacing w:line="288" w:lineRule="auto"/>
        <w:jc w:val="center"/>
      </w:pPr>
      <w:r>
        <w:rPr>
          <w:b/>
          <w:sz w:val="36"/>
          <w:u w:val="single"/>
        </w:rPr>
        <w:t xml:space="preserve">Đề tài: </w:t>
      </w:r>
      <w:r>
        <w:rPr>
          <w:b/>
          <w:sz w:val="36"/>
        </w:rPr>
        <w:t>AI HỖ TRỢ QUÉT LỖ HỔNG BẢO MẬT WEB</w:t>
      </w:r>
    </w:p>
    <w:p w14:paraId="7074C36C" w14:textId="77777777" w:rsidR="00032421" w:rsidRDefault="006D5807">
      <w:pPr>
        <w:spacing w:before="120" w:after="0" w:line="276" w:lineRule="auto"/>
        <w:jc w:val="center"/>
      </w:pPr>
      <w:r>
        <w:rPr>
          <w:i/>
        </w:rPr>
        <w:t>Kết hợp Nikto, OWASP ZAP và mô hình ngôn ngữ lớn Claude</w:t>
      </w:r>
    </w:p>
    <w:p w14:paraId="4A79EDB6" w14:textId="77777777" w:rsidR="00032421" w:rsidRDefault="006D5807">
      <w:pPr>
        <w:spacing w:after="600" w:line="276" w:lineRule="auto"/>
        <w:jc w:val="center"/>
      </w:pPr>
      <w:r>
        <w:rPr>
          <w:i/>
        </w:rPr>
        <w:t>để phân tích kết quả quét, đề xuất bản vá và tự đo độ chính xác của AI</w:t>
      </w:r>
    </w:p>
    <w:p w14:paraId="42A1331D" w14:textId="77777777" w:rsidR="00032421" w:rsidRDefault="006D5807">
      <w:pPr>
        <w:tabs>
          <w:tab w:val="left" w:pos="5953"/>
        </w:tabs>
        <w:spacing w:after="0" w:line="312" w:lineRule="auto"/>
        <w:ind w:left="1814"/>
      </w:pPr>
      <w:r>
        <w:t>GVHD: [Học hàm, học vị, họ tên giảng viên]</w:t>
      </w:r>
    </w:p>
    <w:p w14:paraId="3D32AAC3" w14:textId="77777777" w:rsidR="00032421" w:rsidRDefault="006D5807">
      <w:pPr>
        <w:tabs>
          <w:tab w:val="left" w:pos="5953"/>
        </w:tabs>
        <w:spacing w:after="0" w:line="312" w:lineRule="auto"/>
        <w:ind w:left="1814"/>
      </w:pPr>
      <w:r>
        <w:t>Nhóm sinh viên thực hiện:</w:t>
      </w:r>
    </w:p>
    <w:p w14:paraId="5BCDE2C4" w14:textId="77777777" w:rsidR="00032421" w:rsidRDefault="006D5807">
      <w:pPr>
        <w:tabs>
          <w:tab w:val="left" w:pos="5953"/>
        </w:tabs>
        <w:spacing w:after="0" w:line="312" w:lineRule="auto"/>
        <w:ind w:left="1814"/>
      </w:pPr>
      <w:r>
        <w:t>1. [Họ và tên]</w:t>
      </w:r>
      <w:r>
        <w:tab/>
        <w:t>MSSV: [..........]</w:t>
      </w:r>
    </w:p>
    <w:p w14:paraId="04815093" w14:textId="77777777" w:rsidR="00032421" w:rsidRDefault="006D5807">
      <w:pPr>
        <w:tabs>
          <w:tab w:val="left" w:pos="5953"/>
        </w:tabs>
        <w:spacing w:after="0" w:line="312" w:lineRule="auto"/>
        <w:ind w:left="1814"/>
      </w:pPr>
      <w:r>
        <w:t>2. [Họ và tên]</w:t>
      </w:r>
      <w:r>
        <w:tab/>
        <w:t>MSSV: [..........]</w:t>
      </w:r>
    </w:p>
    <w:p w14:paraId="6FFCC2EF" w14:textId="77777777" w:rsidR="00032421" w:rsidRDefault="006D5807">
      <w:pPr>
        <w:tabs>
          <w:tab w:val="left" w:pos="5953"/>
        </w:tabs>
        <w:spacing w:after="0" w:line="312" w:lineRule="auto"/>
        <w:ind w:left="1814"/>
      </w:pPr>
      <w:r>
        <w:t>3. [Họ và tên]</w:t>
      </w:r>
      <w:r>
        <w:tab/>
      </w:r>
      <w:r>
        <w:t>MSSV: [..........]</w:t>
      </w:r>
    </w:p>
    <w:p w14:paraId="4ECF391E" w14:textId="77777777" w:rsidR="00032421" w:rsidRDefault="006D5807">
      <w:pPr>
        <w:tabs>
          <w:tab w:val="left" w:pos="5953"/>
        </w:tabs>
        <w:spacing w:after="0" w:line="312" w:lineRule="auto"/>
        <w:ind w:left="1814"/>
      </w:pPr>
      <w:r>
        <w:t>4. [Họ và tên]</w:t>
      </w:r>
      <w:r>
        <w:tab/>
        <w:t>MSSV: [..........]</w:t>
      </w:r>
    </w:p>
    <w:p w14:paraId="7ECF1C1F" w14:textId="77777777" w:rsidR="00032421" w:rsidRDefault="006D5807">
      <w:pPr>
        <w:tabs>
          <w:tab w:val="left" w:pos="5953"/>
        </w:tabs>
        <w:spacing w:after="0" w:line="312" w:lineRule="auto"/>
        <w:ind w:left="1814"/>
      </w:pPr>
      <w:r>
        <w:t>5. [Họ và tên]</w:t>
      </w:r>
      <w:r>
        <w:tab/>
        <w:t>MSSV: [..........]</w:t>
      </w:r>
    </w:p>
    <w:p w14:paraId="6A76C480" w14:textId="77777777" w:rsidR="00032421" w:rsidRDefault="006D5807">
      <w:pPr>
        <w:spacing w:before="720" w:after="0" w:line="276" w:lineRule="auto"/>
        <w:jc w:val="center"/>
      </w:pPr>
      <w:r>
        <w:t>Tp. Hồ Chí Minh, 09/2026</w:t>
      </w:r>
    </w:p>
    <w:p w14:paraId="695D4A6C" w14:textId="77777777" w:rsidR="00032421" w:rsidRDefault="006D5807">
      <w:pPr>
        <w:pStyle w:val="Heading1"/>
      </w:pPr>
      <w:bookmarkStart w:id="0" w:name="_Toc240748178"/>
      <w:r>
        <w:lastRenderedPageBreak/>
        <w:t>NHẬN XÉT CỦA GIÁO VIÊN HƯỚNG DẪN</w:t>
      </w:r>
      <w:bookmarkEnd w:id="0"/>
    </w:p>
    <w:p w14:paraId="3AFD0EF7" w14:textId="77777777" w:rsidR="00032421" w:rsidRDefault="006D5807">
      <w:pPr>
        <w:spacing w:after="80"/>
      </w:pPr>
      <w:r>
        <w:rPr>
          <w:sz w:val="22"/>
        </w:rPr>
        <w:t>.............................................................................................................................</w:t>
      </w:r>
    </w:p>
    <w:p w14:paraId="1933EBA1" w14:textId="77777777" w:rsidR="00032421" w:rsidRDefault="006D5807">
      <w:pPr>
        <w:spacing w:after="80"/>
      </w:pPr>
      <w:r>
        <w:rPr>
          <w:sz w:val="22"/>
        </w:rPr>
        <w:t>.............................................................................................................................</w:t>
      </w:r>
    </w:p>
    <w:p w14:paraId="77E3476B" w14:textId="77777777" w:rsidR="00032421" w:rsidRDefault="006D5807">
      <w:pPr>
        <w:spacing w:after="80"/>
      </w:pPr>
      <w:r>
        <w:rPr>
          <w:sz w:val="22"/>
        </w:rPr>
        <w:t>.............................................................................................................................</w:t>
      </w:r>
    </w:p>
    <w:p w14:paraId="6537BC18" w14:textId="77777777" w:rsidR="00032421" w:rsidRDefault="006D5807">
      <w:pPr>
        <w:spacing w:after="80"/>
      </w:pPr>
      <w:r>
        <w:rPr>
          <w:sz w:val="22"/>
        </w:rPr>
        <w:t>.............................................................................................................................</w:t>
      </w:r>
    </w:p>
    <w:p w14:paraId="2637D809" w14:textId="77777777" w:rsidR="00032421" w:rsidRDefault="006D5807">
      <w:pPr>
        <w:spacing w:after="80"/>
      </w:pPr>
      <w:r>
        <w:rPr>
          <w:sz w:val="22"/>
        </w:rPr>
        <w:t>.............................................................................................................................</w:t>
      </w:r>
    </w:p>
    <w:p w14:paraId="476799A6" w14:textId="77777777" w:rsidR="00032421" w:rsidRDefault="006D5807">
      <w:pPr>
        <w:spacing w:after="80"/>
      </w:pPr>
      <w:r>
        <w:rPr>
          <w:sz w:val="22"/>
        </w:rPr>
        <w:t>.............................................................................................................................</w:t>
      </w:r>
    </w:p>
    <w:p w14:paraId="6C7E60F9" w14:textId="77777777" w:rsidR="00032421" w:rsidRDefault="006D5807">
      <w:pPr>
        <w:spacing w:after="80"/>
      </w:pPr>
      <w:r>
        <w:rPr>
          <w:sz w:val="22"/>
        </w:rPr>
        <w:t>.............................................................................................................................</w:t>
      </w:r>
    </w:p>
    <w:p w14:paraId="475B3155" w14:textId="77777777" w:rsidR="00032421" w:rsidRDefault="006D5807">
      <w:pPr>
        <w:spacing w:after="80"/>
      </w:pPr>
      <w:r>
        <w:rPr>
          <w:sz w:val="22"/>
        </w:rPr>
        <w:t>.............................................................................................................................</w:t>
      </w:r>
    </w:p>
    <w:p w14:paraId="108073E8" w14:textId="77777777" w:rsidR="00032421" w:rsidRDefault="006D5807">
      <w:pPr>
        <w:spacing w:after="80"/>
      </w:pPr>
      <w:r>
        <w:rPr>
          <w:sz w:val="22"/>
        </w:rPr>
        <w:t>.............................................................................................................................</w:t>
      </w:r>
    </w:p>
    <w:p w14:paraId="2AEB3F95" w14:textId="77777777" w:rsidR="00032421" w:rsidRDefault="006D5807">
      <w:pPr>
        <w:spacing w:after="80"/>
      </w:pPr>
      <w:r>
        <w:rPr>
          <w:sz w:val="22"/>
        </w:rPr>
        <w:t>.............................................................................................................................</w:t>
      </w:r>
    </w:p>
    <w:p w14:paraId="1DF308BA" w14:textId="77777777" w:rsidR="00032421" w:rsidRDefault="006D5807">
      <w:pPr>
        <w:spacing w:after="80"/>
      </w:pPr>
      <w:r>
        <w:rPr>
          <w:sz w:val="22"/>
        </w:rPr>
        <w:t>.............................................................................................................................</w:t>
      </w:r>
    </w:p>
    <w:p w14:paraId="0FA299FF" w14:textId="77777777" w:rsidR="00032421" w:rsidRDefault="006D5807">
      <w:pPr>
        <w:spacing w:after="80"/>
      </w:pPr>
      <w:r>
        <w:rPr>
          <w:sz w:val="22"/>
        </w:rPr>
        <w:t>.............................................................................................................................</w:t>
      </w:r>
    </w:p>
    <w:p w14:paraId="6BFA779E" w14:textId="77777777" w:rsidR="00032421" w:rsidRDefault="006D5807">
      <w:pPr>
        <w:spacing w:after="80"/>
      </w:pPr>
      <w:r>
        <w:rPr>
          <w:sz w:val="22"/>
        </w:rPr>
        <w:t>.............................................................................................................................</w:t>
      </w:r>
    </w:p>
    <w:p w14:paraId="02CBDA25" w14:textId="77777777" w:rsidR="00032421" w:rsidRDefault="006D5807">
      <w:pPr>
        <w:spacing w:after="80"/>
      </w:pPr>
      <w:r>
        <w:rPr>
          <w:sz w:val="22"/>
        </w:rPr>
        <w:t>.............................................................................................................................</w:t>
      </w:r>
    </w:p>
    <w:p w14:paraId="617C66BA" w14:textId="77777777" w:rsidR="00032421" w:rsidRDefault="006D5807">
      <w:pPr>
        <w:spacing w:after="80"/>
      </w:pPr>
      <w:r>
        <w:rPr>
          <w:sz w:val="22"/>
        </w:rPr>
        <w:t>.............................................................................................................................</w:t>
      </w:r>
    </w:p>
    <w:p w14:paraId="7C7DCAA1" w14:textId="77777777" w:rsidR="00032421" w:rsidRDefault="006D5807">
      <w:pPr>
        <w:spacing w:after="80"/>
      </w:pPr>
      <w:r>
        <w:rPr>
          <w:sz w:val="22"/>
        </w:rPr>
        <w:t>.............................................................................................................................</w:t>
      </w:r>
    </w:p>
    <w:p w14:paraId="00D38A43" w14:textId="77777777" w:rsidR="00032421" w:rsidRDefault="006D5807">
      <w:pPr>
        <w:spacing w:after="40"/>
        <w:ind w:left="4535"/>
        <w:jc w:val="center"/>
      </w:pPr>
      <w:r>
        <w:t>……., ngày……...tháng……năm 20……</w:t>
      </w:r>
    </w:p>
    <w:p w14:paraId="4E6BE4E9" w14:textId="77777777" w:rsidR="00032421" w:rsidRDefault="006D5807">
      <w:pPr>
        <w:spacing w:after="40"/>
        <w:ind w:left="4535"/>
        <w:jc w:val="center"/>
      </w:pPr>
      <w:r>
        <w:rPr>
          <w:b/>
        </w:rPr>
        <w:t>Người nhận xét</w:t>
      </w:r>
    </w:p>
    <w:p w14:paraId="1C399DCF" w14:textId="77777777" w:rsidR="00032421" w:rsidRDefault="006D5807">
      <w:pPr>
        <w:spacing w:after="40"/>
        <w:ind w:left="4535"/>
        <w:jc w:val="center"/>
      </w:pPr>
      <w:r>
        <w:rPr>
          <w:i/>
        </w:rPr>
        <w:t>(Ký tên và ghi rõ họ tên)</w:t>
      </w:r>
    </w:p>
    <w:p w14:paraId="6967C100" w14:textId="77777777" w:rsidR="00032421" w:rsidRDefault="006D5807">
      <w:pPr>
        <w:pStyle w:val="Heading1"/>
      </w:pPr>
      <w:bookmarkStart w:id="1" w:name="_Toc240748179"/>
      <w:r>
        <w:lastRenderedPageBreak/>
        <w:t>BẢNG PHÂN CÔNG, ĐÁNH GIÁ THÀNH VIÊN</w:t>
      </w:r>
      <w:bookmarkEnd w:id="1"/>
    </w:p>
    <w:p w14:paraId="4C63FCAF" w14:textId="77777777" w:rsidR="00032421" w:rsidRDefault="006D5807">
      <w:pPr>
        <w:pStyle w:val="CapBang"/>
      </w:pPr>
      <w:bookmarkStart w:id="2" w:name="_Toc240748144"/>
      <w:r>
        <w:t>Bảng 0.1 Bảng phân công công việc và đánh giá thành viên</w:t>
      </w:r>
      <w:bookmarkEnd w:id="2"/>
    </w:p>
    <w:tbl>
      <w:tblPr>
        <w:tblStyle w:val="TableGrid"/>
        <w:tblW w:w="0" w:type="auto"/>
        <w:jc w:val="center"/>
        <w:tblLayout w:type="fixed"/>
        <w:tblLook w:val="04A0" w:firstRow="1" w:lastRow="0" w:firstColumn="1" w:lastColumn="0" w:noHBand="0" w:noVBand="1"/>
      </w:tblPr>
      <w:tblGrid>
        <w:gridCol w:w="1814"/>
        <w:gridCol w:w="1361"/>
        <w:gridCol w:w="4082"/>
        <w:gridCol w:w="1814"/>
      </w:tblGrid>
      <w:tr w:rsidR="00032421" w14:paraId="6B77C0D3" w14:textId="77777777">
        <w:trPr>
          <w:tblHeader/>
          <w:jc w:val="center"/>
        </w:trPr>
        <w:tc>
          <w:tcPr>
            <w:tcW w:w="1814" w:type="dxa"/>
            <w:shd w:val="clear" w:color="auto" w:fill="D9E2F3"/>
          </w:tcPr>
          <w:p w14:paraId="32E19DB1" w14:textId="77777777" w:rsidR="00032421" w:rsidRDefault="006D5807">
            <w:pPr>
              <w:pStyle w:val="CellText"/>
              <w:jc w:val="center"/>
            </w:pPr>
            <w:r>
              <w:rPr>
                <w:b/>
              </w:rPr>
              <w:t>Họ và tên</w:t>
            </w:r>
          </w:p>
        </w:tc>
        <w:tc>
          <w:tcPr>
            <w:tcW w:w="1361" w:type="dxa"/>
            <w:shd w:val="clear" w:color="auto" w:fill="D9E2F3"/>
          </w:tcPr>
          <w:p w14:paraId="146B5A28" w14:textId="77777777" w:rsidR="00032421" w:rsidRDefault="006D5807">
            <w:pPr>
              <w:pStyle w:val="CellText"/>
              <w:jc w:val="center"/>
            </w:pPr>
            <w:r>
              <w:rPr>
                <w:b/>
              </w:rPr>
              <w:t>MSSV</w:t>
            </w:r>
          </w:p>
        </w:tc>
        <w:tc>
          <w:tcPr>
            <w:tcW w:w="4082" w:type="dxa"/>
            <w:shd w:val="clear" w:color="auto" w:fill="D9E2F3"/>
          </w:tcPr>
          <w:p w14:paraId="756E759D" w14:textId="77777777" w:rsidR="00032421" w:rsidRDefault="006D5807">
            <w:pPr>
              <w:pStyle w:val="CellText"/>
              <w:jc w:val="center"/>
            </w:pPr>
            <w:r>
              <w:rPr>
                <w:b/>
              </w:rPr>
              <w:t>Phân công</w:t>
            </w:r>
          </w:p>
        </w:tc>
        <w:tc>
          <w:tcPr>
            <w:tcW w:w="1814" w:type="dxa"/>
            <w:shd w:val="clear" w:color="auto" w:fill="D9E2F3"/>
          </w:tcPr>
          <w:p w14:paraId="29A2F402" w14:textId="77777777" w:rsidR="00032421" w:rsidRDefault="006D5807">
            <w:pPr>
              <w:pStyle w:val="CellText"/>
              <w:jc w:val="center"/>
            </w:pPr>
            <w:r>
              <w:rPr>
                <w:b/>
              </w:rPr>
              <w:t>Đánh giá</w:t>
            </w:r>
          </w:p>
        </w:tc>
      </w:tr>
      <w:tr w:rsidR="00032421" w14:paraId="7DEB694B" w14:textId="77777777">
        <w:trPr>
          <w:jc w:val="center"/>
        </w:trPr>
        <w:tc>
          <w:tcPr>
            <w:tcW w:w="1814" w:type="dxa"/>
          </w:tcPr>
          <w:p w14:paraId="6C2D3F28" w14:textId="77777777" w:rsidR="00032421" w:rsidRDefault="006D5807">
            <w:pPr>
              <w:pStyle w:val="CellText"/>
            </w:pPr>
            <w:r>
              <w:t>[Họ và tên]</w:t>
            </w:r>
          </w:p>
        </w:tc>
        <w:tc>
          <w:tcPr>
            <w:tcW w:w="1361" w:type="dxa"/>
          </w:tcPr>
          <w:p w14:paraId="1EDCDFF0" w14:textId="77777777" w:rsidR="00032421" w:rsidRDefault="006D5807">
            <w:pPr>
              <w:pStyle w:val="CellText"/>
            </w:pPr>
            <w:r>
              <w:t>[MSSV]</w:t>
            </w:r>
          </w:p>
        </w:tc>
        <w:tc>
          <w:tcPr>
            <w:tcW w:w="4082" w:type="dxa"/>
          </w:tcPr>
          <w:p w14:paraId="1A87BE26" w14:textId="77777777" w:rsidR="00032421" w:rsidRDefault="006D5807">
            <w:pPr>
              <w:pStyle w:val="CellText"/>
            </w:pPr>
            <w:r>
              <w:t>Tầng Scanner: chạy Nikto và OWASP ZAP qua Docker; ba profile ZAP (baseline, full, auth); chạy song song; chuẩn hoá kết quả và gom trùng theo fingerprint.</w:t>
            </w:r>
          </w:p>
        </w:tc>
        <w:tc>
          <w:tcPr>
            <w:tcW w:w="1814" w:type="dxa"/>
          </w:tcPr>
          <w:p w14:paraId="649687FA" w14:textId="77777777" w:rsidR="00032421" w:rsidRDefault="006D5807">
            <w:pPr>
              <w:pStyle w:val="CellText"/>
            </w:pPr>
            <w:r>
              <w:t>- Tỉ lệ đóng góp: [..]%</w:t>
            </w:r>
            <w:r>
              <w:br/>
              <w:t>- Điểm nhóm đánh giá: [..]/10</w:t>
            </w:r>
          </w:p>
        </w:tc>
      </w:tr>
      <w:tr w:rsidR="00032421" w14:paraId="76217D81" w14:textId="77777777">
        <w:trPr>
          <w:jc w:val="center"/>
        </w:trPr>
        <w:tc>
          <w:tcPr>
            <w:tcW w:w="1814" w:type="dxa"/>
          </w:tcPr>
          <w:p w14:paraId="4B335C87" w14:textId="77777777" w:rsidR="00032421" w:rsidRDefault="006D5807">
            <w:pPr>
              <w:pStyle w:val="CellText"/>
            </w:pPr>
            <w:r>
              <w:t>[Họ và tên]</w:t>
            </w:r>
          </w:p>
        </w:tc>
        <w:tc>
          <w:tcPr>
            <w:tcW w:w="1361" w:type="dxa"/>
          </w:tcPr>
          <w:p w14:paraId="0C7191AB" w14:textId="77777777" w:rsidR="00032421" w:rsidRDefault="006D5807">
            <w:pPr>
              <w:pStyle w:val="CellText"/>
            </w:pPr>
            <w:r>
              <w:t>[MSSV]</w:t>
            </w:r>
          </w:p>
        </w:tc>
        <w:tc>
          <w:tcPr>
            <w:tcW w:w="4082" w:type="dxa"/>
          </w:tcPr>
          <w:p w14:paraId="7BEE12CD" w14:textId="77777777" w:rsidR="00032421" w:rsidRDefault="006D5807">
            <w:pPr>
              <w:pStyle w:val="CellText"/>
            </w:pPr>
            <w:r>
              <w:t>Tầng Analyzer: thiết kế prompt và schema đầu ra của AI; chia lô, streaming, cache theo target; nhận diện ngăn xếp công nghệ.</w:t>
            </w:r>
          </w:p>
        </w:tc>
        <w:tc>
          <w:tcPr>
            <w:tcW w:w="1814" w:type="dxa"/>
          </w:tcPr>
          <w:p w14:paraId="77543FD3" w14:textId="77777777" w:rsidR="00032421" w:rsidRDefault="006D5807">
            <w:pPr>
              <w:pStyle w:val="CellText"/>
            </w:pPr>
            <w:r>
              <w:t>- Tỉ lệ đóng góp: [..]%</w:t>
            </w:r>
            <w:r>
              <w:br/>
              <w:t>- Điểm nhóm đánh giá: [..]/10</w:t>
            </w:r>
          </w:p>
        </w:tc>
      </w:tr>
      <w:tr w:rsidR="00032421" w14:paraId="44A0751B" w14:textId="77777777">
        <w:trPr>
          <w:jc w:val="center"/>
        </w:trPr>
        <w:tc>
          <w:tcPr>
            <w:tcW w:w="1814" w:type="dxa"/>
          </w:tcPr>
          <w:p w14:paraId="7DD8C7CE" w14:textId="77777777" w:rsidR="00032421" w:rsidRDefault="006D5807">
            <w:pPr>
              <w:pStyle w:val="CellText"/>
            </w:pPr>
            <w:r>
              <w:t>[Họ và tên]</w:t>
            </w:r>
          </w:p>
        </w:tc>
        <w:tc>
          <w:tcPr>
            <w:tcW w:w="1361" w:type="dxa"/>
          </w:tcPr>
          <w:p w14:paraId="0076131D" w14:textId="77777777" w:rsidR="00032421" w:rsidRDefault="006D5807">
            <w:pPr>
              <w:pStyle w:val="CellText"/>
            </w:pPr>
            <w:r>
              <w:t>[MSSV]</w:t>
            </w:r>
          </w:p>
        </w:tc>
        <w:tc>
          <w:tcPr>
            <w:tcW w:w="4082" w:type="dxa"/>
          </w:tcPr>
          <w:p w14:paraId="4CC7FAF4" w14:textId="77777777" w:rsidR="00032421" w:rsidRDefault="006D5807">
            <w:pPr>
              <w:pStyle w:val="CellText"/>
            </w:pPr>
            <w:r>
              <w:t>Backend và lưu trữ: cơ sở dữ liệu SQLite; API FastAPI; tác vụ quét chạy nền; so sánh hai lần quét.</w:t>
            </w:r>
          </w:p>
        </w:tc>
        <w:tc>
          <w:tcPr>
            <w:tcW w:w="1814" w:type="dxa"/>
          </w:tcPr>
          <w:p w14:paraId="2EF33E0E" w14:textId="77777777" w:rsidR="00032421" w:rsidRDefault="006D5807">
            <w:pPr>
              <w:pStyle w:val="CellText"/>
            </w:pPr>
            <w:r>
              <w:t>- Tỉ lệ đóng góp: [..]%</w:t>
            </w:r>
            <w:r>
              <w:br/>
              <w:t>- Điểm nhóm đánh giá: [..]/10</w:t>
            </w:r>
          </w:p>
        </w:tc>
      </w:tr>
      <w:tr w:rsidR="00032421" w14:paraId="3070A030" w14:textId="77777777">
        <w:trPr>
          <w:jc w:val="center"/>
        </w:trPr>
        <w:tc>
          <w:tcPr>
            <w:tcW w:w="1814" w:type="dxa"/>
          </w:tcPr>
          <w:p w14:paraId="5AB9545D" w14:textId="77777777" w:rsidR="00032421" w:rsidRDefault="006D5807">
            <w:pPr>
              <w:pStyle w:val="CellText"/>
            </w:pPr>
            <w:r>
              <w:t>[Họ và tên]</w:t>
            </w:r>
          </w:p>
        </w:tc>
        <w:tc>
          <w:tcPr>
            <w:tcW w:w="1361" w:type="dxa"/>
          </w:tcPr>
          <w:p w14:paraId="12E65F89" w14:textId="77777777" w:rsidR="00032421" w:rsidRDefault="006D5807">
            <w:pPr>
              <w:pStyle w:val="CellText"/>
            </w:pPr>
            <w:r>
              <w:t>[MSSV]</w:t>
            </w:r>
          </w:p>
        </w:tc>
        <w:tc>
          <w:tcPr>
            <w:tcW w:w="4082" w:type="dxa"/>
          </w:tcPr>
          <w:p w14:paraId="2AEBC5E4" w14:textId="77777777" w:rsidR="00032421" w:rsidRDefault="006D5807">
            <w:pPr>
              <w:pStyle w:val="CellText"/>
            </w:pPr>
            <w:r>
              <w:t>Dashboard và báo cáo: giao diện Jinja2 + HTMX; báo cáo HTML tự chứa; biểu đồ diễn biến số lỗ hổng.</w:t>
            </w:r>
          </w:p>
        </w:tc>
        <w:tc>
          <w:tcPr>
            <w:tcW w:w="1814" w:type="dxa"/>
          </w:tcPr>
          <w:p w14:paraId="32137B5E" w14:textId="77777777" w:rsidR="00032421" w:rsidRDefault="006D5807">
            <w:pPr>
              <w:pStyle w:val="CellText"/>
            </w:pPr>
            <w:r>
              <w:t>- Tỉ lệ đóng góp: [..]%</w:t>
            </w:r>
            <w:r>
              <w:br/>
              <w:t>- Điểm nhóm đánh giá: [..]/10</w:t>
            </w:r>
          </w:p>
        </w:tc>
      </w:tr>
      <w:tr w:rsidR="00032421" w14:paraId="2C04697E" w14:textId="77777777">
        <w:trPr>
          <w:jc w:val="center"/>
        </w:trPr>
        <w:tc>
          <w:tcPr>
            <w:tcW w:w="1814" w:type="dxa"/>
          </w:tcPr>
          <w:p w14:paraId="6BBE1F83" w14:textId="77777777" w:rsidR="00032421" w:rsidRDefault="006D5807">
            <w:pPr>
              <w:pStyle w:val="CellText"/>
            </w:pPr>
            <w:r>
              <w:t>[Họ và tên]</w:t>
            </w:r>
          </w:p>
        </w:tc>
        <w:tc>
          <w:tcPr>
            <w:tcW w:w="1361" w:type="dxa"/>
          </w:tcPr>
          <w:p w14:paraId="77CBC8C4" w14:textId="77777777" w:rsidR="00032421" w:rsidRDefault="006D5807">
            <w:pPr>
              <w:pStyle w:val="CellText"/>
            </w:pPr>
            <w:r>
              <w:t>[MSSV]</w:t>
            </w:r>
          </w:p>
        </w:tc>
        <w:tc>
          <w:tcPr>
            <w:tcW w:w="4082" w:type="dxa"/>
          </w:tcPr>
          <w:p w14:paraId="5FE201DC" w14:textId="77777777" w:rsidR="00032421" w:rsidRDefault="006D5807">
            <w:pPr>
              <w:pStyle w:val="CellText"/>
            </w:pPr>
            <w:r>
              <w:t>Lab và đánh giá: dựng ba target; vòng lặp vá → quét lại; gán nhãn ground truth; đo chỉ số; viết báo cáo.</w:t>
            </w:r>
          </w:p>
        </w:tc>
        <w:tc>
          <w:tcPr>
            <w:tcW w:w="1814" w:type="dxa"/>
          </w:tcPr>
          <w:p w14:paraId="7C6E3C18" w14:textId="77777777" w:rsidR="00032421" w:rsidRDefault="006D5807">
            <w:pPr>
              <w:pStyle w:val="CellText"/>
            </w:pPr>
            <w:r>
              <w:t>- Tỉ lệ đóng góp: [..]%</w:t>
            </w:r>
            <w:r>
              <w:br/>
              <w:t>- Điểm nhóm đánh giá: [..]/10</w:t>
            </w:r>
          </w:p>
        </w:tc>
      </w:tr>
    </w:tbl>
    <w:p w14:paraId="404FDB85" w14:textId="77777777" w:rsidR="00032421" w:rsidRDefault="00032421">
      <w:pPr>
        <w:spacing w:after="0"/>
      </w:pPr>
    </w:p>
    <w:p w14:paraId="52A54180" w14:textId="77777777" w:rsidR="00032421" w:rsidRDefault="006D5807">
      <w:pPr>
        <w:pStyle w:val="Heading1"/>
      </w:pPr>
      <w:bookmarkStart w:id="3" w:name="_Toc240748180"/>
      <w:r>
        <w:lastRenderedPageBreak/>
        <w:t>LỜI MỞ ĐẦU</w:t>
      </w:r>
      <w:bookmarkEnd w:id="3"/>
    </w:p>
    <w:p w14:paraId="28CEB094" w14:textId="77777777" w:rsidR="00032421" w:rsidRDefault="006D5807">
      <w:pPr>
        <w:ind w:firstLine="567"/>
        <w:jc w:val="both"/>
      </w:pPr>
      <w:r>
        <w:t>Ứng dụng web là nơi doanh nghiệp đặt dữ liệu và nghiệp vụ quan trọng nhất, đồng thời là bề mặt tấn công rộng nhất. Để tìm điểm yếu trước kẻ tấn công, người vận hành thường dùng các công cụ quét lỗ hổng tự động như Nikto và OWASP ZAP. Các công cụ này chạy nhanh và miễn phí, nhưng đầu ra của chúng là hàng trăm dòng cảnh báo thô: trùng lặp, lẫn cảnh báo sai, và hầu như không cho biết cụ thể phải sửa gì. Với người mới học an ninh thông tin, đọc một file kết quả của ZAP gần như không rút ra được hành động nào.</w:t>
      </w:r>
    </w:p>
    <w:p w14:paraId="1C58F8E2" w14:textId="77777777" w:rsidR="00032421" w:rsidRDefault="006D5807">
      <w:pPr>
        <w:ind w:firstLine="567"/>
        <w:jc w:val="both"/>
      </w:pPr>
      <w:r>
        <w:t>Các mô hình ngôn ngữ lớn (LLM) hiện nay đọc hiểu được văn bản kỹ thuật và viết được mã. Câu hỏi đặt ra là: có thể dùng LLM để biến kết quả quét thô thành danh sách việc cần làm, kèm bản vá dán được ngay hay không, và quan trọng hơn, làm sao biết AI nói đúng? Xuất phát từ câu hỏi đó, nhóm chọn đề tài “AI hỗ trợ quét lỗ hổng bảo mật Web”. Hệ thống nối Nikto và OWASP ZAP với mô hình Claude của Anthropic. Hệ thống không dừng ở việc gọi AI mà còn tự đo độ chính xác của AI bằng nhãn gán thủ công, và chứng minh bả</w:t>
      </w:r>
      <w:r>
        <w:t>n vá bằng vòng lặp áp bản vá rồi quét lại.</w:t>
      </w:r>
    </w:p>
    <w:p w14:paraId="1C50A4C9" w14:textId="77777777" w:rsidR="00032421" w:rsidRDefault="006D5807">
      <w:pPr>
        <w:ind w:firstLine="567"/>
        <w:jc w:val="both"/>
      </w:pPr>
      <w:r>
        <w:t>Nội dung báo cáo gồm sáu chương:</w:t>
      </w:r>
    </w:p>
    <w:p w14:paraId="5CCE6CB6" w14:textId="77777777" w:rsidR="00032421" w:rsidRDefault="006D5807">
      <w:pPr>
        <w:pStyle w:val="ListBullet"/>
      </w:pPr>
      <w:r>
        <w:t>Chương 1: Tổng quan đề tài</w:t>
      </w:r>
    </w:p>
    <w:p w14:paraId="762D7D12" w14:textId="77777777" w:rsidR="00032421" w:rsidRDefault="006D5807">
      <w:pPr>
        <w:pStyle w:val="ListBullet"/>
      </w:pPr>
      <w:r>
        <w:t>Chương 2: Cơ sở lý thuyết và nghiên cứu liên quan</w:t>
      </w:r>
    </w:p>
    <w:p w14:paraId="4A241E83" w14:textId="77777777" w:rsidR="00032421" w:rsidRDefault="006D5807">
      <w:pPr>
        <w:pStyle w:val="ListBullet"/>
      </w:pPr>
      <w:r>
        <w:t>Chương 3: Phân tích, thiết kế và xây dựng hệ thống</w:t>
      </w:r>
    </w:p>
    <w:p w14:paraId="66B374E8" w14:textId="77777777" w:rsidR="00032421" w:rsidRDefault="006D5807">
      <w:pPr>
        <w:pStyle w:val="ListBullet"/>
      </w:pPr>
      <w:r>
        <w:t>Chương 4: Môi trường thực nghiệm và phương pháp đánh giá</w:t>
      </w:r>
    </w:p>
    <w:p w14:paraId="0D98E903" w14:textId="77777777" w:rsidR="00032421" w:rsidRDefault="006D5807">
      <w:pPr>
        <w:pStyle w:val="ListBullet"/>
      </w:pPr>
      <w:r>
        <w:t>Chương 5: Kết quả thực nghiệm và đánh giá</w:t>
      </w:r>
    </w:p>
    <w:p w14:paraId="3E2FCDD0" w14:textId="77777777" w:rsidR="00032421" w:rsidRDefault="006D5807">
      <w:pPr>
        <w:pStyle w:val="ListBullet"/>
      </w:pPr>
      <w:r>
        <w:t>Chương 6: Kết luận và hướng phát triển</w:t>
      </w:r>
    </w:p>
    <w:p w14:paraId="4AF78778" w14:textId="77777777" w:rsidR="00032421" w:rsidRDefault="006D5807">
      <w:pPr>
        <w:ind w:firstLine="567"/>
        <w:jc w:val="both"/>
      </w:pPr>
      <w:r>
        <w:t>Mọi hoạt động quét trong đồ án chỉ thực hiện trên môi trường lab do nhóm tự dựng trên máy cá nhân. Hệ thống được thiết kế để mặc định từ chối quét bất kỳ hệ thống nào nằm ngoài phạm vi đó.</w:t>
      </w:r>
    </w:p>
    <w:p w14:paraId="1514D772" w14:textId="77777777" w:rsidR="00032421" w:rsidRDefault="006D5807">
      <w:pPr>
        <w:pStyle w:val="Heading1"/>
      </w:pPr>
      <w:bookmarkStart w:id="4" w:name="_Toc240748181"/>
      <w:r>
        <w:lastRenderedPageBreak/>
        <w:t>DANH MỤC THUẬT NGỮ</w:t>
      </w:r>
      <w:bookmarkEnd w:id="4"/>
    </w:p>
    <w:p w14:paraId="5B99E384" w14:textId="77777777" w:rsidR="00032421" w:rsidRDefault="006D5807">
      <w:pPr>
        <w:pStyle w:val="CapBang"/>
      </w:pPr>
      <w:bookmarkStart w:id="5" w:name="_Toc240748145"/>
      <w:r>
        <w:t>Bảng 0.2 Bảng danh mục thuật ngữ</w:t>
      </w:r>
      <w:bookmarkEnd w:id="5"/>
    </w:p>
    <w:tbl>
      <w:tblPr>
        <w:tblStyle w:val="TableGrid"/>
        <w:tblW w:w="0" w:type="auto"/>
        <w:jc w:val="center"/>
        <w:tblLayout w:type="fixed"/>
        <w:tblLook w:val="04A0" w:firstRow="1" w:lastRow="0" w:firstColumn="1" w:lastColumn="0" w:noHBand="0" w:noVBand="1"/>
      </w:tblPr>
      <w:tblGrid>
        <w:gridCol w:w="2948"/>
        <w:gridCol w:w="6123"/>
      </w:tblGrid>
      <w:tr w:rsidR="00032421" w14:paraId="4EA73E0A" w14:textId="77777777">
        <w:trPr>
          <w:tblHeader/>
          <w:jc w:val="center"/>
        </w:trPr>
        <w:tc>
          <w:tcPr>
            <w:tcW w:w="2948" w:type="dxa"/>
            <w:shd w:val="clear" w:color="auto" w:fill="D9E2F3"/>
          </w:tcPr>
          <w:p w14:paraId="39BA1426" w14:textId="77777777" w:rsidR="00032421" w:rsidRDefault="006D5807">
            <w:pPr>
              <w:pStyle w:val="CellText"/>
              <w:jc w:val="center"/>
            </w:pPr>
            <w:r>
              <w:rPr>
                <w:b/>
              </w:rPr>
              <w:t>Thuật ngữ</w:t>
            </w:r>
          </w:p>
        </w:tc>
        <w:tc>
          <w:tcPr>
            <w:tcW w:w="6123" w:type="dxa"/>
            <w:shd w:val="clear" w:color="auto" w:fill="D9E2F3"/>
          </w:tcPr>
          <w:p w14:paraId="32A3BD70" w14:textId="77777777" w:rsidR="00032421" w:rsidRDefault="006D5807">
            <w:pPr>
              <w:pStyle w:val="CellText"/>
              <w:jc w:val="center"/>
            </w:pPr>
            <w:r>
              <w:rPr>
                <w:b/>
              </w:rPr>
              <w:t>Giải thích</w:t>
            </w:r>
          </w:p>
        </w:tc>
      </w:tr>
      <w:tr w:rsidR="00032421" w14:paraId="550FC8BD" w14:textId="77777777">
        <w:trPr>
          <w:jc w:val="center"/>
        </w:trPr>
        <w:tc>
          <w:tcPr>
            <w:tcW w:w="2948" w:type="dxa"/>
          </w:tcPr>
          <w:p w14:paraId="0103E2FF" w14:textId="77777777" w:rsidR="00032421" w:rsidRDefault="006D5807">
            <w:pPr>
              <w:pStyle w:val="CellText"/>
            </w:pPr>
            <w:r>
              <w:t>Lỗ hổng bảo mật (Vulnerability)</w:t>
            </w:r>
          </w:p>
        </w:tc>
        <w:tc>
          <w:tcPr>
            <w:tcW w:w="6123" w:type="dxa"/>
          </w:tcPr>
          <w:p w14:paraId="0D28108E" w14:textId="77777777" w:rsidR="00032421" w:rsidRDefault="006D5807">
            <w:pPr>
              <w:pStyle w:val="CellText"/>
            </w:pPr>
            <w:r>
              <w:t>Điểm yếu trong phần mềm hoặc cấu hình mà kẻ tấn công có thể lợi dụng</w:t>
            </w:r>
          </w:p>
        </w:tc>
      </w:tr>
      <w:tr w:rsidR="00032421" w14:paraId="2D4CEAC8" w14:textId="77777777">
        <w:trPr>
          <w:jc w:val="center"/>
        </w:trPr>
        <w:tc>
          <w:tcPr>
            <w:tcW w:w="2948" w:type="dxa"/>
          </w:tcPr>
          <w:p w14:paraId="5994E5FE" w14:textId="77777777" w:rsidR="00032421" w:rsidRDefault="006D5807">
            <w:pPr>
              <w:pStyle w:val="CellText"/>
            </w:pPr>
            <w:r>
              <w:t>Quét lỗ hổng (Vulnerability scanning)</w:t>
            </w:r>
          </w:p>
        </w:tc>
        <w:tc>
          <w:tcPr>
            <w:tcW w:w="6123" w:type="dxa"/>
          </w:tcPr>
          <w:p w14:paraId="40483603" w14:textId="77777777" w:rsidR="00032421" w:rsidRDefault="006D5807">
            <w:pPr>
              <w:pStyle w:val="CellText"/>
            </w:pPr>
            <w:r>
              <w:t>Dùng công cụ tự động gửi yêu cầu tới hệ thống và phân tích phản hồi để phát hiện điểm yếu đã biết</w:t>
            </w:r>
          </w:p>
        </w:tc>
      </w:tr>
      <w:tr w:rsidR="00032421" w14:paraId="13C921EC" w14:textId="77777777">
        <w:trPr>
          <w:jc w:val="center"/>
        </w:trPr>
        <w:tc>
          <w:tcPr>
            <w:tcW w:w="2948" w:type="dxa"/>
          </w:tcPr>
          <w:p w14:paraId="7AD7BE63" w14:textId="77777777" w:rsidR="00032421" w:rsidRDefault="006D5807">
            <w:pPr>
              <w:pStyle w:val="CellText"/>
            </w:pPr>
            <w:r>
              <w:t>Phát hiện (Finding)</w:t>
            </w:r>
          </w:p>
        </w:tc>
        <w:tc>
          <w:tcPr>
            <w:tcW w:w="6123" w:type="dxa"/>
          </w:tcPr>
          <w:p w14:paraId="41AFE3F6" w14:textId="77777777" w:rsidR="00032421" w:rsidRDefault="006D5807">
            <w:pPr>
              <w:pStyle w:val="CellText"/>
            </w:pPr>
            <w:r>
              <w:t>Một cảnh báo do scanner sinh ra; sau khi gom trùng, mỗi phát hiện ứng với một loại vấn đề</w:t>
            </w:r>
          </w:p>
        </w:tc>
      </w:tr>
      <w:tr w:rsidR="00032421" w14:paraId="5A002961" w14:textId="77777777">
        <w:trPr>
          <w:jc w:val="center"/>
        </w:trPr>
        <w:tc>
          <w:tcPr>
            <w:tcW w:w="2948" w:type="dxa"/>
          </w:tcPr>
          <w:p w14:paraId="26270E23" w14:textId="77777777" w:rsidR="00032421" w:rsidRDefault="006D5807">
            <w:pPr>
              <w:pStyle w:val="CellText"/>
            </w:pPr>
            <w:r>
              <w:t>Quét thụ động (Passive scan)</w:t>
            </w:r>
          </w:p>
        </w:tc>
        <w:tc>
          <w:tcPr>
            <w:tcW w:w="6123" w:type="dxa"/>
          </w:tcPr>
          <w:p w14:paraId="43561F6B" w14:textId="77777777" w:rsidR="00032421" w:rsidRDefault="006D5807">
            <w:pPr>
              <w:pStyle w:val="CellText"/>
            </w:pPr>
            <w:r>
              <w:t>Chỉ quan sát phản hồi bình thường của ứng dụng (header, cookie, nội dung), không gửi payload tấn công</w:t>
            </w:r>
          </w:p>
        </w:tc>
      </w:tr>
      <w:tr w:rsidR="00032421" w14:paraId="74418216" w14:textId="77777777">
        <w:trPr>
          <w:jc w:val="center"/>
        </w:trPr>
        <w:tc>
          <w:tcPr>
            <w:tcW w:w="2948" w:type="dxa"/>
          </w:tcPr>
          <w:p w14:paraId="53406274" w14:textId="77777777" w:rsidR="00032421" w:rsidRDefault="006D5807">
            <w:pPr>
              <w:pStyle w:val="CellText"/>
            </w:pPr>
            <w:r>
              <w:t>Quét chủ động (Active scan)</w:t>
            </w:r>
          </w:p>
        </w:tc>
        <w:tc>
          <w:tcPr>
            <w:tcW w:w="6123" w:type="dxa"/>
          </w:tcPr>
          <w:p w14:paraId="680DCB6A" w14:textId="77777777" w:rsidR="00032421" w:rsidRDefault="006D5807">
            <w:pPr>
              <w:pStyle w:val="CellText"/>
            </w:pPr>
            <w:r>
              <w:t>Gửi payload tấn công thật (SQLi, XSS…) để xác nhận lỗ hổng; chỉ được làm trên hệ thống có quyền</w:t>
            </w:r>
          </w:p>
        </w:tc>
      </w:tr>
      <w:tr w:rsidR="00032421" w14:paraId="43015E96" w14:textId="77777777">
        <w:trPr>
          <w:jc w:val="center"/>
        </w:trPr>
        <w:tc>
          <w:tcPr>
            <w:tcW w:w="2948" w:type="dxa"/>
          </w:tcPr>
          <w:p w14:paraId="10288B5E" w14:textId="77777777" w:rsidR="00032421" w:rsidRDefault="006D5807">
            <w:pPr>
              <w:pStyle w:val="CellText"/>
            </w:pPr>
            <w:r>
              <w:t>False positive</w:t>
            </w:r>
          </w:p>
        </w:tc>
        <w:tc>
          <w:tcPr>
            <w:tcW w:w="6123" w:type="dxa"/>
          </w:tcPr>
          <w:p w14:paraId="7E7754E9" w14:textId="77777777" w:rsidR="00032421" w:rsidRDefault="006D5807">
            <w:pPr>
              <w:pStyle w:val="CellText"/>
            </w:pPr>
            <w:r>
              <w:t>Cảnh báo của scanner nhưng không phải lỗ hổng thật trong bối cảnh đang xét</w:t>
            </w:r>
          </w:p>
        </w:tc>
      </w:tr>
      <w:tr w:rsidR="00032421" w14:paraId="5D85C59E" w14:textId="77777777">
        <w:trPr>
          <w:jc w:val="center"/>
        </w:trPr>
        <w:tc>
          <w:tcPr>
            <w:tcW w:w="2948" w:type="dxa"/>
          </w:tcPr>
          <w:p w14:paraId="269688B8" w14:textId="77777777" w:rsidR="00032421" w:rsidRDefault="006D5807">
            <w:pPr>
              <w:pStyle w:val="CellText"/>
            </w:pPr>
            <w:r>
              <w:t>Ground truth</w:t>
            </w:r>
          </w:p>
        </w:tc>
        <w:tc>
          <w:tcPr>
            <w:tcW w:w="6123" w:type="dxa"/>
          </w:tcPr>
          <w:p w14:paraId="7807C7B8" w14:textId="77777777" w:rsidR="00032421" w:rsidRDefault="006D5807">
            <w:pPr>
              <w:pStyle w:val="CellText"/>
            </w:pPr>
            <w:r>
              <w:t>Nhãn đúng do con người kiểm chứng thủ công, dùng làm chuẩn để chấm AI</w:t>
            </w:r>
          </w:p>
        </w:tc>
      </w:tr>
      <w:tr w:rsidR="00032421" w14:paraId="0E4039A0" w14:textId="77777777">
        <w:trPr>
          <w:jc w:val="center"/>
        </w:trPr>
        <w:tc>
          <w:tcPr>
            <w:tcW w:w="2948" w:type="dxa"/>
          </w:tcPr>
          <w:p w14:paraId="6FFB2E44" w14:textId="77777777" w:rsidR="00032421" w:rsidRDefault="006D5807">
            <w:pPr>
              <w:pStyle w:val="CellText"/>
            </w:pPr>
            <w:r>
              <w:t>Fingerprint</w:t>
            </w:r>
          </w:p>
        </w:tc>
        <w:tc>
          <w:tcPr>
            <w:tcW w:w="6123" w:type="dxa"/>
          </w:tcPr>
          <w:p w14:paraId="122AC7D0" w14:textId="77777777" w:rsidR="00032421" w:rsidRDefault="006D5807">
            <w:pPr>
              <w:pStyle w:val="CellText"/>
            </w:pPr>
            <w:r>
              <w:t>Mã định danh ngắn của một loại phát hiện, dùng để gom trùng, so sánh và làm khoá cache</w:t>
            </w:r>
          </w:p>
        </w:tc>
      </w:tr>
      <w:tr w:rsidR="00032421" w14:paraId="0A8507F9" w14:textId="77777777">
        <w:trPr>
          <w:jc w:val="center"/>
        </w:trPr>
        <w:tc>
          <w:tcPr>
            <w:tcW w:w="2948" w:type="dxa"/>
          </w:tcPr>
          <w:p w14:paraId="50EF7867" w14:textId="77777777" w:rsidR="00032421" w:rsidRDefault="006D5807">
            <w:pPr>
              <w:pStyle w:val="CellText"/>
            </w:pPr>
            <w:r>
              <w:t>Security header</w:t>
            </w:r>
          </w:p>
        </w:tc>
        <w:tc>
          <w:tcPr>
            <w:tcW w:w="6123" w:type="dxa"/>
          </w:tcPr>
          <w:p w14:paraId="0DEAF9FD" w14:textId="77777777" w:rsidR="00032421" w:rsidRDefault="006D5807">
            <w:pPr>
              <w:pStyle w:val="CellText"/>
            </w:pPr>
            <w:r>
              <w:t>Header HTTP yêu cầu trình duyệt bật cơ chế bảo vệ (CSP, HSTS, X-Frame-Options…)</w:t>
            </w:r>
          </w:p>
        </w:tc>
      </w:tr>
      <w:tr w:rsidR="00032421" w14:paraId="024D635A" w14:textId="77777777">
        <w:trPr>
          <w:jc w:val="center"/>
        </w:trPr>
        <w:tc>
          <w:tcPr>
            <w:tcW w:w="2948" w:type="dxa"/>
          </w:tcPr>
          <w:p w14:paraId="2C8FA39D" w14:textId="77777777" w:rsidR="00032421" w:rsidRDefault="006D5807">
            <w:pPr>
              <w:pStyle w:val="CellText"/>
            </w:pPr>
            <w:r>
              <w:t>Reverse proxy</w:t>
            </w:r>
          </w:p>
        </w:tc>
        <w:tc>
          <w:tcPr>
            <w:tcW w:w="6123" w:type="dxa"/>
          </w:tcPr>
          <w:p w14:paraId="1D8494CE" w14:textId="77777777" w:rsidR="00032421" w:rsidRDefault="006D5807">
            <w:pPr>
              <w:pStyle w:val="CellText"/>
            </w:pPr>
            <w:r>
              <w:t>Máy chủ đứng trước ứng dụng, nhận request thay ứng dụng (ví dụ nginx)</w:t>
            </w:r>
          </w:p>
        </w:tc>
      </w:tr>
      <w:tr w:rsidR="00032421" w14:paraId="6EED0572" w14:textId="77777777">
        <w:trPr>
          <w:jc w:val="center"/>
        </w:trPr>
        <w:tc>
          <w:tcPr>
            <w:tcW w:w="2948" w:type="dxa"/>
          </w:tcPr>
          <w:p w14:paraId="6DE9363B" w14:textId="77777777" w:rsidR="00032421" w:rsidRDefault="006D5807">
            <w:pPr>
              <w:pStyle w:val="CellText"/>
            </w:pPr>
            <w:r>
              <w:t>Ngăn xếp công nghệ (Stack)</w:t>
            </w:r>
          </w:p>
        </w:tc>
        <w:tc>
          <w:tcPr>
            <w:tcW w:w="6123" w:type="dxa"/>
          </w:tcPr>
          <w:p w14:paraId="26D25AAA" w14:textId="77777777" w:rsidR="00032421" w:rsidRDefault="006D5807">
            <w:pPr>
              <w:pStyle w:val="CellText"/>
            </w:pPr>
            <w:r>
              <w:t>Tổ hợp phần mềm máy chủ và framework mà target chạy trên đó</w:t>
            </w:r>
          </w:p>
        </w:tc>
      </w:tr>
      <w:tr w:rsidR="00032421" w14:paraId="6FB03F2E" w14:textId="77777777">
        <w:trPr>
          <w:jc w:val="center"/>
        </w:trPr>
        <w:tc>
          <w:tcPr>
            <w:tcW w:w="2948" w:type="dxa"/>
          </w:tcPr>
          <w:p w14:paraId="15F6D084" w14:textId="77777777" w:rsidR="00032421" w:rsidRDefault="006D5807">
            <w:pPr>
              <w:pStyle w:val="CellText"/>
            </w:pPr>
            <w:r>
              <w:t>Structured output</w:t>
            </w:r>
          </w:p>
        </w:tc>
        <w:tc>
          <w:tcPr>
            <w:tcW w:w="6123" w:type="dxa"/>
          </w:tcPr>
          <w:p w14:paraId="38AA1339" w14:textId="77777777" w:rsidR="00032421" w:rsidRDefault="006D5807">
            <w:pPr>
              <w:pStyle w:val="CellText"/>
            </w:pPr>
            <w:r>
              <w:t>Cơ chế buộc đầu ra của mô hình tuân theo một JSON schema định sẵn</w:t>
            </w:r>
          </w:p>
        </w:tc>
      </w:tr>
      <w:tr w:rsidR="00032421" w14:paraId="73DB43BF" w14:textId="77777777">
        <w:trPr>
          <w:jc w:val="center"/>
        </w:trPr>
        <w:tc>
          <w:tcPr>
            <w:tcW w:w="2948" w:type="dxa"/>
          </w:tcPr>
          <w:p w14:paraId="5774C0DE" w14:textId="77777777" w:rsidR="00032421" w:rsidRDefault="006D5807">
            <w:pPr>
              <w:pStyle w:val="CellText"/>
            </w:pPr>
            <w:r>
              <w:t>Prompt</w:t>
            </w:r>
          </w:p>
        </w:tc>
        <w:tc>
          <w:tcPr>
            <w:tcW w:w="6123" w:type="dxa"/>
          </w:tcPr>
          <w:p w14:paraId="3517F9EA" w14:textId="77777777" w:rsidR="00032421" w:rsidRDefault="006D5807">
            <w:pPr>
              <w:pStyle w:val="CellText"/>
            </w:pPr>
            <w:r>
              <w:t>Chỉ dẫn và dữ liệu gửi cho mô hình ngôn ngữ</w:t>
            </w:r>
          </w:p>
        </w:tc>
      </w:tr>
      <w:tr w:rsidR="00032421" w14:paraId="536C06AC" w14:textId="77777777">
        <w:trPr>
          <w:jc w:val="center"/>
        </w:trPr>
        <w:tc>
          <w:tcPr>
            <w:tcW w:w="2948" w:type="dxa"/>
          </w:tcPr>
          <w:p w14:paraId="3DC2EA00" w14:textId="77777777" w:rsidR="00032421" w:rsidRDefault="006D5807">
            <w:pPr>
              <w:pStyle w:val="CellText"/>
            </w:pPr>
            <w:r>
              <w:t>Token</w:t>
            </w:r>
          </w:p>
        </w:tc>
        <w:tc>
          <w:tcPr>
            <w:tcW w:w="6123" w:type="dxa"/>
          </w:tcPr>
          <w:p w14:paraId="7997E653" w14:textId="77777777" w:rsidR="00032421" w:rsidRDefault="006D5807">
            <w:pPr>
              <w:pStyle w:val="CellText"/>
            </w:pPr>
            <w:r>
              <w:t>Đơn vị văn bản mà mô hình xử lý; chi phí API tính theo số token vào và ra</w:t>
            </w:r>
          </w:p>
        </w:tc>
      </w:tr>
      <w:tr w:rsidR="00032421" w14:paraId="09A4E5D2" w14:textId="77777777">
        <w:trPr>
          <w:jc w:val="center"/>
        </w:trPr>
        <w:tc>
          <w:tcPr>
            <w:tcW w:w="2948" w:type="dxa"/>
          </w:tcPr>
          <w:p w14:paraId="7248CC86" w14:textId="77777777" w:rsidR="00032421" w:rsidRDefault="006D5807">
            <w:pPr>
              <w:pStyle w:val="CellText"/>
            </w:pPr>
            <w:r>
              <w:t>Spider / AJAX Spider</w:t>
            </w:r>
          </w:p>
        </w:tc>
        <w:tc>
          <w:tcPr>
            <w:tcW w:w="6123" w:type="dxa"/>
          </w:tcPr>
          <w:p w14:paraId="6DDB1AED" w14:textId="77777777" w:rsidR="00032421" w:rsidRDefault="006D5807">
            <w:pPr>
              <w:pStyle w:val="CellText"/>
            </w:pPr>
            <w:r>
              <w:t>Bộ dò đường dẫn của ZAP; AJAX Spider điều khiển trình duyệt thật để dò ứng dụng SPA</w:t>
            </w:r>
          </w:p>
        </w:tc>
      </w:tr>
      <w:tr w:rsidR="00032421" w14:paraId="1CFAB063" w14:textId="77777777">
        <w:trPr>
          <w:jc w:val="center"/>
        </w:trPr>
        <w:tc>
          <w:tcPr>
            <w:tcW w:w="2948" w:type="dxa"/>
          </w:tcPr>
          <w:p w14:paraId="1611562D" w14:textId="77777777" w:rsidR="00032421" w:rsidRDefault="006D5807">
            <w:pPr>
              <w:pStyle w:val="CellText"/>
            </w:pPr>
            <w:r>
              <w:t>Bản vá (Patch)</w:t>
            </w:r>
          </w:p>
        </w:tc>
        <w:tc>
          <w:tcPr>
            <w:tcW w:w="6123" w:type="dxa"/>
          </w:tcPr>
          <w:p w14:paraId="3223A842" w14:textId="77777777" w:rsidR="00032421" w:rsidRDefault="006D5807">
            <w:pPr>
              <w:pStyle w:val="CellText"/>
            </w:pPr>
            <w:r>
              <w:t>Thay đổi cấu hình hoặc mã nguồn để loại bỏ lỗ hổng</w:t>
            </w:r>
          </w:p>
        </w:tc>
      </w:tr>
      <w:tr w:rsidR="00032421" w14:paraId="799FC6B0" w14:textId="77777777">
        <w:trPr>
          <w:jc w:val="center"/>
        </w:trPr>
        <w:tc>
          <w:tcPr>
            <w:tcW w:w="2948" w:type="dxa"/>
          </w:tcPr>
          <w:p w14:paraId="584D9995" w14:textId="77777777" w:rsidR="00032421" w:rsidRDefault="006D5807">
            <w:pPr>
              <w:pStyle w:val="CellText"/>
            </w:pPr>
            <w:r>
              <w:t>Precision / Recall</w:t>
            </w:r>
          </w:p>
        </w:tc>
        <w:tc>
          <w:tcPr>
            <w:tcW w:w="6123" w:type="dxa"/>
          </w:tcPr>
          <w:p w14:paraId="3409DE3E" w14:textId="77777777" w:rsidR="00032421" w:rsidRDefault="006D5807">
            <w:pPr>
              <w:pStyle w:val="CellText"/>
            </w:pPr>
            <w:r>
              <w:t>Độ chính xác / độ bao phủ của một bộ phân loại (định nghĩa ở mục 2.7)</w:t>
            </w:r>
          </w:p>
        </w:tc>
      </w:tr>
    </w:tbl>
    <w:p w14:paraId="019649CC" w14:textId="77777777" w:rsidR="00032421" w:rsidRDefault="00032421">
      <w:pPr>
        <w:spacing w:after="0"/>
      </w:pPr>
    </w:p>
    <w:p w14:paraId="7D99D453" w14:textId="77777777" w:rsidR="00032421" w:rsidRDefault="006D5807">
      <w:pPr>
        <w:pStyle w:val="Heading1"/>
      </w:pPr>
      <w:bookmarkStart w:id="6" w:name="_Toc240748182"/>
      <w:r>
        <w:lastRenderedPageBreak/>
        <w:t>DANH MỤC TỪ VIẾT TẮT</w:t>
      </w:r>
      <w:bookmarkEnd w:id="6"/>
    </w:p>
    <w:p w14:paraId="11735D5B" w14:textId="77777777" w:rsidR="00032421" w:rsidRDefault="006D5807">
      <w:pPr>
        <w:pStyle w:val="CapBang"/>
      </w:pPr>
      <w:bookmarkStart w:id="7" w:name="_Toc240748146"/>
      <w:r>
        <w:t>Bảng 0.3 Bảng danh mục từ viết tắt</w:t>
      </w:r>
      <w:bookmarkEnd w:id="7"/>
    </w:p>
    <w:tbl>
      <w:tblPr>
        <w:tblStyle w:val="TableGrid"/>
        <w:tblW w:w="0" w:type="auto"/>
        <w:jc w:val="center"/>
        <w:tblLayout w:type="fixed"/>
        <w:tblLook w:val="04A0" w:firstRow="1" w:lastRow="0" w:firstColumn="1" w:lastColumn="0" w:noHBand="0" w:noVBand="1"/>
      </w:tblPr>
      <w:tblGrid>
        <w:gridCol w:w="1814"/>
        <w:gridCol w:w="3742"/>
        <w:gridCol w:w="3515"/>
      </w:tblGrid>
      <w:tr w:rsidR="00032421" w14:paraId="1D4CE2F0" w14:textId="77777777">
        <w:trPr>
          <w:tblHeader/>
          <w:jc w:val="center"/>
        </w:trPr>
        <w:tc>
          <w:tcPr>
            <w:tcW w:w="1814" w:type="dxa"/>
            <w:shd w:val="clear" w:color="auto" w:fill="D9E2F3"/>
          </w:tcPr>
          <w:p w14:paraId="11D12BFA" w14:textId="77777777" w:rsidR="00032421" w:rsidRDefault="006D5807">
            <w:pPr>
              <w:pStyle w:val="CellText"/>
              <w:jc w:val="center"/>
            </w:pPr>
            <w:r>
              <w:rPr>
                <w:b/>
              </w:rPr>
              <w:t>Từ viết tắt</w:t>
            </w:r>
          </w:p>
        </w:tc>
        <w:tc>
          <w:tcPr>
            <w:tcW w:w="3742" w:type="dxa"/>
            <w:shd w:val="clear" w:color="auto" w:fill="D9E2F3"/>
          </w:tcPr>
          <w:p w14:paraId="2090C6FA" w14:textId="77777777" w:rsidR="00032421" w:rsidRDefault="006D5807">
            <w:pPr>
              <w:pStyle w:val="CellText"/>
              <w:jc w:val="center"/>
            </w:pPr>
            <w:r>
              <w:rPr>
                <w:b/>
              </w:rPr>
              <w:t>Viết đầy đủ</w:t>
            </w:r>
          </w:p>
        </w:tc>
        <w:tc>
          <w:tcPr>
            <w:tcW w:w="3515" w:type="dxa"/>
            <w:shd w:val="clear" w:color="auto" w:fill="D9E2F3"/>
          </w:tcPr>
          <w:p w14:paraId="6D2E1E4A" w14:textId="77777777" w:rsidR="00032421" w:rsidRDefault="006D5807">
            <w:pPr>
              <w:pStyle w:val="CellText"/>
              <w:jc w:val="center"/>
            </w:pPr>
            <w:r>
              <w:rPr>
                <w:b/>
              </w:rPr>
              <w:t>Ý nghĩa</w:t>
            </w:r>
          </w:p>
        </w:tc>
      </w:tr>
      <w:tr w:rsidR="00032421" w14:paraId="4115CC49" w14:textId="77777777">
        <w:trPr>
          <w:jc w:val="center"/>
        </w:trPr>
        <w:tc>
          <w:tcPr>
            <w:tcW w:w="1814" w:type="dxa"/>
          </w:tcPr>
          <w:p w14:paraId="29AAD3F3" w14:textId="77777777" w:rsidR="00032421" w:rsidRDefault="006D5807">
            <w:pPr>
              <w:pStyle w:val="CellText"/>
            </w:pPr>
            <w:r>
              <w:t>AI</w:t>
            </w:r>
          </w:p>
        </w:tc>
        <w:tc>
          <w:tcPr>
            <w:tcW w:w="3742" w:type="dxa"/>
          </w:tcPr>
          <w:p w14:paraId="1991E50D" w14:textId="77777777" w:rsidR="00032421" w:rsidRDefault="006D5807">
            <w:pPr>
              <w:pStyle w:val="CellText"/>
            </w:pPr>
            <w:r>
              <w:t>Artificial Intelligence</w:t>
            </w:r>
          </w:p>
        </w:tc>
        <w:tc>
          <w:tcPr>
            <w:tcW w:w="3515" w:type="dxa"/>
          </w:tcPr>
          <w:p w14:paraId="0D0CDA0D" w14:textId="77777777" w:rsidR="00032421" w:rsidRDefault="006D5807">
            <w:pPr>
              <w:pStyle w:val="CellText"/>
            </w:pPr>
            <w:r>
              <w:t>Trí tuệ nhân tạo</w:t>
            </w:r>
          </w:p>
        </w:tc>
      </w:tr>
      <w:tr w:rsidR="00032421" w14:paraId="57265168" w14:textId="77777777">
        <w:trPr>
          <w:jc w:val="center"/>
        </w:trPr>
        <w:tc>
          <w:tcPr>
            <w:tcW w:w="1814" w:type="dxa"/>
          </w:tcPr>
          <w:p w14:paraId="7C4AE2C2" w14:textId="77777777" w:rsidR="00032421" w:rsidRDefault="006D5807">
            <w:pPr>
              <w:pStyle w:val="CellText"/>
            </w:pPr>
            <w:r>
              <w:t>API</w:t>
            </w:r>
          </w:p>
        </w:tc>
        <w:tc>
          <w:tcPr>
            <w:tcW w:w="3742" w:type="dxa"/>
          </w:tcPr>
          <w:p w14:paraId="5FEA2F4D" w14:textId="77777777" w:rsidR="00032421" w:rsidRDefault="006D5807">
            <w:pPr>
              <w:pStyle w:val="CellText"/>
            </w:pPr>
            <w:r>
              <w:t>Application Programming Interface</w:t>
            </w:r>
          </w:p>
        </w:tc>
        <w:tc>
          <w:tcPr>
            <w:tcW w:w="3515" w:type="dxa"/>
          </w:tcPr>
          <w:p w14:paraId="36257C82" w14:textId="77777777" w:rsidR="00032421" w:rsidRDefault="006D5807">
            <w:pPr>
              <w:pStyle w:val="CellText"/>
            </w:pPr>
            <w:r>
              <w:t>Giao diện lập trình ứng dụng</w:t>
            </w:r>
          </w:p>
        </w:tc>
      </w:tr>
      <w:tr w:rsidR="00032421" w14:paraId="11079076" w14:textId="77777777">
        <w:trPr>
          <w:jc w:val="center"/>
        </w:trPr>
        <w:tc>
          <w:tcPr>
            <w:tcW w:w="1814" w:type="dxa"/>
          </w:tcPr>
          <w:p w14:paraId="740DD5E0" w14:textId="77777777" w:rsidR="00032421" w:rsidRDefault="006D5807">
            <w:pPr>
              <w:pStyle w:val="CellText"/>
            </w:pPr>
            <w:r>
              <w:t>CLI</w:t>
            </w:r>
          </w:p>
        </w:tc>
        <w:tc>
          <w:tcPr>
            <w:tcW w:w="3742" w:type="dxa"/>
          </w:tcPr>
          <w:p w14:paraId="51D2DD12" w14:textId="77777777" w:rsidR="00032421" w:rsidRDefault="006D5807">
            <w:pPr>
              <w:pStyle w:val="CellText"/>
            </w:pPr>
            <w:r>
              <w:t>Command-Line Interface</w:t>
            </w:r>
          </w:p>
        </w:tc>
        <w:tc>
          <w:tcPr>
            <w:tcW w:w="3515" w:type="dxa"/>
          </w:tcPr>
          <w:p w14:paraId="2177EE8E" w14:textId="77777777" w:rsidR="00032421" w:rsidRDefault="006D5807">
            <w:pPr>
              <w:pStyle w:val="CellText"/>
            </w:pPr>
            <w:r>
              <w:t>Giao diện dòng lệnh</w:t>
            </w:r>
          </w:p>
        </w:tc>
      </w:tr>
      <w:tr w:rsidR="00032421" w14:paraId="09258C60" w14:textId="77777777">
        <w:trPr>
          <w:jc w:val="center"/>
        </w:trPr>
        <w:tc>
          <w:tcPr>
            <w:tcW w:w="1814" w:type="dxa"/>
          </w:tcPr>
          <w:p w14:paraId="6A3DAE4B" w14:textId="77777777" w:rsidR="00032421" w:rsidRDefault="006D5807">
            <w:pPr>
              <w:pStyle w:val="CellText"/>
            </w:pPr>
            <w:r>
              <w:t>CORS</w:t>
            </w:r>
          </w:p>
        </w:tc>
        <w:tc>
          <w:tcPr>
            <w:tcW w:w="3742" w:type="dxa"/>
          </w:tcPr>
          <w:p w14:paraId="5B54729F" w14:textId="77777777" w:rsidR="00032421" w:rsidRDefault="006D5807">
            <w:pPr>
              <w:pStyle w:val="CellText"/>
            </w:pPr>
            <w:r>
              <w:t>Cross-Origin Resource Sharing</w:t>
            </w:r>
          </w:p>
        </w:tc>
        <w:tc>
          <w:tcPr>
            <w:tcW w:w="3515" w:type="dxa"/>
          </w:tcPr>
          <w:p w14:paraId="51BE35DF" w14:textId="77777777" w:rsidR="00032421" w:rsidRDefault="006D5807">
            <w:pPr>
              <w:pStyle w:val="CellText"/>
            </w:pPr>
            <w:r>
              <w:t>Cơ chế chia sẻ tài nguyên khác nguồn gốc</w:t>
            </w:r>
          </w:p>
        </w:tc>
      </w:tr>
      <w:tr w:rsidR="00032421" w14:paraId="09BA883F" w14:textId="77777777">
        <w:trPr>
          <w:jc w:val="center"/>
        </w:trPr>
        <w:tc>
          <w:tcPr>
            <w:tcW w:w="1814" w:type="dxa"/>
          </w:tcPr>
          <w:p w14:paraId="0086E29F" w14:textId="77777777" w:rsidR="00032421" w:rsidRDefault="006D5807">
            <w:pPr>
              <w:pStyle w:val="CellText"/>
            </w:pPr>
            <w:r>
              <w:t>CSP</w:t>
            </w:r>
          </w:p>
        </w:tc>
        <w:tc>
          <w:tcPr>
            <w:tcW w:w="3742" w:type="dxa"/>
          </w:tcPr>
          <w:p w14:paraId="51B09386" w14:textId="77777777" w:rsidR="00032421" w:rsidRDefault="006D5807">
            <w:pPr>
              <w:pStyle w:val="CellText"/>
            </w:pPr>
            <w:r>
              <w:t>Content Security Policy</w:t>
            </w:r>
          </w:p>
        </w:tc>
        <w:tc>
          <w:tcPr>
            <w:tcW w:w="3515" w:type="dxa"/>
          </w:tcPr>
          <w:p w14:paraId="7E186A7F" w14:textId="77777777" w:rsidR="00032421" w:rsidRDefault="006D5807">
            <w:pPr>
              <w:pStyle w:val="CellText"/>
            </w:pPr>
            <w:r>
              <w:t>Chính sách giới hạn nguồn nội dung trang được tải</w:t>
            </w:r>
          </w:p>
        </w:tc>
      </w:tr>
      <w:tr w:rsidR="00032421" w14:paraId="075D029A" w14:textId="77777777">
        <w:trPr>
          <w:jc w:val="center"/>
        </w:trPr>
        <w:tc>
          <w:tcPr>
            <w:tcW w:w="1814" w:type="dxa"/>
          </w:tcPr>
          <w:p w14:paraId="540980F9" w14:textId="77777777" w:rsidR="00032421" w:rsidRDefault="006D5807">
            <w:pPr>
              <w:pStyle w:val="CellText"/>
            </w:pPr>
            <w:r>
              <w:t>CWE</w:t>
            </w:r>
          </w:p>
        </w:tc>
        <w:tc>
          <w:tcPr>
            <w:tcW w:w="3742" w:type="dxa"/>
          </w:tcPr>
          <w:p w14:paraId="0BA5B11E" w14:textId="77777777" w:rsidR="00032421" w:rsidRDefault="006D5807">
            <w:pPr>
              <w:pStyle w:val="CellText"/>
            </w:pPr>
            <w:r>
              <w:t>Common Weakness Enumeration</w:t>
            </w:r>
          </w:p>
        </w:tc>
        <w:tc>
          <w:tcPr>
            <w:tcW w:w="3515" w:type="dxa"/>
          </w:tcPr>
          <w:p w14:paraId="6E888B83" w14:textId="77777777" w:rsidR="00032421" w:rsidRDefault="006D5807">
            <w:pPr>
              <w:pStyle w:val="CellText"/>
            </w:pPr>
            <w:r>
              <w:t>Danh mục điểm yếu phần mềm của MITRE</w:t>
            </w:r>
          </w:p>
        </w:tc>
      </w:tr>
      <w:tr w:rsidR="00032421" w14:paraId="333AB7B9" w14:textId="77777777">
        <w:trPr>
          <w:jc w:val="center"/>
        </w:trPr>
        <w:tc>
          <w:tcPr>
            <w:tcW w:w="1814" w:type="dxa"/>
          </w:tcPr>
          <w:p w14:paraId="1639718A" w14:textId="77777777" w:rsidR="00032421" w:rsidRDefault="006D5807">
            <w:pPr>
              <w:pStyle w:val="CellText"/>
            </w:pPr>
            <w:r>
              <w:t>DAST</w:t>
            </w:r>
          </w:p>
        </w:tc>
        <w:tc>
          <w:tcPr>
            <w:tcW w:w="3742" w:type="dxa"/>
          </w:tcPr>
          <w:p w14:paraId="34C57953" w14:textId="77777777" w:rsidR="00032421" w:rsidRDefault="006D5807">
            <w:pPr>
              <w:pStyle w:val="CellText"/>
            </w:pPr>
            <w:r>
              <w:t>Dynamic Application Security Testing</w:t>
            </w:r>
          </w:p>
        </w:tc>
        <w:tc>
          <w:tcPr>
            <w:tcW w:w="3515" w:type="dxa"/>
          </w:tcPr>
          <w:p w14:paraId="16CC35DA" w14:textId="77777777" w:rsidR="00032421" w:rsidRDefault="006D5807">
            <w:pPr>
              <w:pStyle w:val="CellText"/>
            </w:pPr>
            <w:r>
              <w:t>Kiểm thử bảo mật ứng dụng khi đang chạy</w:t>
            </w:r>
          </w:p>
        </w:tc>
      </w:tr>
      <w:tr w:rsidR="00032421" w14:paraId="44A2AB4F" w14:textId="77777777">
        <w:trPr>
          <w:jc w:val="center"/>
        </w:trPr>
        <w:tc>
          <w:tcPr>
            <w:tcW w:w="1814" w:type="dxa"/>
          </w:tcPr>
          <w:p w14:paraId="6EA711A4" w14:textId="77777777" w:rsidR="00032421" w:rsidRDefault="006D5807">
            <w:pPr>
              <w:pStyle w:val="CellText"/>
            </w:pPr>
            <w:r>
              <w:t>DOM</w:t>
            </w:r>
          </w:p>
        </w:tc>
        <w:tc>
          <w:tcPr>
            <w:tcW w:w="3742" w:type="dxa"/>
          </w:tcPr>
          <w:p w14:paraId="1A5CADD4" w14:textId="77777777" w:rsidR="00032421" w:rsidRDefault="006D5807">
            <w:pPr>
              <w:pStyle w:val="CellText"/>
            </w:pPr>
            <w:r>
              <w:t>Document Object Model</w:t>
            </w:r>
          </w:p>
        </w:tc>
        <w:tc>
          <w:tcPr>
            <w:tcW w:w="3515" w:type="dxa"/>
          </w:tcPr>
          <w:p w14:paraId="70854B32" w14:textId="77777777" w:rsidR="00032421" w:rsidRDefault="006D5807">
            <w:pPr>
              <w:pStyle w:val="CellText"/>
            </w:pPr>
            <w:r>
              <w:t>Mô hình đối tượng của trang web trong trình duyệt</w:t>
            </w:r>
          </w:p>
        </w:tc>
      </w:tr>
      <w:tr w:rsidR="00032421" w14:paraId="174F9AEC" w14:textId="77777777">
        <w:trPr>
          <w:jc w:val="center"/>
        </w:trPr>
        <w:tc>
          <w:tcPr>
            <w:tcW w:w="1814" w:type="dxa"/>
          </w:tcPr>
          <w:p w14:paraId="2F92D024" w14:textId="77777777" w:rsidR="00032421" w:rsidRDefault="006D5807">
            <w:pPr>
              <w:pStyle w:val="CellText"/>
            </w:pPr>
            <w:r>
              <w:t>FP</w:t>
            </w:r>
          </w:p>
        </w:tc>
        <w:tc>
          <w:tcPr>
            <w:tcW w:w="3742" w:type="dxa"/>
          </w:tcPr>
          <w:p w14:paraId="2E47B1C5" w14:textId="77777777" w:rsidR="00032421" w:rsidRDefault="006D5807">
            <w:pPr>
              <w:pStyle w:val="CellText"/>
            </w:pPr>
            <w:r>
              <w:t>False Positive</w:t>
            </w:r>
          </w:p>
        </w:tc>
        <w:tc>
          <w:tcPr>
            <w:tcW w:w="3515" w:type="dxa"/>
          </w:tcPr>
          <w:p w14:paraId="0F7BB15B" w14:textId="77777777" w:rsidR="00032421" w:rsidRDefault="006D5807">
            <w:pPr>
              <w:pStyle w:val="CellText"/>
            </w:pPr>
            <w:r>
              <w:t>Cảnh báo sai</w:t>
            </w:r>
          </w:p>
        </w:tc>
      </w:tr>
      <w:tr w:rsidR="00032421" w14:paraId="4684311C" w14:textId="77777777">
        <w:trPr>
          <w:jc w:val="center"/>
        </w:trPr>
        <w:tc>
          <w:tcPr>
            <w:tcW w:w="1814" w:type="dxa"/>
          </w:tcPr>
          <w:p w14:paraId="63F6FF50" w14:textId="77777777" w:rsidR="00032421" w:rsidRDefault="006D5807">
            <w:pPr>
              <w:pStyle w:val="CellText"/>
            </w:pPr>
            <w:r>
              <w:t>HSTS</w:t>
            </w:r>
          </w:p>
        </w:tc>
        <w:tc>
          <w:tcPr>
            <w:tcW w:w="3742" w:type="dxa"/>
          </w:tcPr>
          <w:p w14:paraId="15AD8704" w14:textId="77777777" w:rsidR="00032421" w:rsidRDefault="006D5807">
            <w:pPr>
              <w:pStyle w:val="CellText"/>
            </w:pPr>
            <w:r>
              <w:t>HTTP Strict Transport Security</w:t>
            </w:r>
          </w:p>
        </w:tc>
        <w:tc>
          <w:tcPr>
            <w:tcW w:w="3515" w:type="dxa"/>
          </w:tcPr>
          <w:p w14:paraId="3D216DF5" w14:textId="77777777" w:rsidR="00032421" w:rsidRDefault="006D5807">
            <w:pPr>
              <w:pStyle w:val="CellText"/>
            </w:pPr>
            <w:r>
              <w:t>Buộc trình duyệt chỉ dùng HTTPS</w:t>
            </w:r>
          </w:p>
        </w:tc>
      </w:tr>
      <w:tr w:rsidR="00032421" w14:paraId="4901FAE9" w14:textId="77777777">
        <w:trPr>
          <w:jc w:val="center"/>
        </w:trPr>
        <w:tc>
          <w:tcPr>
            <w:tcW w:w="1814" w:type="dxa"/>
          </w:tcPr>
          <w:p w14:paraId="585CE898" w14:textId="77777777" w:rsidR="00032421" w:rsidRDefault="006D5807">
            <w:pPr>
              <w:pStyle w:val="CellText"/>
            </w:pPr>
            <w:r>
              <w:t>HTML / HTTP</w:t>
            </w:r>
          </w:p>
        </w:tc>
        <w:tc>
          <w:tcPr>
            <w:tcW w:w="3742" w:type="dxa"/>
          </w:tcPr>
          <w:p w14:paraId="7F53FEDC" w14:textId="77777777" w:rsidR="00032421" w:rsidRDefault="006D5807">
            <w:pPr>
              <w:pStyle w:val="CellText"/>
            </w:pPr>
            <w:r>
              <w:t>HyperText Markup Language / Transfer Protocol</w:t>
            </w:r>
          </w:p>
        </w:tc>
        <w:tc>
          <w:tcPr>
            <w:tcW w:w="3515" w:type="dxa"/>
          </w:tcPr>
          <w:p w14:paraId="5465307C" w14:textId="77777777" w:rsidR="00032421" w:rsidRDefault="006D5807">
            <w:pPr>
              <w:pStyle w:val="CellText"/>
            </w:pPr>
            <w:r>
              <w:t>Ngôn ngữ trang web / giao thức web</w:t>
            </w:r>
          </w:p>
        </w:tc>
      </w:tr>
      <w:tr w:rsidR="00032421" w14:paraId="40661EE6" w14:textId="77777777">
        <w:trPr>
          <w:jc w:val="center"/>
        </w:trPr>
        <w:tc>
          <w:tcPr>
            <w:tcW w:w="1814" w:type="dxa"/>
          </w:tcPr>
          <w:p w14:paraId="6C038BC4" w14:textId="77777777" w:rsidR="00032421" w:rsidRDefault="006D5807">
            <w:pPr>
              <w:pStyle w:val="CellText"/>
            </w:pPr>
            <w:r>
              <w:t>JSON</w:t>
            </w:r>
          </w:p>
        </w:tc>
        <w:tc>
          <w:tcPr>
            <w:tcW w:w="3742" w:type="dxa"/>
          </w:tcPr>
          <w:p w14:paraId="5F15D736" w14:textId="77777777" w:rsidR="00032421" w:rsidRDefault="006D5807">
            <w:pPr>
              <w:pStyle w:val="CellText"/>
            </w:pPr>
            <w:r>
              <w:t>JavaScript Object Notation</w:t>
            </w:r>
          </w:p>
        </w:tc>
        <w:tc>
          <w:tcPr>
            <w:tcW w:w="3515" w:type="dxa"/>
          </w:tcPr>
          <w:p w14:paraId="63EE19F1" w14:textId="77777777" w:rsidR="00032421" w:rsidRDefault="006D5807">
            <w:pPr>
              <w:pStyle w:val="CellText"/>
            </w:pPr>
            <w:r>
              <w:t>Định dạng dữ liệu</w:t>
            </w:r>
          </w:p>
        </w:tc>
      </w:tr>
      <w:tr w:rsidR="00032421" w14:paraId="4650747B" w14:textId="77777777">
        <w:trPr>
          <w:jc w:val="center"/>
        </w:trPr>
        <w:tc>
          <w:tcPr>
            <w:tcW w:w="1814" w:type="dxa"/>
          </w:tcPr>
          <w:p w14:paraId="28BC2A0F" w14:textId="77777777" w:rsidR="00032421" w:rsidRDefault="006D5807">
            <w:pPr>
              <w:pStyle w:val="CellText"/>
            </w:pPr>
            <w:r>
              <w:t>LLM</w:t>
            </w:r>
          </w:p>
        </w:tc>
        <w:tc>
          <w:tcPr>
            <w:tcW w:w="3742" w:type="dxa"/>
          </w:tcPr>
          <w:p w14:paraId="55A64662" w14:textId="77777777" w:rsidR="00032421" w:rsidRDefault="006D5807">
            <w:pPr>
              <w:pStyle w:val="CellText"/>
            </w:pPr>
            <w:r>
              <w:t>Large Language Model</w:t>
            </w:r>
          </w:p>
        </w:tc>
        <w:tc>
          <w:tcPr>
            <w:tcW w:w="3515" w:type="dxa"/>
          </w:tcPr>
          <w:p w14:paraId="66E6FBA2" w14:textId="77777777" w:rsidR="00032421" w:rsidRDefault="006D5807">
            <w:pPr>
              <w:pStyle w:val="CellText"/>
            </w:pPr>
            <w:r>
              <w:t>Mô hình ngôn ngữ lớn</w:t>
            </w:r>
          </w:p>
        </w:tc>
      </w:tr>
      <w:tr w:rsidR="00032421" w14:paraId="7512A760" w14:textId="77777777">
        <w:trPr>
          <w:jc w:val="center"/>
        </w:trPr>
        <w:tc>
          <w:tcPr>
            <w:tcW w:w="1814" w:type="dxa"/>
          </w:tcPr>
          <w:p w14:paraId="17916B7A" w14:textId="77777777" w:rsidR="00032421" w:rsidRDefault="006D5807">
            <w:pPr>
              <w:pStyle w:val="CellText"/>
            </w:pPr>
            <w:r>
              <w:t>OWASP</w:t>
            </w:r>
          </w:p>
        </w:tc>
        <w:tc>
          <w:tcPr>
            <w:tcW w:w="3742" w:type="dxa"/>
          </w:tcPr>
          <w:p w14:paraId="40D4E42A" w14:textId="77777777" w:rsidR="00032421" w:rsidRDefault="006D5807">
            <w:pPr>
              <w:pStyle w:val="CellText"/>
            </w:pPr>
            <w:r>
              <w:t>Open Worldwide Application Security Project</w:t>
            </w:r>
          </w:p>
        </w:tc>
        <w:tc>
          <w:tcPr>
            <w:tcW w:w="3515" w:type="dxa"/>
          </w:tcPr>
          <w:p w14:paraId="4241E59E" w14:textId="77777777" w:rsidR="00032421" w:rsidRDefault="006D5807">
            <w:pPr>
              <w:pStyle w:val="CellText"/>
            </w:pPr>
            <w:r>
              <w:t>Tổ chức mở về bảo mật ứng dụng</w:t>
            </w:r>
          </w:p>
        </w:tc>
      </w:tr>
      <w:tr w:rsidR="00032421" w14:paraId="35C6635E" w14:textId="77777777">
        <w:trPr>
          <w:jc w:val="center"/>
        </w:trPr>
        <w:tc>
          <w:tcPr>
            <w:tcW w:w="1814" w:type="dxa"/>
          </w:tcPr>
          <w:p w14:paraId="67AC0AEE" w14:textId="77777777" w:rsidR="00032421" w:rsidRDefault="006D5807">
            <w:pPr>
              <w:pStyle w:val="CellText"/>
            </w:pPr>
            <w:r>
              <w:t>RFI</w:t>
            </w:r>
          </w:p>
        </w:tc>
        <w:tc>
          <w:tcPr>
            <w:tcW w:w="3742" w:type="dxa"/>
          </w:tcPr>
          <w:p w14:paraId="4E2C2C72" w14:textId="77777777" w:rsidR="00032421" w:rsidRDefault="006D5807">
            <w:pPr>
              <w:pStyle w:val="CellText"/>
            </w:pPr>
            <w:r>
              <w:t>Remote File Inclusion</w:t>
            </w:r>
          </w:p>
        </w:tc>
        <w:tc>
          <w:tcPr>
            <w:tcW w:w="3515" w:type="dxa"/>
          </w:tcPr>
          <w:p w14:paraId="0FB1DF0B" w14:textId="77777777" w:rsidR="00032421" w:rsidRDefault="006D5807">
            <w:pPr>
              <w:pStyle w:val="CellText"/>
            </w:pPr>
            <w:r>
              <w:t>Chèn tệp từ xa</w:t>
            </w:r>
          </w:p>
        </w:tc>
      </w:tr>
      <w:tr w:rsidR="00032421" w14:paraId="5BE7E26E" w14:textId="77777777">
        <w:trPr>
          <w:jc w:val="center"/>
        </w:trPr>
        <w:tc>
          <w:tcPr>
            <w:tcW w:w="1814" w:type="dxa"/>
          </w:tcPr>
          <w:p w14:paraId="16DED3BC" w14:textId="77777777" w:rsidR="00032421" w:rsidRDefault="006D5807">
            <w:pPr>
              <w:pStyle w:val="CellText"/>
            </w:pPr>
            <w:r>
              <w:t>SAST</w:t>
            </w:r>
          </w:p>
        </w:tc>
        <w:tc>
          <w:tcPr>
            <w:tcW w:w="3742" w:type="dxa"/>
          </w:tcPr>
          <w:p w14:paraId="7D6D8AD1" w14:textId="77777777" w:rsidR="00032421" w:rsidRDefault="006D5807">
            <w:pPr>
              <w:pStyle w:val="CellText"/>
            </w:pPr>
            <w:r>
              <w:t>Static Application Security Testing</w:t>
            </w:r>
          </w:p>
        </w:tc>
        <w:tc>
          <w:tcPr>
            <w:tcW w:w="3515" w:type="dxa"/>
          </w:tcPr>
          <w:p w14:paraId="6E73649E" w14:textId="77777777" w:rsidR="00032421" w:rsidRDefault="006D5807">
            <w:pPr>
              <w:pStyle w:val="CellText"/>
            </w:pPr>
            <w:r>
              <w:t>Kiểm thử bảo mật mã nguồn tĩnh</w:t>
            </w:r>
          </w:p>
        </w:tc>
      </w:tr>
      <w:tr w:rsidR="00032421" w14:paraId="2F90EA20" w14:textId="77777777">
        <w:trPr>
          <w:jc w:val="center"/>
        </w:trPr>
        <w:tc>
          <w:tcPr>
            <w:tcW w:w="1814" w:type="dxa"/>
          </w:tcPr>
          <w:p w14:paraId="69E6787D" w14:textId="77777777" w:rsidR="00032421" w:rsidRDefault="006D5807">
            <w:pPr>
              <w:pStyle w:val="CellText"/>
            </w:pPr>
            <w:r>
              <w:t>SPA</w:t>
            </w:r>
          </w:p>
        </w:tc>
        <w:tc>
          <w:tcPr>
            <w:tcW w:w="3742" w:type="dxa"/>
          </w:tcPr>
          <w:p w14:paraId="49A94E24" w14:textId="77777777" w:rsidR="00032421" w:rsidRDefault="006D5807">
            <w:pPr>
              <w:pStyle w:val="CellText"/>
            </w:pPr>
            <w:r>
              <w:t>Single-Page Application</w:t>
            </w:r>
          </w:p>
        </w:tc>
        <w:tc>
          <w:tcPr>
            <w:tcW w:w="3515" w:type="dxa"/>
          </w:tcPr>
          <w:p w14:paraId="7F27A925" w14:textId="77777777" w:rsidR="00032421" w:rsidRDefault="006D5807">
            <w:pPr>
              <w:pStyle w:val="CellText"/>
            </w:pPr>
            <w:r>
              <w:t>Ứng dụng web một trang</w:t>
            </w:r>
          </w:p>
        </w:tc>
      </w:tr>
      <w:tr w:rsidR="00032421" w14:paraId="64F1F760" w14:textId="77777777">
        <w:trPr>
          <w:jc w:val="center"/>
        </w:trPr>
        <w:tc>
          <w:tcPr>
            <w:tcW w:w="1814" w:type="dxa"/>
          </w:tcPr>
          <w:p w14:paraId="6572A6DD" w14:textId="77777777" w:rsidR="00032421" w:rsidRDefault="006D5807">
            <w:pPr>
              <w:pStyle w:val="CellText"/>
            </w:pPr>
            <w:r>
              <w:t>SQL / SQLi</w:t>
            </w:r>
          </w:p>
        </w:tc>
        <w:tc>
          <w:tcPr>
            <w:tcW w:w="3742" w:type="dxa"/>
          </w:tcPr>
          <w:p w14:paraId="7A7852EF" w14:textId="77777777" w:rsidR="00032421" w:rsidRDefault="006D5807">
            <w:pPr>
              <w:pStyle w:val="CellText"/>
            </w:pPr>
            <w:r>
              <w:t>Structured Query Language / SQL Injection</w:t>
            </w:r>
          </w:p>
        </w:tc>
        <w:tc>
          <w:tcPr>
            <w:tcW w:w="3515" w:type="dxa"/>
          </w:tcPr>
          <w:p w14:paraId="7512952E" w14:textId="77777777" w:rsidR="00032421" w:rsidRDefault="006D5807">
            <w:pPr>
              <w:pStyle w:val="CellText"/>
            </w:pPr>
            <w:r>
              <w:t>Ngôn ngữ truy vấn / lỗi chèn SQL</w:t>
            </w:r>
          </w:p>
        </w:tc>
      </w:tr>
      <w:tr w:rsidR="00032421" w14:paraId="09F5635C" w14:textId="77777777">
        <w:trPr>
          <w:jc w:val="center"/>
        </w:trPr>
        <w:tc>
          <w:tcPr>
            <w:tcW w:w="1814" w:type="dxa"/>
          </w:tcPr>
          <w:p w14:paraId="31AC0CD8" w14:textId="77777777" w:rsidR="00032421" w:rsidRDefault="006D5807">
            <w:pPr>
              <w:pStyle w:val="CellText"/>
            </w:pPr>
            <w:r>
              <w:t>XSS</w:t>
            </w:r>
          </w:p>
        </w:tc>
        <w:tc>
          <w:tcPr>
            <w:tcW w:w="3742" w:type="dxa"/>
          </w:tcPr>
          <w:p w14:paraId="307594AF" w14:textId="77777777" w:rsidR="00032421" w:rsidRDefault="006D5807">
            <w:pPr>
              <w:pStyle w:val="CellText"/>
            </w:pPr>
            <w:r>
              <w:t>Cross-Site Scripting</w:t>
            </w:r>
          </w:p>
        </w:tc>
        <w:tc>
          <w:tcPr>
            <w:tcW w:w="3515" w:type="dxa"/>
          </w:tcPr>
          <w:p w14:paraId="29D5CBBA" w14:textId="77777777" w:rsidR="00032421" w:rsidRDefault="006D5807">
            <w:pPr>
              <w:pStyle w:val="CellText"/>
            </w:pPr>
            <w:r>
              <w:t>Lỗi chèn mã script vào trang</w:t>
            </w:r>
          </w:p>
        </w:tc>
      </w:tr>
      <w:tr w:rsidR="00032421" w14:paraId="584174BB" w14:textId="77777777">
        <w:trPr>
          <w:jc w:val="center"/>
        </w:trPr>
        <w:tc>
          <w:tcPr>
            <w:tcW w:w="1814" w:type="dxa"/>
          </w:tcPr>
          <w:p w14:paraId="25F16A29" w14:textId="77777777" w:rsidR="00032421" w:rsidRDefault="006D5807">
            <w:pPr>
              <w:pStyle w:val="CellText"/>
            </w:pPr>
            <w:r>
              <w:t>ZAP</w:t>
            </w:r>
          </w:p>
        </w:tc>
        <w:tc>
          <w:tcPr>
            <w:tcW w:w="3742" w:type="dxa"/>
          </w:tcPr>
          <w:p w14:paraId="3982610A" w14:textId="77777777" w:rsidR="00032421" w:rsidRDefault="006D5807">
            <w:pPr>
              <w:pStyle w:val="CellText"/>
            </w:pPr>
            <w:r>
              <w:t>Zed Attack Proxy</w:t>
            </w:r>
          </w:p>
        </w:tc>
        <w:tc>
          <w:tcPr>
            <w:tcW w:w="3515" w:type="dxa"/>
          </w:tcPr>
          <w:p w14:paraId="59D194AC" w14:textId="77777777" w:rsidR="00032421" w:rsidRDefault="006D5807">
            <w:pPr>
              <w:pStyle w:val="CellText"/>
            </w:pPr>
            <w:r>
              <w:t>Công cụ quét bảo mật web của OWASP</w:t>
            </w:r>
          </w:p>
        </w:tc>
      </w:tr>
      <w:tr w:rsidR="00032421" w14:paraId="248CD946" w14:textId="77777777">
        <w:trPr>
          <w:jc w:val="center"/>
        </w:trPr>
        <w:tc>
          <w:tcPr>
            <w:tcW w:w="1814" w:type="dxa"/>
          </w:tcPr>
          <w:p w14:paraId="62281980" w14:textId="77777777" w:rsidR="00032421" w:rsidRDefault="006D5807">
            <w:pPr>
              <w:pStyle w:val="CellText"/>
            </w:pPr>
            <w:r>
              <w:t>COOP / COEP / CORP</w:t>
            </w:r>
          </w:p>
        </w:tc>
        <w:tc>
          <w:tcPr>
            <w:tcW w:w="3742" w:type="dxa"/>
          </w:tcPr>
          <w:p w14:paraId="37672F19" w14:textId="77777777" w:rsidR="00032421" w:rsidRDefault="006D5807">
            <w:pPr>
              <w:pStyle w:val="CellText"/>
            </w:pPr>
            <w:r>
              <w:t>Cross-Origin Opener / Embedder / Resource Policy</w:t>
            </w:r>
          </w:p>
        </w:tc>
        <w:tc>
          <w:tcPr>
            <w:tcW w:w="3515" w:type="dxa"/>
          </w:tcPr>
          <w:p w14:paraId="0C86A5A1" w14:textId="77777777" w:rsidR="00032421" w:rsidRDefault="006D5807">
            <w:pPr>
              <w:pStyle w:val="CellText"/>
            </w:pPr>
            <w:r>
              <w:t>Nhóm header cô lập nguồn gốc</w:t>
            </w:r>
          </w:p>
        </w:tc>
      </w:tr>
    </w:tbl>
    <w:p w14:paraId="4A78065B" w14:textId="77777777" w:rsidR="00032421" w:rsidRDefault="00032421">
      <w:pPr>
        <w:spacing w:after="0"/>
      </w:pPr>
    </w:p>
    <w:p w14:paraId="7998A62D" w14:textId="77777777" w:rsidR="00032421" w:rsidRDefault="006D5807">
      <w:pPr>
        <w:pStyle w:val="Heading1"/>
      </w:pPr>
      <w:bookmarkStart w:id="8" w:name="_Toc240748183"/>
      <w:r>
        <w:lastRenderedPageBreak/>
        <w:t>DANH MỤC CÁC BẢNG, HÌNH ẢNH</w:t>
      </w:r>
      <w:bookmarkEnd w:id="8"/>
    </w:p>
    <w:p w14:paraId="702BF35F" w14:textId="77777777" w:rsidR="00032421" w:rsidRDefault="006D5807">
      <w:r>
        <w:rPr>
          <w:b/>
        </w:rPr>
        <w:t>Danh mục các bảng:</w:t>
      </w:r>
    </w:p>
    <w:p w14:paraId="6BBD5D32" w14:textId="73A5C514" w:rsidR="003F13F7" w:rsidRDefault="006D5807">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"CapBang,1" </w:instrText>
      </w:r>
      <w:r>
        <w:fldChar w:fldCharType="separate"/>
      </w:r>
      <w:hyperlink w:anchor="_Toc240748144" w:history="1">
        <w:r w:rsidR="003F13F7" w:rsidRPr="001C19CA">
          <w:rPr>
            <w:rStyle w:val="Hyperlink"/>
            <w:noProof/>
          </w:rPr>
          <w:t>Bảng 0.1 Bảng phân công công việc và đánh giá thành viên</w:t>
        </w:r>
        <w:r w:rsidR="003F13F7">
          <w:rPr>
            <w:noProof/>
            <w:webHidden/>
          </w:rPr>
          <w:tab/>
        </w:r>
        <w:r w:rsidR="003F13F7">
          <w:rPr>
            <w:noProof/>
            <w:webHidden/>
          </w:rPr>
          <w:fldChar w:fldCharType="begin"/>
        </w:r>
        <w:r w:rsidR="003F13F7">
          <w:rPr>
            <w:noProof/>
            <w:webHidden/>
          </w:rPr>
          <w:instrText xml:space="preserve"> PAGEREF _Toc240748144 \h </w:instrText>
        </w:r>
        <w:r w:rsidR="003F13F7">
          <w:rPr>
            <w:noProof/>
            <w:webHidden/>
          </w:rPr>
        </w:r>
        <w:r w:rsidR="003F13F7">
          <w:rPr>
            <w:noProof/>
            <w:webHidden/>
          </w:rPr>
          <w:fldChar w:fldCharType="separate"/>
        </w:r>
        <w:r w:rsidR="003F13F7">
          <w:rPr>
            <w:noProof/>
            <w:webHidden/>
          </w:rPr>
          <w:t>3</w:t>
        </w:r>
        <w:r w:rsidR="003F13F7">
          <w:rPr>
            <w:noProof/>
            <w:webHidden/>
          </w:rPr>
          <w:fldChar w:fldCharType="end"/>
        </w:r>
      </w:hyperlink>
    </w:p>
    <w:p w14:paraId="5AAD4079" w14:textId="7B07D5D6"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45" w:history="1">
        <w:r w:rsidRPr="001C19CA">
          <w:rPr>
            <w:rStyle w:val="Hyperlink"/>
            <w:noProof/>
          </w:rPr>
          <w:t>Bảng 0.2 Bảng danh mục thuật ngữ</w:t>
        </w:r>
        <w:r>
          <w:rPr>
            <w:noProof/>
            <w:webHidden/>
          </w:rPr>
          <w:tab/>
        </w:r>
        <w:r>
          <w:rPr>
            <w:noProof/>
            <w:webHidden/>
          </w:rPr>
          <w:fldChar w:fldCharType="begin"/>
        </w:r>
        <w:r>
          <w:rPr>
            <w:noProof/>
            <w:webHidden/>
          </w:rPr>
          <w:instrText xml:space="preserve"> PAGEREF _Toc240748145 \h </w:instrText>
        </w:r>
        <w:r>
          <w:rPr>
            <w:noProof/>
            <w:webHidden/>
          </w:rPr>
        </w:r>
        <w:r>
          <w:rPr>
            <w:noProof/>
            <w:webHidden/>
          </w:rPr>
          <w:fldChar w:fldCharType="separate"/>
        </w:r>
        <w:r>
          <w:rPr>
            <w:noProof/>
            <w:webHidden/>
          </w:rPr>
          <w:t>5</w:t>
        </w:r>
        <w:r>
          <w:rPr>
            <w:noProof/>
            <w:webHidden/>
          </w:rPr>
          <w:fldChar w:fldCharType="end"/>
        </w:r>
      </w:hyperlink>
    </w:p>
    <w:p w14:paraId="438F3ECB" w14:textId="77246398"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46" w:history="1">
        <w:r w:rsidRPr="001C19CA">
          <w:rPr>
            <w:rStyle w:val="Hyperlink"/>
            <w:noProof/>
          </w:rPr>
          <w:t>Bảng 0.3 Bảng danh mục từ viết tắt</w:t>
        </w:r>
        <w:r>
          <w:rPr>
            <w:noProof/>
            <w:webHidden/>
          </w:rPr>
          <w:tab/>
        </w:r>
        <w:r>
          <w:rPr>
            <w:noProof/>
            <w:webHidden/>
          </w:rPr>
          <w:fldChar w:fldCharType="begin"/>
        </w:r>
        <w:r>
          <w:rPr>
            <w:noProof/>
            <w:webHidden/>
          </w:rPr>
          <w:instrText xml:space="preserve"> PAGEREF _Toc240748146 \h </w:instrText>
        </w:r>
        <w:r>
          <w:rPr>
            <w:noProof/>
            <w:webHidden/>
          </w:rPr>
        </w:r>
        <w:r>
          <w:rPr>
            <w:noProof/>
            <w:webHidden/>
          </w:rPr>
          <w:fldChar w:fldCharType="separate"/>
        </w:r>
        <w:r>
          <w:rPr>
            <w:noProof/>
            <w:webHidden/>
          </w:rPr>
          <w:t>6</w:t>
        </w:r>
        <w:r>
          <w:rPr>
            <w:noProof/>
            <w:webHidden/>
          </w:rPr>
          <w:fldChar w:fldCharType="end"/>
        </w:r>
      </w:hyperlink>
    </w:p>
    <w:p w14:paraId="6968CD9B" w14:textId="0866B3FE"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47" w:history="1">
        <w:r w:rsidRPr="001C19CA">
          <w:rPr>
            <w:rStyle w:val="Hyperlink"/>
            <w:noProof/>
          </w:rPr>
          <w:t>Bảng 1.1 Công nghệ sử dụng</w:t>
        </w:r>
        <w:r>
          <w:rPr>
            <w:noProof/>
            <w:webHidden/>
          </w:rPr>
          <w:tab/>
        </w:r>
        <w:r>
          <w:rPr>
            <w:noProof/>
            <w:webHidden/>
          </w:rPr>
          <w:fldChar w:fldCharType="begin"/>
        </w:r>
        <w:r>
          <w:rPr>
            <w:noProof/>
            <w:webHidden/>
          </w:rPr>
          <w:instrText xml:space="preserve"> PAGEREF _Toc240748147 \h </w:instrText>
        </w:r>
        <w:r>
          <w:rPr>
            <w:noProof/>
            <w:webHidden/>
          </w:rPr>
        </w:r>
        <w:r>
          <w:rPr>
            <w:noProof/>
            <w:webHidden/>
          </w:rPr>
          <w:fldChar w:fldCharType="separate"/>
        </w:r>
        <w:r>
          <w:rPr>
            <w:noProof/>
            <w:webHidden/>
          </w:rPr>
          <w:t>14</w:t>
        </w:r>
        <w:r>
          <w:rPr>
            <w:noProof/>
            <w:webHidden/>
          </w:rPr>
          <w:fldChar w:fldCharType="end"/>
        </w:r>
      </w:hyperlink>
    </w:p>
    <w:p w14:paraId="74A4A7AB" w14:textId="7AC3B709"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48" w:history="1">
        <w:r w:rsidRPr="001C19CA">
          <w:rPr>
            <w:rStyle w:val="Hyperlink"/>
            <w:noProof/>
          </w:rPr>
          <w:t>Bảng 2.1 Mười nhóm rủi ro OWASP Top 10 bản 2021</w:t>
        </w:r>
        <w:r>
          <w:rPr>
            <w:noProof/>
            <w:webHidden/>
          </w:rPr>
          <w:tab/>
        </w:r>
        <w:r>
          <w:rPr>
            <w:noProof/>
            <w:webHidden/>
          </w:rPr>
          <w:fldChar w:fldCharType="begin"/>
        </w:r>
        <w:r>
          <w:rPr>
            <w:noProof/>
            <w:webHidden/>
          </w:rPr>
          <w:instrText xml:space="preserve"> PAGEREF _Toc240748148 \h </w:instrText>
        </w:r>
        <w:r>
          <w:rPr>
            <w:noProof/>
            <w:webHidden/>
          </w:rPr>
        </w:r>
        <w:r>
          <w:rPr>
            <w:noProof/>
            <w:webHidden/>
          </w:rPr>
          <w:fldChar w:fldCharType="separate"/>
        </w:r>
        <w:r>
          <w:rPr>
            <w:noProof/>
            <w:webHidden/>
          </w:rPr>
          <w:t>17</w:t>
        </w:r>
        <w:r>
          <w:rPr>
            <w:noProof/>
            <w:webHidden/>
          </w:rPr>
          <w:fldChar w:fldCharType="end"/>
        </w:r>
      </w:hyperlink>
    </w:p>
    <w:p w14:paraId="6BC14EB1" w14:textId="78F272EA"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49" w:history="1">
        <w:r w:rsidRPr="001C19CA">
          <w:rPr>
            <w:rStyle w:val="Hyperlink"/>
            <w:noProof/>
          </w:rPr>
          <w:t>Bảng 2.2 Các security header thường gặp</w:t>
        </w:r>
        <w:r>
          <w:rPr>
            <w:noProof/>
            <w:webHidden/>
          </w:rPr>
          <w:tab/>
        </w:r>
        <w:r>
          <w:rPr>
            <w:noProof/>
            <w:webHidden/>
          </w:rPr>
          <w:fldChar w:fldCharType="begin"/>
        </w:r>
        <w:r>
          <w:rPr>
            <w:noProof/>
            <w:webHidden/>
          </w:rPr>
          <w:instrText xml:space="preserve"> PAGEREF _Toc240748149 \h </w:instrText>
        </w:r>
        <w:r>
          <w:rPr>
            <w:noProof/>
            <w:webHidden/>
          </w:rPr>
        </w:r>
        <w:r>
          <w:rPr>
            <w:noProof/>
            <w:webHidden/>
          </w:rPr>
          <w:fldChar w:fldCharType="separate"/>
        </w:r>
        <w:r>
          <w:rPr>
            <w:noProof/>
            <w:webHidden/>
          </w:rPr>
          <w:t>18</w:t>
        </w:r>
        <w:r>
          <w:rPr>
            <w:noProof/>
            <w:webHidden/>
          </w:rPr>
          <w:fldChar w:fldCharType="end"/>
        </w:r>
      </w:hyperlink>
    </w:p>
    <w:p w14:paraId="71F4DB00" w14:textId="1E99CF55"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0" w:history="1">
        <w:r w:rsidRPr="001C19CA">
          <w:rPr>
            <w:rStyle w:val="Hyperlink"/>
            <w:noProof/>
          </w:rPr>
          <w:t>Bảng 2.3 Ba chế độ chạy ZAP trong đồ án</w:t>
        </w:r>
        <w:r>
          <w:rPr>
            <w:noProof/>
            <w:webHidden/>
          </w:rPr>
          <w:tab/>
        </w:r>
        <w:r>
          <w:rPr>
            <w:noProof/>
            <w:webHidden/>
          </w:rPr>
          <w:fldChar w:fldCharType="begin"/>
        </w:r>
        <w:r>
          <w:rPr>
            <w:noProof/>
            <w:webHidden/>
          </w:rPr>
          <w:instrText xml:space="preserve"> PAGEREF _Toc240748150 \h </w:instrText>
        </w:r>
        <w:r>
          <w:rPr>
            <w:noProof/>
            <w:webHidden/>
          </w:rPr>
        </w:r>
        <w:r>
          <w:rPr>
            <w:noProof/>
            <w:webHidden/>
          </w:rPr>
          <w:fldChar w:fldCharType="separate"/>
        </w:r>
        <w:r>
          <w:rPr>
            <w:noProof/>
            <w:webHidden/>
          </w:rPr>
          <w:t>19</w:t>
        </w:r>
        <w:r>
          <w:rPr>
            <w:noProof/>
            <w:webHidden/>
          </w:rPr>
          <w:fldChar w:fldCharType="end"/>
        </w:r>
      </w:hyperlink>
    </w:p>
    <w:p w14:paraId="59829532" w14:textId="41A8338C"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1" w:history="1">
        <w:r w:rsidRPr="001C19CA">
          <w:rPr>
            <w:rStyle w:val="Hyperlink"/>
            <w:noProof/>
          </w:rPr>
          <w:t>Bảng 2.4 Ma trận nhầm lẫn</w:t>
        </w:r>
        <w:r>
          <w:rPr>
            <w:noProof/>
            <w:webHidden/>
          </w:rPr>
          <w:tab/>
        </w:r>
        <w:r>
          <w:rPr>
            <w:noProof/>
            <w:webHidden/>
          </w:rPr>
          <w:fldChar w:fldCharType="begin"/>
        </w:r>
        <w:r>
          <w:rPr>
            <w:noProof/>
            <w:webHidden/>
          </w:rPr>
          <w:instrText xml:space="preserve"> PAGEREF _Toc240748151 \h </w:instrText>
        </w:r>
        <w:r>
          <w:rPr>
            <w:noProof/>
            <w:webHidden/>
          </w:rPr>
        </w:r>
        <w:r>
          <w:rPr>
            <w:noProof/>
            <w:webHidden/>
          </w:rPr>
          <w:fldChar w:fldCharType="separate"/>
        </w:r>
        <w:r>
          <w:rPr>
            <w:noProof/>
            <w:webHidden/>
          </w:rPr>
          <w:t>20</w:t>
        </w:r>
        <w:r>
          <w:rPr>
            <w:noProof/>
            <w:webHidden/>
          </w:rPr>
          <w:fldChar w:fldCharType="end"/>
        </w:r>
      </w:hyperlink>
    </w:p>
    <w:p w14:paraId="01A2854C" w14:textId="430E1A4C"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2" w:history="1">
        <w:r w:rsidRPr="001C19CA">
          <w:rPr>
            <w:rStyle w:val="Hyperlink"/>
            <w:noProof/>
          </w:rPr>
          <w:t>Bảng 3.1 Các thư mục mã nguồn và vai trò</w:t>
        </w:r>
        <w:r>
          <w:rPr>
            <w:noProof/>
            <w:webHidden/>
          </w:rPr>
          <w:tab/>
        </w:r>
        <w:r>
          <w:rPr>
            <w:noProof/>
            <w:webHidden/>
          </w:rPr>
          <w:fldChar w:fldCharType="begin"/>
        </w:r>
        <w:r>
          <w:rPr>
            <w:noProof/>
            <w:webHidden/>
          </w:rPr>
          <w:instrText xml:space="preserve"> PAGEREF _Toc240748152 \h </w:instrText>
        </w:r>
        <w:r>
          <w:rPr>
            <w:noProof/>
            <w:webHidden/>
          </w:rPr>
        </w:r>
        <w:r>
          <w:rPr>
            <w:noProof/>
            <w:webHidden/>
          </w:rPr>
          <w:fldChar w:fldCharType="separate"/>
        </w:r>
        <w:r>
          <w:rPr>
            <w:noProof/>
            <w:webHidden/>
          </w:rPr>
          <w:t>23</w:t>
        </w:r>
        <w:r>
          <w:rPr>
            <w:noProof/>
            <w:webHidden/>
          </w:rPr>
          <w:fldChar w:fldCharType="end"/>
        </w:r>
      </w:hyperlink>
    </w:p>
    <w:p w14:paraId="52E057D3" w14:textId="7E30C39F"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3" w:history="1">
        <w:r w:rsidRPr="001C19CA">
          <w:rPr>
            <w:rStyle w:val="Hyperlink"/>
            <w:noProof/>
          </w:rPr>
          <w:t>Bảng 3.2 Các trường của mô hình Finding</w:t>
        </w:r>
        <w:r>
          <w:rPr>
            <w:noProof/>
            <w:webHidden/>
          </w:rPr>
          <w:tab/>
        </w:r>
        <w:r>
          <w:rPr>
            <w:noProof/>
            <w:webHidden/>
          </w:rPr>
          <w:fldChar w:fldCharType="begin"/>
        </w:r>
        <w:r>
          <w:rPr>
            <w:noProof/>
            <w:webHidden/>
          </w:rPr>
          <w:instrText xml:space="preserve"> PAGEREF _Toc240748153 \h </w:instrText>
        </w:r>
        <w:r>
          <w:rPr>
            <w:noProof/>
            <w:webHidden/>
          </w:rPr>
        </w:r>
        <w:r>
          <w:rPr>
            <w:noProof/>
            <w:webHidden/>
          </w:rPr>
          <w:fldChar w:fldCharType="separate"/>
        </w:r>
        <w:r>
          <w:rPr>
            <w:noProof/>
            <w:webHidden/>
          </w:rPr>
          <w:t>24</w:t>
        </w:r>
        <w:r>
          <w:rPr>
            <w:noProof/>
            <w:webHidden/>
          </w:rPr>
          <w:fldChar w:fldCharType="end"/>
        </w:r>
      </w:hyperlink>
    </w:p>
    <w:p w14:paraId="039621BC" w14:textId="015549C6"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4" w:history="1">
        <w:r w:rsidRPr="001C19CA">
          <w:rPr>
            <w:rStyle w:val="Hyperlink"/>
            <w:noProof/>
          </w:rPr>
          <w:t>Bảng 3.3 Các bảng trong cơ sở dữ liệu</w:t>
        </w:r>
        <w:r>
          <w:rPr>
            <w:noProof/>
            <w:webHidden/>
          </w:rPr>
          <w:tab/>
        </w:r>
        <w:r>
          <w:rPr>
            <w:noProof/>
            <w:webHidden/>
          </w:rPr>
          <w:fldChar w:fldCharType="begin"/>
        </w:r>
        <w:r>
          <w:rPr>
            <w:noProof/>
            <w:webHidden/>
          </w:rPr>
          <w:instrText xml:space="preserve"> PAGEREF _Toc240748154 \h </w:instrText>
        </w:r>
        <w:r>
          <w:rPr>
            <w:noProof/>
            <w:webHidden/>
          </w:rPr>
        </w:r>
        <w:r>
          <w:rPr>
            <w:noProof/>
            <w:webHidden/>
          </w:rPr>
          <w:fldChar w:fldCharType="separate"/>
        </w:r>
        <w:r>
          <w:rPr>
            <w:noProof/>
            <w:webHidden/>
          </w:rPr>
          <w:t>24</w:t>
        </w:r>
        <w:r>
          <w:rPr>
            <w:noProof/>
            <w:webHidden/>
          </w:rPr>
          <w:fldChar w:fldCharType="end"/>
        </w:r>
      </w:hyperlink>
    </w:p>
    <w:p w14:paraId="3198CD57" w14:textId="3C3729CF"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5" w:history="1">
        <w:r w:rsidRPr="001C19CA">
          <w:rPr>
            <w:rStyle w:val="Hyperlink"/>
            <w:noProof/>
          </w:rPr>
          <w:t>Bảng 3.4 Các trường của đối tượng Analysis</w:t>
        </w:r>
        <w:r>
          <w:rPr>
            <w:noProof/>
            <w:webHidden/>
          </w:rPr>
          <w:tab/>
        </w:r>
        <w:r>
          <w:rPr>
            <w:noProof/>
            <w:webHidden/>
          </w:rPr>
          <w:fldChar w:fldCharType="begin"/>
        </w:r>
        <w:r>
          <w:rPr>
            <w:noProof/>
            <w:webHidden/>
          </w:rPr>
          <w:instrText xml:space="preserve"> PAGEREF _Toc240748155 \h </w:instrText>
        </w:r>
        <w:r>
          <w:rPr>
            <w:noProof/>
            <w:webHidden/>
          </w:rPr>
        </w:r>
        <w:r>
          <w:rPr>
            <w:noProof/>
            <w:webHidden/>
          </w:rPr>
          <w:fldChar w:fldCharType="separate"/>
        </w:r>
        <w:r>
          <w:rPr>
            <w:noProof/>
            <w:webHidden/>
          </w:rPr>
          <w:t>27</w:t>
        </w:r>
        <w:r>
          <w:rPr>
            <w:noProof/>
            <w:webHidden/>
          </w:rPr>
          <w:fldChar w:fldCharType="end"/>
        </w:r>
      </w:hyperlink>
    </w:p>
    <w:p w14:paraId="4E0A443E" w14:textId="15E2F757"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6" w:history="1">
        <w:r w:rsidRPr="001C19CA">
          <w:rPr>
            <w:rStyle w:val="Hyperlink"/>
            <w:noProof/>
          </w:rPr>
          <w:t>Bảng 3.5 Các endpoint của dashboard</w:t>
        </w:r>
        <w:r>
          <w:rPr>
            <w:noProof/>
            <w:webHidden/>
          </w:rPr>
          <w:tab/>
        </w:r>
        <w:r>
          <w:rPr>
            <w:noProof/>
            <w:webHidden/>
          </w:rPr>
          <w:fldChar w:fldCharType="begin"/>
        </w:r>
        <w:r>
          <w:rPr>
            <w:noProof/>
            <w:webHidden/>
          </w:rPr>
          <w:instrText xml:space="preserve"> PAGEREF _Toc240748156 \h </w:instrText>
        </w:r>
        <w:r>
          <w:rPr>
            <w:noProof/>
            <w:webHidden/>
          </w:rPr>
        </w:r>
        <w:r>
          <w:rPr>
            <w:noProof/>
            <w:webHidden/>
          </w:rPr>
          <w:fldChar w:fldCharType="separate"/>
        </w:r>
        <w:r>
          <w:rPr>
            <w:noProof/>
            <w:webHidden/>
          </w:rPr>
          <w:t>28</w:t>
        </w:r>
        <w:r>
          <w:rPr>
            <w:noProof/>
            <w:webHidden/>
          </w:rPr>
          <w:fldChar w:fldCharType="end"/>
        </w:r>
      </w:hyperlink>
    </w:p>
    <w:p w14:paraId="7AE8DCDB" w14:textId="503FB5B2"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7" w:history="1">
        <w:r w:rsidRPr="001C19CA">
          <w:rPr>
            <w:rStyle w:val="Hyperlink"/>
            <w:noProof/>
          </w:rPr>
          <w:t>Bảng 4.1 Các target trong lab</w:t>
        </w:r>
        <w:r>
          <w:rPr>
            <w:noProof/>
            <w:webHidden/>
          </w:rPr>
          <w:tab/>
        </w:r>
        <w:r>
          <w:rPr>
            <w:noProof/>
            <w:webHidden/>
          </w:rPr>
          <w:fldChar w:fldCharType="begin"/>
        </w:r>
        <w:r>
          <w:rPr>
            <w:noProof/>
            <w:webHidden/>
          </w:rPr>
          <w:instrText xml:space="preserve"> PAGEREF _Toc240748157 \h </w:instrText>
        </w:r>
        <w:r>
          <w:rPr>
            <w:noProof/>
            <w:webHidden/>
          </w:rPr>
        </w:r>
        <w:r>
          <w:rPr>
            <w:noProof/>
            <w:webHidden/>
          </w:rPr>
          <w:fldChar w:fldCharType="separate"/>
        </w:r>
        <w:r>
          <w:rPr>
            <w:noProof/>
            <w:webHidden/>
          </w:rPr>
          <w:t>33</w:t>
        </w:r>
        <w:r>
          <w:rPr>
            <w:noProof/>
            <w:webHidden/>
          </w:rPr>
          <w:fldChar w:fldCharType="end"/>
        </w:r>
      </w:hyperlink>
    </w:p>
    <w:p w14:paraId="526DB1B2" w14:textId="6A680428"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8" w:history="1">
        <w:r w:rsidRPr="001C19CA">
          <w:rPr>
            <w:rStyle w:val="Hyperlink"/>
            <w:noProof/>
          </w:rPr>
          <w:t>Bảng 4.2 Các lần quét được dùng trong báo cáo</w:t>
        </w:r>
        <w:r>
          <w:rPr>
            <w:noProof/>
            <w:webHidden/>
          </w:rPr>
          <w:tab/>
        </w:r>
        <w:r>
          <w:rPr>
            <w:noProof/>
            <w:webHidden/>
          </w:rPr>
          <w:fldChar w:fldCharType="begin"/>
        </w:r>
        <w:r>
          <w:rPr>
            <w:noProof/>
            <w:webHidden/>
          </w:rPr>
          <w:instrText xml:space="preserve"> PAGEREF _Toc240748158 \h </w:instrText>
        </w:r>
        <w:r>
          <w:rPr>
            <w:noProof/>
            <w:webHidden/>
          </w:rPr>
        </w:r>
        <w:r>
          <w:rPr>
            <w:noProof/>
            <w:webHidden/>
          </w:rPr>
          <w:fldChar w:fldCharType="separate"/>
        </w:r>
        <w:r>
          <w:rPr>
            <w:noProof/>
            <w:webHidden/>
          </w:rPr>
          <w:t>33</w:t>
        </w:r>
        <w:r>
          <w:rPr>
            <w:noProof/>
            <w:webHidden/>
          </w:rPr>
          <w:fldChar w:fldCharType="end"/>
        </w:r>
      </w:hyperlink>
    </w:p>
    <w:p w14:paraId="5546E87B" w14:textId="12434BED"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59" w:history="1">
        <w:r w:rsidRPr="001C19CA">
          <w:rPr>
            <w:rStyle w:val="Hyperlink"/>
            <w:noProof/>
          </w:rPr>
          <w:t>Bảng 4.3 Nguồn của 115 cặp trong mẫu</w:t>
        </w:r>
        <w:r>
          <w:rPr>
            <w:noProof/>
            <w:webHidden/>
          </w:rPr>
          <w:tab/>
        </w:r>
        <w:r>
          <w:rPr>
            <w:noProof/>
            <w:webHidden/>
          </w:rPr>
          <w:fldChar w:fldCharType="begin"/>
        </w:r>
        <w:r>
          <w:rPr>
            <w:noProof/>
            <w:webHidden/>
          </w:rPr>
          <w:instrText xml:space="preserve"> PAGEREF _Toc240748159 \h </w:instrText>
        </w:r>
        <w:r>
          <w:rPr>
            <w:noProof/>
            <w:webHidden/>
          </w:rPr>
        </w:r>
        <w:r>
          <w:rPr>
            <w:noProof/>
            <w:webHidden/>
          </w:rPr>
          <w:fldChar w:fldCharType="separate"/>
        </w:r>
        <w:r>
          <w:rPr>
            <w:noProof/>
            <w:webHidden/>
          </w:rPr>
          <w:t>34</w:t>
        </w:r>
        <w:r>
          <w:rPr>
            <w:noProof/>
            <w:webHidden/>
          </w:rPr>
          <w:fldChar w:fldCharType="end"/>
        </w:r>
      </w:hyperlink>
    </w:p>
    <w:p w14:paraId="1C51A954" w14:textId="1D2B40E8"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0" w:history="1">
        <w:r w:rsidRPr="001C19CA">
          <w:rPr>
            <w:rStyle w:val="Hyperlink"/>
            <w:noProof/>
          </w:rPr>
          <w:t>Bảng 5.1 Số lần xuất hiện thô và số phát hiện sau gom trùng</w:t>
        </w:r>
        <w:r>
          <w:rPr>
            <w:noProof/>
            <w:webHidden/>
          </w:rPr>
          <w:tab/>
        </w:r>
        <w:r>
          <w:rPr>
            <w:noProof/>
            <w:webHidden/>
          </w:rPr>
          <w:fldChar w:fldCharType="begin"/>
        </w:r>
        <w:r>
          <w:rPr>
            <w:noProof/>
            <w:webHidden/>
          </w:rPr>
          <w:instrText xml:space="preserve"> PAGEREF _Toc240748160 \h </w:instrText>
        </w:r>
        <w:r>
          <w:rPr>
            <w:noProof/>
            <w:webHidden/>
          </w:rPr>
        </w:r>
        <w:r>
          <w:rPr>
            <w:noProof/>
            <w:webHidden/>
          </w:rPr>
          <w:fldChar w:fldCharType="separate"/>
        </w:r>
        <w:r>
          <w:rPr>
            <w:noProof/>
            <w:webHidden/>
          </w:rPr>
          <w:t>38</w:t>
        </w:r>
        <w:r>
          <w:rPr>
            <w:noProof/>
            <w:webHidden/>
          </w:rPr>
          <w:fldChar w:fldCharType="end"/>
        </w:r>
      </w:hyperlink>
    </w:p>
    <w:p w14:paraId="03D9AB8C" w14:textId="1D279510"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1" w:history="1">
        <w:r w:rsidRPr="001C19CA">
          <w:rPr>
            <w:rStyle w:val="Hyperlink"/>
            <w:noProof/>
          </w:rPr>
          <w:t>Bảng 5.2 Lần quét #9 (trước vá) và #17 (sau vá) trên nginx</w:t>
        </w:r>
        <w:r>
          <w:rPr>
            <w:noProof/>
            <w:webHidden/>
          </w:rPr>
          <w:tab/>
        </w:r>
        <w:r>
          <w:rPr>
            <w:noProof/>
            <w:webHidden/>
          </w:rPr>
          <w:fldChar w:fldCharType="begin"/>
        </w:r>
        <w:r>
          <w:rPr>
            <w:noProof/>
            <w:webHidden/>
          </w:rPr>
          <w:instrText xml:space="preserve"> PAGEREF _Toc240748161 \h </w:instrText>
        </w:r>
        <w:r>
          <w:rPr>
            <w:noProof/>
            <w:webHidden/>
          </w:rPr>
        </w:r>
        <w:r>
          <w:rPr>
            <w:noProof/>
            <w:webHidden/>
          </w:rPr>
          <w:fldChar w:fldCharType="separate"/>
        </w:r>
        <w:r>
          <w:rPr>
            <w:noProof/>
            <w:webHidden/>
          </w:rPr>
          <w:t>38</w:t>
        </w:r>
        <w:r>
          <w:rPr>
            <w:noProof/>
            <w:webHidden/>
          </w:rPr>
          <w:fldChar w:fldCharType="end"/>
        </w:r>
      </w:hyperlink>
    </w:p>
    <w:p w14:paraId="5096DDE5" w14:textId="78DFD234"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2" w:history="1">
        <w:r w:rsidRPr="001C19CA">
          <w:rPr>
            <w:rStyle w:val="Hyperlink"/>
            <w:noProof/>
          </w:rPr>
          <w:t>Bảng 5.3 Kiểm chứng bằng tay trên vulnapp trước khi quét lại</w:t>
        </w:r>
        <w:r>
          <w:rPr>
            <w:noProof/>
            <w:webHidden/>
          </w:rPr>
          <w:tab/>
        </w:r>
        <w:r>
          <w:rPr>
            <w:noProof/>
            <w:webHidden/>
          </w:rPr>
          <w:fldChar w:fldCharType="begin"/>
        </w:r>
        <w:r>
          <w:rPr>
            <w:noProof/>
            <w:webHidden/>
          </w:rPr>
          <w:instrText xml:space="preserve"> PAGEREF _Toc240748162 \h </w:instrText>
        </w:r>
        <w:r>
          <w:rPr>
            <w:noProof/>
            <w:webHidden/>
          </w:rPr>
        </w:r>
        <w:r>
          <w:rPr>
            <w:noProof/>
            <w:webHidden/>
          </w:rPr>
          <w:fldChar w:fldCharType="separate"/>
        </w:r>
        <w:r>
          <w:rPr>
            <w:noProof/>
            <w:webHidden/>
          </w:rPr>
          <w:t>41</w:t>
        </w:r>
        <w:r>
          <w:rPr>
            <w:noProof/>
            <w:webHidden/>
          </w:rPr>
          <w:fldChar w:fldCharType="end"/>
        </w:r>
      </w:hyperlink>
    </w:p>
    <w:p w14:paraId="46CB7155" w14:textId="587DEE62"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3" w:history="1">
        <w:r w:rsidRPr="001C19CA">
          <w:rPr>
            <w:rStyle w:val="Hyperlink"/>
            <w:noProof/>
          </w:rPr>
          <w:t>Bảng 5.4 Ma trận nhầm lẫn trên 115 cặp</w:t>
        </w:r>
        <w:r>
          <w:rPr>
            <w:noProof/>
            <w:webHidden/>
          </w:rPr>
          <w:tab/>
        </w:r>
        <w:r>
          <w:rPr>
            <w:noProof/>
            <w:webHidden/>
          </w:rPr>
          <w:fldChar w:fldCharType="begin"/>
        </w:r>
        <w:r>
          <w:rPr>
            <w:noProof/>
            <w:webHidden/>
          </w:rPr>
          <w:instrText xml:space="preserve"> PAGEREF _Toc240748163 \h </w:instrText>
        </w:r>
        <w:r>
          <w:rPr>
            <w:noProof/>
            <w:webHidden/>
          </w:rPr>
        </w:r>
        <w:r>
          <w:rPr>
            <w:noProof/>
            <w:webHidden/>
          </w:rPr>
          <w:fldChar w:fldCharType="separate"/>
        </w:r>
        <w:r>
          <w:rPr>
            <w:noProof/>
            <w:webHidden/>
          </w:rPr>
          <w:t>43</w:t>
        </w:r>
        <w:r>
          <w:rPr>
            <w:noProof/>
            <w:webHidden/>
          </w:rPr>
          <w:fldChar w:fldCharType="end"/>
        </w:r>
      </w:hyperlink>
    </w:p>
    <w:p w14:paraId="05C7AD3D" w14:textId="110A3837"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4" w:history="1">
        <w:r w:rsidRPr="001C19CA">
          <w:rPr>
            <w:rStyle w:val="Hyperlink"/>
            <w:noProof/>
          </w:rPr>
          <w:t>Bảng 5.5 Các chỉ số chính, đợt 1 và gộp ba target</w:t>
        </w:r>
        <w:r>
          <w:rPr>
            <w:noProof/>
            <w:webHidden/>
          </w:rPr>
          <w:tab/>
        </w:r>
        <w:r>
          <w:rPr>
            <w:noProof/>
            <w:webHidden/>
          </w:rPr>
          <w:fldChar w:fldCharType="begin"/>
        </w:r>
        <w:r>
          <w:rPr>
            <w:noProof/>
            <w:webHidden/>
          </w:rPr>
          <w:instrText xml:space="preserve"> PAGEREF _Toc240748164 \h </w:instrText>
        </w:r>
        <w:r>
          <w:rPr>
            <w:noProof/>
            <w:webHidden/>
          </w:rPr>
        </w:r>
        <w:r>
          <w:rPr>
            <w:noProof/>
            <w:webHidden/>
          </w:rPr>
          <w:fldChar w:fldCharType="separate"/>
        </w:r>
        <w:r>
          <w:rPr>
            <w:noProof/>
            <w:webHidden/>
          </w:rPr>
          <w:t>43</w:t>
        </w:r>
        <w:r>
          <w:rPr>
            <w:noProof/>
            <w:webHidden/>
          </w:rPr>
          <w:fldChar w:fldCharType="end"/>
        </w:r>
      </w:hyperlink>
    </w:p>
    <w:p w14:paraId="584DAB17" w14:textId="445642B9"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5" w:history="1">
        <w:r w:rsidRPr="001C19CA">
          <w:rPr>
            <w:rStyle w:val="Hyperlink"/>
            <w:noProof/>
          </w:rPr>
          <w:t>Bảng 5.6 Chỉ số theo từng target</w:t>
        </w:r>
        <w:r>
          <w:rPr>
            <w:noProof/>
            <w:webHidden/>
          </w:rPr>
          <w:tab/>
        </w:r>
        <w:r>
          <w:rPr>
            <w:noProof/>
            <w:webHidden/>
          </w:rPr>
          <w:fldChar w:fldCharType="begin"/>
        </w:r>
        <w:r>
          <w:rPr>
            <w:noProof/>
            <w:webHidden/>
          </w:rPr>
          <w:instrText xml:space="preserve"> PAGEREF _Toc240748165 \h </w:instrText>
        </w:r>
        <w:r>
          <w:rPr>
            <w:noProof/>
            <w:webHidden/>
          </w:rPr>
        </w:r>
        <w:r>
          <w:rPr>
            <w:noProof/>
            <w:webHidden/>
          </w:rPr>
          <w:fldChar w:fldCharType="separate"/>
        </w:r>
        <w:r>
          <w:rPr>
            <w:noProof/>
            <w:webHidden/>
          </w:rPr>
          <w:t>44</w:t>
        </w:r>
        <w:r>
          <w:rPr>
            <w:noProof/>
            <w:webHidden/>
          </w:rPr>
          <w:fldChar w:fldCharType="end"/>
        </w:r>
      </w:hyperlink>
    </w:p>
    <w:p w14:paraId="36A97875" w14:textId="151CFF7F"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6" w:history="1">
        <w:r w:rsidRPr="001C19CA">
          <w:rPr>
            <w:rStyle w:val="Hyperlink"/>
            <w:noProof/>
          </w:rPr>
          <w:t>Bảng 5.7 Khả năng false positive AI đưa ra, theo loại nhãn (gộp)</w:t>
        </w:r>
        <w:r>
          <w:rPr>
            <w:noProof/>
            <w:webHidden/>
          </w:rPr>
          <w:tab/>
        </w:r>
        <w:r>
          <w:rPr>
            <w:noProof/>
            <w:webHidden/>
          </w:rPr>
          <w:fldChar w:fldCharType="begin"/>
        </w:r>
        <w:r>
          <w:rPr>
            <w:noProof/>
            <w:webHidden/>
          </w:rPr>
          <w:instrText xml:space="preserve"> PAGEREF _Toc240748166 \h </w:instrText>
        </w:r>
        <w:r>
          <w:rPr>
            <w:noProof/>
            <w:webHidden/>
          </w:rPr>
        </w:r>
        <w:r>
          <w:rPr>
            <w:noProof/>
            <w:webHidden/>
          </w:rPr>
          <w:fldChar w:fldCharType="separate"/>
        </w:r>
        <w:r>
          <w:rPr>
            <w:noProof/>
            <w:webHidden/>
          </w:rPr>
          <w:t>44</w:t>
        </w:r>
        <w:r>
          <w:rPr>
            <w:noProof/>
            <w:webHidden/>
          </w:rPr>
          <w:fldChar w:fldCharType="end"/>
        </w:r>
      </w:hyperlink>
    </w:p>
    <w:p w14:paraId="1E7EF7F3" w14:textId="6AF861BC"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7" w:history="1">
        <w:r w:rsidRPr="001C19CA">
          <w:rPr>
            <w:rStyle w:val="Hyperlink"/>
            <w:noProof/>
          </w:rPr>
          <w:t>Bảng 5.8 Mức độ AI đánh giá, theo loại nhãn (gộp)</w:t>
        </w:r>
        <w:r>
          <w:rPr>
            <w:noProof/>
            <w:webHidden/>
          </w:rPr>
          <w:tab/>
        </w:r>
        <w:r>
          <w:rPr>
            <w:noProof/>
            <w:webHidden/>
          </w:rPr>
          <w:fldChar w:fldCharType="begin"/>
        </w:r>
        <w:r>
          <w:rPr>
            <w:noProof/>
            <w:webHidden/>
          </w:rPr>
          <w:instrText xml:space="preserve"> PAGEREF _Toc240748167 \h </w:instrText>
        </w:r>
        <w:r>
          <w:rPr>
            <w:noProof/>
            <w:webHidden/>
          </w:rPr>
        </w:r>
        <w:r>
          <w:rPr>
            <w:noProof/>
            <w:webHidden/>
          </w:rPr>
          <w:fldChar w:fldCharType="separate"/>
        </w:r>
        <w:r>
          <w:rPr>
            <w:noProof/>
            <w:webHidden/>
          </w:rPr>
          <w:t>44</w:t>
        </w:r>
        <w:r>
          <w:rPr>
            <w:noProof/>
            <w:webHidden/>
          </w:rPr>
          <w:fldChar w:fldCharType="end"/>
        </w:r>
      </w:hyperlink>
    </w:p>
    <w:p w14:paraId="07FAD7C8" w14:textId="50D0EA29"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8" w:history="1">
        <w:r w:rsidRPr="001C19CA">
          <w:rPr>
            <w:rStyle w:val="Hyperlink"/>
            <w:noProof/>
          </w:rPr>
          <w:t>Bảng 5.9 Tỉ lệ bản vá dùng được theo cách kiểm chứng</w:t>
        </w:r>
        <w:r>
          <w:rPr>
            <w:noProof/>
            <w:webHidden/>
          </w:rPr>
          <w:tab/>
        </w:r>
        <w:r>
          <w:rPr>
            <w:noProof/>
            <w:webHidden/>
          </w:rPr>
          <w:fldChar w:fldCharType="begin"/>
        </w:r>
        <w:r>
          <w:rPr>
            <w:noProof/>
            <w:webHidden/>
          </w:rPr>
          <w:instrText xml:space="preserve"> PAGEREF _Toc240748168 \h </w:instrText>
        </w:r>
        <w:r>
          <w:rPr>
            <w:noProof/>
            <w:webHidden/>
          </w:rPr>
        </w:r>
        <w:r>
          <w:rPr>
            <w:noProof/>
            <w:webHidden/>
          </w:rPr>
          <w:fldChar w:fldCharType="separate"/>
        </w:r>
        <w:r>
          <w:rPr>
            <w:noProof/>
            <w:webHidden/>
          </w:rPr>
          <w:t>45</w:t>
        </w:r>
        <w:r>
          <w:rPr>
            <w:noProof/>
            <w:webHidden/>
          </w:rPr>
          <w:fldChar w:fldCharType="end"/>
        </w:r>
      </w:hyperlink>
    </w:p>
    <w:p w14:paraId="3D34D778" w14:textId="0AFFCD4A"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69" w:history="1">
        <w:r w:rsidRPr="001C19CA">
          <w:rPr>
            <w:rStyle w:val="Hyperlink"/>
            <w:noProof/>
          </w:rPr>
          <w:t>Bảng 5.10 Tỉ lệ bản vá dùng được theo target</w:t>
        </w:r>
        <w:r>
          <w:rPr>
            <w:noProof/>
            <w:webHidden/>
          </w:rPr>
          <w:tab/>
        </w:r>
        <w:r>
          <w:rPr>
            <w:noProof/>
            <w:webHidden/>
          </w:rPr>
          <w:fldChar w:fldCharType="begin"/>
        </w:r>
        <w:r>
          <w:rPr>
            <w:noProof/>
            <w:webHidden/>
          </w:rPr>
          <w:instrText xml:space="preserve"> PAGEREF _Toc240748169 \h </w:instrText>
        </w:r>
        <w:r>
          <w:rPr>
            <w:noProof/>
            <w:webHidden/>
          </w:rPr>
        </w:r>
        <w:r>
          <w:rPr>
            <w:noProof/>
            <w:webHidden/>
          </w:rPr>
          <w:fldChar w:fldCharType="separate"/>
        </w:r>
        <w:r>
          <w:rPr>
            <w:noProof/>
            <w:webHidden/>
          </w:rPr>
          <w:t>45</w:t>
        </w:r>
        <w:r>
          <w:rPr>
            <w:noProof/>
            <w:webHidden/>
          </w:rPr>
          <w:fldChar w:fldCharType="end"/>
        </w:r>
      </w:hyperlink>
    </w:p>
    <w:p w14:paraId="2F3AD8D5" w14:textId="6BAF694C"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0" w:history="1">
        <w:r w:rsidRPr="001C19CA">
          <w:rPr>
            <w:rStyle w:val="Hyperlink"/>
            <w:noProof/>
          </w:rPr>
          <w:t>Bảng 5.11 Chi phí API đo được</w:t>
        </w:r>
        <w:r>
          <w:rPr>
            <w:noProof/>
            <w:webHidden/>
          </w:rPr>
          <w:tab/>
        </w:r>
        <w:r>
          <w:rPr>
            <w:noProof/>
            <w:webHidden/>
          </w:rPr>
          <w:fldChar w:fldCharType="begin"/>
        </w:r>
        <w:r>
          <w:rPr>
            <w:noProof/>
            <w:webHidden/>
          </w:rPr>
          <w:instrText xml:space="preserve"> PAGEREF _Toc240748170 \h </w:instrText>
        </w:r>
        <w:r>
          <w:rPr>
            <w:noProof/>
            <w:webHidden/>
          </w:rPr>
        </w:r>
        <w:r>
          <w:rPr>
            <w:noProof/>
            <w:webHidden/>
          </w:rPr>
          <w:fldChar w:fldCharType="separate"/>
        </w:r>
        <w:r>
          <w:rPr>
            <w:noProof/>
            <w:webHidden/>
          </w:rPr>
          <w:t>50</w:t>
        </w:r>
        <w:r>
          <w:rPr>
            <w:noProof/>
            <w:webHidden/>
          </w:rPr>
          <w:fldChar w:fldCharType="end"/>
        </w:r>
      </w:hyperlink>
    </w:p>
    <w:p w14:paraId="61247A6C" w14:textId="7F9D2CBB" w:rsidR="00032421" w:rsidRDefault="006D5807">
      <w:r>
        <w:fldChar w:fldCharType="end"/>
      </w:r>
    </w:p>
    <w:p w14:paraId="4F796543" w14:textId="77777777" w:rsidR="00032421" w:rsidRDefault="006D5807">
      <w:r>
        <w:rPr>
          <w:b/>
        </w:rPr>
        <w:t>Danh mục hình ảnh:</w:t>
      </w:r>
    </w:p>
    <w:p w14:paraId="675DCBA5" w14:textId="7426BA42" w:rsidR="003F13F7" w:rsidRDefault="006D5807">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"CapHinh,1" </w:instrText>
      </w:r>
      <w:r>
        <w:fldChar w:fldCharType="separate"/>
      </w:r>
      <w:hyperlink w:anchor="_Toc240748171" w:history="1">
        <w:r w:rsidR="003F13F7" w:rsidRPr="004F75E4">
          <w:rPr>
            <w:rStyle w:val="Hyperlink"/>
            <w:noProof/>
          </w:rPr>
          <w:t>Hình 3.1 Sơ đồ kiến trúc tổng quan của hệ thống</w:t>
        </w:r>
        <w:r w:rsidR="003F13F7">
          <w:rPr>
            <w:noProof/>
            <w:webHidden/>
          </w:rPr>
          <w:tab/>
        </w:r>
        <w:r w:rsidR="003F13F7">
          <w:rPr>
            <w:noProof/>
            <w:webHidden/>
          </w:rPr>
          <w:fldChar w:fldCharType="begin"/>
        </w:r>
        <w:r w:rsidR="003F13F7">
          <w:rPr>
            <w:noProof/>
            <w:webHidden/>
          </w:rPr>
          <w:instrText xml:space="preserve"> PAGEREF _Toc240748171 \h </w:instrText>
        </w:r>
        <w:r w:rsidR="003F13F7">
          <w:rPr>
            <w:noProof/>
            <w:webHidden/>
          </w:rPr>
        </w:r>
        <w:r w:rsidR="003F13F7">
          <w:rPr>
            <w:noProof/>
            <w:webHidden/>
          </w:rPr>
          <w:fldChar w:fldCharType="separate"/>
        </w:r>
        <w:r w:rsidR="003F13F7">
          <w:rPr>
            <w:noProof/>
            <w:webHidden/>
          </w:rPr>
          <w:t>23</w:t>
        </w:r>
        <w:r w:rsidR="003F13F7">
          <w:rPr>
            <w:noProof/>
            <w:webHidden/>
          </w:rPr>
          <w:fldChar w:fldCharType="end"/>
        </w:r>
      </w:hyperlink>
    </w:p>
    <w:p w14:paraId="145A740D" w14:textId="658110B4"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2" w:history="1">
        <w:r w:rsidRPr="004F75E4">
          <w:rPr>
            <w:rStyle w:val="Hyperlink"/>
            <w:noProof/>
          </w:rPr>
          <w:t>Hình 3.2 Trang chủ dashboard: form quét, biểu đồ diễn biến số lỗ hổng và lịch sử quét</w:t>
        </w:r>
        <w:r>
          <w:rPr>
            <w:noProof/>
            <w:webHidden/>
          </w:rPr>
          <w:tab/>
        </w:r>
        <w:r>
          <w:rPr>
            <w:noProof/>
            <w:webHidden/>
          </w:rPr>
          <w:fldChar w:fldCharType="begin"/>
        </w:r>
        <w:r>
          <w:rPr>
            <w:noProof/>
            <w:webHidden/>
          </w:rPr>
          <w:instrText xml:space="preserve"> PAGEREF _Toc240748172 \h </w:instrText>
        </w:r>
        <w:r>
          <w:rPr>
            <w:noProof/>
            <w:webHidden/>
          </w:rPr>
        </w:r>
        <w:r>
          <w:rPr>
            <w:noProof/>
            <w:webHidden/>
          </w:rPr>
          <w:fldChar w:fldCharType="separate"/>
        </w:r>
        <w:r>
          <w:rPr>
            <w:noProof/>
            <w:webHidden/>
          </w:rPr>
          <w:t>29</w:t>
        </w:r>
        <w:r>
          <w:rPr>
            <w:noProof/>
            <w:webHidden/>
          </w:rPr>
          <w:fldChar w:fldCharType="end"/>
        </w:r>
      </w:hyperlink>
    </w:p>
    <w:p w14:paraId="6D22DAE8" w14:textId="4FF8DE18"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3" w:history="1">
        <w:r w:rsidRPr="004F75E4">
          <w:rPr>
            <w:rStyle w:val="Hyperlink"/>
            <w:noProof/>
          </w:rPr>
          <w:t>Hình 3.3 Trang chi tiết lần quét #9: tóm tắt theo mức độ và thứ tự nên xử lý</w:t>
        </w:r>
        <w:r>
          <w:rPr>
            <w:noProof/>
            <w:webHidden/>
          </w:rPr>
          <w:tab/>
        </w:r>
        <w:r>
          <w:rPr>
            <w:noProof/>
            <w:webHidden/>
          </w:rPr>
          <w:fldChar w:fldCharType="begin"/>
        </w:r>
        <w:r>
          <w:rPr>
            <w:noProof/>
            <w:webHidden/>
          </w:rPr>
          <w:instrText xml:space="preserve"> PAGEREF _Toc240748173 \h </w:instrText>
        </w:r>
        <w:r>
          <w:rPr>
            <w:noProof/>
            <w:webHidden/>
          </w:rPr>
        </w:r>
        <w:r>
          <w:rPr>
            <w:noProof/>
            <w:webHidden/>
          </w:rPr>
          <w:fldChar w:fldCharType="separate"/>
        </w:r>
        <w:r>
          <w:rPr>
            <w:noProof/>
            <w:webHidden/>
          </w:rPr>
          <w:t>30</w:t>
        </w:r>
        <w:r>
          <w:rPr>
            <w:noProof/>
            <w:webHidden/>
          </w:rPr>
          <w:fldChar w:fldCharType="end"/>
        </w:r>
      </w:hyperlink>
    </w:p>
    <w:p w14:paraId="6D34DB5B" w14:textId="07CFE915"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4" w:history="1">
        <w:r w:rsidRPr="004F75E4">
          <w:rPr>
            <w:rStyle w:val="Hyperlink"/>
            <w:noProof/>
          </w:rPr>
          <w:t>Hình 3.4 Một phát hiện trên trang chi tiết: bằng chứng thô của scanner (trái) và phân tích, bản vá của AI (phải)</w:t>
        </w:r>
        <w:r>
          <w:rPr>
            <w:noProof/>
            <w:webHidden/>
          </w:rPr>
          <w:tab/>
        </w:r>
        <w:r>
          <w:rPr>
            <w:noProof/>
            <w:webHidden/>
          </w:rPr>
          <w:fldChar w:fldCharType="begin"/>
        </w:r>
        <w:r>
          <w:rPr>
            <w:noProof/>
            <w:webHidden/>
          </w:rPr>
          <w:instrText xml:space="preserve"> PAGEREF _Toc240748174 \h </w:instrText>
        </w:r>
        <w:r>
          <w:rPr>
            <w:noProof/>
            <w:webHidden/>
          </w:rPr>
        </w:r>
        <w:r>
          <w:rPr>
            <w:noProof/>
            <w:webHidden/>
          </w:rPr>
          <w:fldChar w:fldCharType="separate"/>
        </w:r>
        <w:r>
          <w:rPr>
            <w:noProof/>
            <w:webHidden/>
          </w:rPr>
          <w:t>31</w:t>
        </w:r>
        <w:r>
          <w:rPr>
            <w:noProof/>
            <w:webHidden/>
          </w:rPr>
          <w:fldChar w:fldCharType="end"/>
        </w:r>
      </w:hyperlink>
    </w:p>
    <w:p w14:paraId="1FD0339D" w14:textId="451D2305"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5" w:history="1">
        <w:r w:rsidRPr="004F75E4">
          <w:rPr>
            <w:rStyle w:val="Hyperlink"/>
            <w:noProof/>
          </w:rPr>
          <w:t>Hình 4.1 Hai quy trình đánh giá: (a) vòng lặp vá → quét lại, (b) đo độ chính xác bằng nhãn thủ công</w:t>
        </w:r>
        <w:r>
          <w:rPr>
            <w:noProof/>
            <w:webHidden/>
          </w:rPr>
          <w:tab/>
        </w:r>
        <w:r>
          <w:rPr>
            <w:noProof/>
            <w:webHidden/>
          </w:rPr>
          <w:fldChar w:fldCharType="begin"/>
        </w:r>
        <w:r>
          <w:rPr>
            <w:noProof/>
            <w:webHidden/>
          </w:rPr>
          <w:instrText xml:space="preserve"> PAGEREF _Toc240748175 \h </w:instrText>
        </w:r>
        <w:r>
          <w:rPr>
            <w:noProof/>
            <w:webHidden/>
          </w:rPr>
        </w:r>
        <w:r>
          <w:rPr>
            <w:noProof/>
            <w:webHidden/>
          </w:rPr>
          <w:fldChar w:fldCharType="separate"/>
        </w:r>
        <w:r>
          <w:rPr>
            <w:noProof/>
            <w:webHidden/>
          </w:rPr>
          <w:t>34</w:t>
        </w:r>
        <w:r>
          <w:rPr>
            <w:noProof/>
            <w:webHidden/>
          </w:rPr>
          <w:fldChar w:fldCharType="end"/>
        </w:r>
      </w:hyperlink>
    </w:p>
    <w:p w14:paraId="1158C3C3" w14:textId="57A96D05"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6" w:history="1">
        <w:r w:rsidRPr="004F75E4">
          <w:rPr>
            <w:rStyle w:val="Hyperlink"/>
            <w:noProof/>
          </w:rPr>
          <w:t>Hình 5.1 Trang so sánh lần quét #9 và #17 trên nginx: 9 đã vá, 3 mới xuất hiện, 13 còn tồn tại</w:t>
        </w:r>
        <w:r>
          <w:rPr>
            <w:noProof/>
            <w:webHidden/>
          </w:rPr>
          <w:tab/>
        </w:r>
        <w:r>
          <w:rPr>
            <w:noProof/>
            <w:webHidden/>
          </w:rPr>
          <w:fldChar w:fldCharType="begin"/>
        </w:r>
        <w:r>
          <w:rPr>
            <w:noProof/>
            <w:webHidden/>
          </w:rPr>
          <w:instrText xml:space="preserve"> PAGEREF _Toc240748176 \h </w:instrText>
        </w:r>
        <w:r>
          <w:rPr>
            <w:noProof/>
            <w:webHidden/>
          </w:rPr>
        </w:r>
        <w:r>
          <w:rPr>
            <w:noProof/>
            <w:webHidden/>
          </w:rPr>
          <w:fldChar w:fldCharType="separate"/>
        </w:r>
        <w:r>
          <w:rPr>
            <w:noProof/>
            <w:webHidden/>
          </w:rPr>
          <w:t>39</w:t>
        </w:r>
        <w:r>
          <w:rPr>
            <w:noProof/>
            <w:webHidden/>
          </w:rPr>
          <w:fldChar w:fldCharType="end"/>
        </w:r>
      </w:hyperlink>
    </w:p>
    <w:p w14:paraId="155ACC63" w14:textId="33B32185"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7" w:history="1">
        <w:r w:rsidRPr="004F75E4">
          <w:rPr>
            <w:rStyle w:val="Hyperlink"/>
            <w:noProof/>
          </w:rPr>
          <w:t>Hình 5.2 Trang so sánh lần quét #20 và #21 trên vulnapp: 17 đã vá, 2 mới xuất hiện, 2 còn tồn tại</w:t>
        </w:r>
        <w:r>
          <w:rPr>
            <w:noProof/>
            <w:webHidden/>
          </w:rPr>
          <w:tab/>
        </w:r>
        <w:r>
          <w:rPr>
            <w:noProof/>
            <w:webHidden/>
          </w:rPr>
          <w:fldChar w:fldCharType="begin"/>
        </w:r>
        <w:r>
          <w:rPr>
            <w:noProof/>
            <w:webHidden/>
          </w:rPr>
          <w:instrText xml:space="preserve"> PAGEREF _Toc240748177 \h </w:instrText>
        </w:r>
        <w:r>
          <w:rPr>
            <w:noProof/>
            <w:webHidden/>
          </w:rPr>
        </w:r>
        <w:r>
          <w:rPr>
            <w:noProof/>
            <w:webHidden/>
          </w:rPr>
          <w:fldChar w:fldCharType="separate"/>
        </w:r>
        <w:r>
          <w:rPr>
            <w:noProof/>
            <w:webHidden/>
          </w:rPr>
          <w:t>42</w:t>
        </w:r>
        <w:r>
          <w:rPr>
            <w:noProof/>
            <w:webHidden/>
          </w:rPr>
          <w:fldChar w:fldCharType="end"/>
        </w:r>
      </w:hyperlink>
    </w:p>
    <w:p w14:paraId="7F2EA7FB" w14:textId="575F9C73" w:rsidR="00032421" w:rsidRDefault="006D5807">
      <w:r>
        <w:fldChar w:fldCharType="end"/>
      </w:r>
    </w:p>
    <w:p w14:paraId="3BEF56EC" w14:textId="77777777" w:rsidR="00032421" w:rsidRDefault="006D5807">
      <w:r>
        <w:br w:type="page"/>
      </w:r>
    </w:p>
    <w:p w14:paraId="67E6769F" w14:textId="77777777" w:rsidR="00032421" w:rsidRDefault="006D5807">
      <w:pPr>
        <w:pStyle w:val="TocTitle"/>
      </w:pPr>
      <w:r>
        <w:lastRenderedPageBreak/>
        <w:t>MỤC LỤC</w:t>
      </w:r>
    </w:p>
    <w:p w14:paraId="7C803472" w14:textId="46746652" w:rsidR="003F13F7" w:rsidRDefault="006D5807">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748178" w:history="1">
        <w:r w:rsidR="003F13F7" w:rsidRPr="005F220D">
          <w:rPr>
            <w:rStyle w:val="Hyperlink"/>
            <w:noProof/>
          </w:rPr>
          <w:t>NHẬN XÉT CỦA GIÁO VIÊN HƯỚNG DẪN</w:t>
        </w:r>
        <w:r w:rsidR="003F13F7">
          <w:rPr>
            <w:noProof/>
            <w:webHidden/>
          </w:rPr>
          <w:tab/>
        </w:r>
        <w:r w:rsidR="003F13F7">
          <w:rPr>
            <w:noProof/>
            <w:webHidden/>
          </w:rPr>
          <w:fldChar w:fldCharType="begin"/>
        </w:r>
        <w:r w:rsidR="003F13F7">
          <w:rPr>
            <w:noProof/>
            <w:webHidden/>
          </w:rPr>
          <w:instrText xml:space="preserve"> PAGEREF _Toc240748178 \h </w:instrText>
        </w:r>
        <w:r w:rsidR="003F13F7">
          <w:rPr>
            <w:noProof/>
            <w:webHidden/>
          </w:rPr>
        </w:r>
        <w:r w:rsidR="003F13F7">
          <w:rPr>
            <w:noProof/>
            <w:webHidden/>
          </w:rPr>
          <w:fldChar w:fldCharType="separate"/>
        </w:r>
        <w:r w:rsidR="003F13F7">
          <w:rPr>
            <w:noProof/>
            <w:webHidden/>
          </w:rPr>
          <w:t>2</w:t>
        </w:r>
        <w:r w:rsidR="003F13F7">
          <w:rPr>
            <w:noProof/>
            <w:webHidden/>
          </w:rPr>
          <w:fldChar w:fldCharType="end"/>
        </w:r>
      </w:hyperlink>
    </w:p>
    <w:p w14:paraId="5D68F100" w14:textId="08224B10"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79" w:history="1">
        <w:r w:rsidRPr="005F220D">
          <w:rPr>
            <w:rStyle w:val="Hyperlink"/>
            <w:noProof/>
          </w:rPr>
          <w:t>BẢNG PHÂN CÔNG, ĐÁNH GIÁ THÀNH VIÊN</w:t>
        </w:r>
        <w:r>
          <w:rPr>
            <w:noProof/>
            <w:webHidden/>
          </w:rPr>
          <w:tab/>
        </w:r>
        <w:r>
          <w:rPr>
            <w:noProof/>
            <w:webHidden/>
          </w:rPr>
          <w:fldChar w:fldCharType="begin"/>
        </w:r>
        <w:r>
          <w:rPr>
            <w:noProof/>
            <w:webHidden/>
          </w:rPr>
          <w:instrText xml:space="preserve"> PAGEREF _Toc240748179 \h </w:instrText>
        </w:r>
        <w:r>
          <w:rPr>
            <w:noProof/>
            <w:webHidden/>
          </w:rPr>
        </w:r>
        <w:r>
          <w:rPr>
            <w:noProof/>
            <w:webHidden/>
          </w:rPr>
          <w:fldChar w:fldCharType="separate"/>
        </w:r>
        <w:r>
          <w:rPr>
            <w:noProof/>
            <w:webHidden/>
          </w:rPr>
          <w:t>3</w:t>
        </w:r>
        <w:r>
          <w:rPr>
            <w:noProof/>
            <w:webHidden/>
          </w:rPr>
          <w:fldChar w:fldCharType="end"/>
        </w:r>
      </w:hyperlink>
    </w:p>
    <w:p w14:paraId="1DF262F2" w14:textId="55DDE8D5"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80" w:history="1">
        <w:r w:rsidRPr="005F220D">
          <w:rPr>
            <w:rStyle w:val="Hyperlink"/>
            <w:noProof/>
          </w:rPr>
          <w:t>LỜI MỞ ĐẦU</w:t>
        </w:r>
        <w:r>
          <w:rPr>
            <w:noProof/>
            <w:webHidden/>
          </w:rPr>
          <w:tab/>
        </w:r>
        <w:r>
          <w:rPr>
            <w:noProof/>
            <w:webHidden/>
          </w:rPr>
          <w:fldChar w:fldCharType="begin"/>
        </w:r>
        <w:r>
          <w:rPr>
            <w:noProof/>
            <w:webHidden/>
          </w:rPr>
          <w:instrText xml:space="preserve"> PAGEREF _Toc240748180 \h </w:instrText>
        </w:r>
        <w:r>
          <w:rPr>
            <w:noProof/>
            <w:webHidden/>
          </w:rPr>
        </w:r>
        <w:r>
          <w:rPr>
            <w:noProof/>
            <w:webHidden/>
          </w:rPr>
          <w:fldChar w:fldCharType="separate"/>
        </w:r>
        <w:r>
          <w:rPr>
            <w:noProof/>
            <w:webHidden/>
          </w:rPr>
          <w:t>4</w:t>
        </w:r>
        <w:r>
          <w:rPr>
            <w:noProof/>
            <w:webHidden/>
          </w:rPr>
          <w:fldChar w:fldCharType="end"/>
        </w:r>
      </w:hyperlink>
    </w:p>
    <w:p w14:paraId="76CA9E80" w14:textId="7650B811"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81" w:history="1">
        <w:r w:rsidRPr="005F220D">
          <w:rPr>
            <w:rStyle w:val="Hyperlink"/>
            <w:noProof/>
          </w:rPr>
          <w:t>DANH MỤC THUẬT NGỮ</w:t>
        </w:r>
        <w:r>
          <w:rPr>
            <w:noProof/>
            <w:webHidden/>
          </w:rPr>
          <w:tab/>
        </w:r>
        <w:r>
          <w:rPr>
            <w:noProof/>
            <w:webHidden/>
          </w:rPr>
          <w:fldChar w:fldCharType="begin"/>
        </w:r>
        <w:r>
          <w:rPr>
            <w:noProof/>
            <w:webHidden/>
          </w:rPr>
          <w:instrText xml:space="preserve"> PAGEREF _Toc240748181 \h </w:instrText>
        </w:r>
        <w:r>
          <w:rPr>
            <w:noProof/>
            <w:webHidden/>
          </w:rPr>
        </w:r>
        <w:r>
          <w:rPr>
            <w:noProof/>
            <w:webHidden/>
          </w:rPr>
          <w:fldChar w:fldCharType="separate"/>
        </w:r>
        <w:r>
          <w:rPr>
            <w:noProof/>
            <w:webHidden/>
          </w:rPr>
          <w:t>5</w:t>
        </w:r>
        <w:r>
          <w:rPr>
            <w:noProof/>
            <w:webHidden/>
          </w:rPr>
          <w:fldChar w:fldCharType="end"/>
        </w:r>
      </w:hyperlink>
    </w:p>
    <w:p w14:paraId="562F845E" w14:textId="00ED4F94"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82" w:history="1">
        <w:r w:rsidRPr="005F220D">
          <w:rPr>
            <w:rStyle w:val="Hyperlink"/>
            <w:noProof/>
          </w:rPr>
          <w:t>DANH MỤC TỪ VIẾT TẮT</w:t>
        </w:r>
        <w:r>
          <w:rPr>
            <w:noProof/>
            <w:webHidden/>
          </w:rPr>
          <w:tab/>
        </w:r>
        <w:r>
          <w:rPr>
            <w:noProof/>
            <w:webHidden/>
          </w:rPr>
          <w:fldChar w:fldCharType="begin"/>
        </w:r>
        <w:r>
          <w:rPr>
            <w:noProof/>
            <w:webHidden/>
          </w:rPr>
          <w:instrText xml:space="preserve"> PAGEREF _Toc240748182 \h </w:instrText>
        </w:r>
        <w:r>
          <w:rPr>
            <w:noProof/>
            <w:webHidden/>
          </w:rPr>
        </w:r>
        <w:r>
          <w:rPr>
            <w:noProof/>
            <w:webHidden/>
          </w:rPr>
          <w:fldChar w:fldCharType="separate"/>
        </w:r>
        <w:r>
          <w:rPr>
            <w:noProof/>
            <w:webHidden/>
          </w:rPr>
          <w:t>6</w:t>
        </w:r>
        <w:r>
          <w:rPr>
            <w:noProof/>
            <w:webHidden/>
          </w:rPr>
          <w:fldChar w:fldCharType="end"/>
        </w:r>
      </w:hyperlink>
    </w:p>
    <w:p w14:paraId="77F5EB54" w14:textId="042F704B"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83" w:history="1">
        <w:r w:rsidRPr="005F220D">
          <w:rPr>
            <w:rStyle w:val="Hyperlink"/>
            <w:noProof/>
          </w:rPr>
          <w:t>DANH MỤC CÁC BẢNG, HÌNH ẢNH</w:t>
        </w:r>
        <w:r>
          <w:rPr>
            <w:noProof/>
            <w:webHidden/>
          </w:rPr>
          <w:tab/>
        </w:r>
        <w:r>
          <w:rPr>
            <w:noProof/>
            <w:webHidden/>
          </w:rPr>
          <w:fldChar w:fldCharType="begin"/>
        </w:r>
        <w:r>
          <w:rPr>
            <w:noProof/>
            <w:webHidden/>
          </w:rPr>
          <w:instrText xml:space="preserve"> PAGEREF _Toc240748183 \h </w:instrText>
        </w:r>
        <w:r>
          <w:rPr>
            <w:noProof/>
            <w:webHidden/>
          </w:rPr>
        </w:r>
        <w:r>
          <w:rPr>
            <w:noProof/>
            <w:webHidden/>
          </w:rPr>
          <w:fldChar w:fldCharType="separate"/>
        </w:r>
        <w:r>
          <w:rPr>
            <w:noProof/>
            <w:webHidden/>
          </w:rPr>
          <w:t>7</w:t>
        </w:r>
        <w:r>
          <w:rPr>
            <w:noProof/>
            <w:webHidden/>
          </w:rPr>
          <w:fldChar w:fldCharType="end"/>
        </w:r>
      </w:hyperlink>
    </w:p>
    <w:p w14:paraId="3051E5E9" w14:textId="5FD855E6"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84" w:history="1">
        <w:r w:rsidRPr="005F220D">
          <w:rPr>
            <w:rStyle w:val="Hyperlink"/>
            <w:noProof/>
          </w:rPr>
          <w:t>Chương 1: TỔNG QUAN ĐỀ TÀI</w:t>
        </w:r>
        <w:r>
          <w:rPr>
            <w:noProof/>
            <w:webHidden/>
          </w:rPr>
          <w:tab/>
        </w:r>
        <w:r>
          <w:rPr>
            <w:noProof/>
            <w:webHidden/>
          </w:rPr>
          <w:fldChar w:fldCharType="begin"/>
        </w:r>
        <w:r>
          <w:rPr>
            <w:noProof/>
            <w:webHidden/>
          </w:rPr>
          <w:instrText xml:space="preserve"> PAGEREF _Toc240748184 \h </w:instrText>
        </w:r>
        <w:r>
          <w:rPr>
            <w:noProof/>
            <w:webHidden/>
          </w:rPr>
        </w:r>
        <w:r>
          <w:rPr>
            <w:noProof/>
            <w:webHidden/>
          </w:rPr>
          <w:fldChar w:fldCharType="separate"/>
        </w:r>
        <w:r>
          <w:rPr>
            <w:noProof/>
            <w:webHidden/>
          </w:rPr>
          <w:t>13</w:t>
        </w:r>
        <w:r>
          <w:rPr>
            <w:noProof/>
            <w:webHidden/>
          </w:rPr>
          <w:fldChar w:fldCharType="end"/>
        </w:r>
      </w:hyperlink>
    </w:p>
    <w:p w14:paraId="50EDE0CD" w14:textId="65F4F6FB"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185" w:history="1">
        <w:r w:rsidRPr="005F220D">
          <w:rPr>
            <w:rStyle w:val="Hyperlink"/>
            <w:noProof/>
          </w:rPr>
          <w:t>1.1 Đặt vấn đề và lý do chọn đề tài</w:t>
        </w:r>
        <w:r>
          <w:rPr>
            <w:noProof/>
            <w:webHidden/>
          </w:rPr>
          <w:tab/>
        </w:r>
        <w:r>
          <w:rPr>
            <w:noProof/>
            <w:webHidden/>
          </w:rPr>
          <w:fldChar w:fldCharType="begin"/>
        </w:r>
        <w:r>
          <w:rPr>
            <w:noProof/>
            <w:webHidden/>
          </w:rPr>
          <w:instrText xml:space="preserve"> PAGEREF _Toc240748185 \h </w:instrText>
        </w:r>
        <w:r>
          <w:rPr>
            <w:noProof/>
            <w:webHidden/>
          </w:rPr>
        </w:r>
        <w:r>
          <w:rPr>
            <w:noProof/>
            <w:webHidden/>
          </w:rPr>
          <w:fldChar w:fldCharType="separate"/>
        </w:r>
        <w:r>
          <w:rPr>
            <w:noProof/>
            <w:webHidden/>
          </w:rPr>
          <w:t>13</w:t>
        </w:r>
        <w:r>
          <w:rPr>
            <w:noProof/>
            <w:webHidden/>
          </w:rPr>
          <w:fldChar w:fldCharType="end"/>
        </w:r>
      </w:hyperlink>
    </w:p>
    <w:p w14:paraId="50D60B69" w14:textId="6DEB7739"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186" w:history="1">
        <w:r w:rsidRPr="005F220D">
          <w:rPr>
            <w:rStyle w:val="Hyperlink"/>
            <w:noProof/>
          </w:rPr>
          <w:t>1.2 Mục tiêu của đề tài</w:t>
        </w:r>
        <w:r>
          <w:rPr>
            <w:noProof/>
            <w:webHidden/>
          </w:rPr>
          <w:tab/>
        </w:r>
        <w:r>
          <w:rPr>
            <w:noProof/>
            <w:webHidden/>
          </w:rPr>
          <w:fldChar w:fldCharType="begin"/>
        </w:r>
        <w:r>
          <w:rPr>
            <w:noProof/>
            <w:webHidden/>
          </w:rPr>
          <w:instrText xml:space="preserve"> PAGEREF _Toc240748186 \h </w:instrText>
        </w:r>
        <w:r>
          <w:rPr>
            <w:noProof/>
            <w:webHidden/>
          </w:rPr>
        </w:r>
        <w:r>
          <w:rPr>
            <w:noProof/>
            <w:webHidden/>
          </w:rPr>
          <w:fldChar w:fldCharType="separate"/>
        </w:r>
        <w:r>
          <w:rPr>
            <w:noProof/>
            <w:webHidden/>
          </w:rPr>
          <w:t>13</w:t>
        </w:r>
        <w:r>
          <w:rPr>
            <w:noProof/>
            <w:webHidden/>
          </w:rPr>
          <w:fldChar w:fldCharType="end"/>
        </w:r>
      </w:hyperlink>
    </w:p>
    <w:p w14:paraId="3E80AD69" w14:textId="1290A071"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187" w:history="1">
        <w:r w:rsidRPr="005F220D">
          <w:rPr>
            <w:rStyle w:val="Hyperlink"/>
            <w:noProof/>
          </w:rPr>
          <w:t>1.3 Phạm vi nghiên cứu</w:t>
        </w:r>
        <w:r>
          <w:rPr>
            <w:noProof/>
            <w:webHidden/>
          </w:rPr>
          <w:tab/>
        </w:r>
        <w:r>
          <w:rPr>
            <w:noProof/>
            <w:webHidden/>
          </w:rPr>
          <w:fldChar w:fldCharType="begin"/>
        </w:r>
        <w:r>
          <w:rPr>
            <w:noProof/>
            <w:webHidden/>
          </w:rPr>
          <w:instrText xml:space="preserve"> PAGEREF _Toc240748187 \h </w:instrText>
        </w:r>
        <w:r>
          <w:rPr>
            <w:noProof/>
            <w:webHidden/>
          </w:rPr>
        </w:r>
        <w:r>
          <w:rPr>
            <w:noProof/>
            <w:webHidden/>
          </w:rPr>
          <w:fldChar w:fldCharType="separate"/>
        </w:r>
        <w:r>
          <w:rPr>
            <w:noProof/>
            <w:webHidden/>
          </w:rPr>
          <w:t>14</w:t>
        </w:r>
        <w:r>
          <w:rPr>
            <w:noProof/>
            <w:webHidden/>
          </w:rPr>
          <w:fldChar w:fldCharType="end"/>
        </w:r>
      </w:hyperlink>
    </w:p>
    <w:p w14:paraId="69896F0E" w14:textId="17AC638A"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188" w:history="1">
        <w:r w:rsidRPr="005F220D">
          <w:rPr>
            <w:rStyle w:val="Hyperlink"/>
            <w:noProof/>
          </w:rPr>
          <w:t>1.3.1 Phạm vi về đối tượng quét</w:t>
        </w:r>
        <w:r>
          <w:rPr>
            <w:noProof/>
            <w:webHidden/>
          </w:rPr>
          <w:tab/>
        </w:r>
        <w:r>
          <w:rPr>
            <w:noProof/>
            <w:webHidden/>
          </w:rPr>
          <w:fldChar w:fldCharType="begin"/>
        </w:r>
        <w:r>
          <w:rPr>
            <w:noProof/>
            <w:webHidden/>
          </w:rPr>
          <w:instrText xml:space="preserve"> PAGEREF _Toc240748188 \h </w:instrText>
        </w:r>
        <w:r>
          <w:rPr>
            <w:noProof/>
            <w:webHidden/>
          </w:rPr>
        </w:r>
        <w:r>
          <w:rPr>
            <w:noProof/>
            <w:webHidden/>
          </w:rPr>
          <w:fldChar w:fldCharType="separate"/>
        </w:r>
        <w:r>
          <w:rPr>
            <w:noProof/>
            <w:webHidden/>
          </w:rPr>
          <w:t>14</w:t>
        </w:r>
        <w:r>
          <w:rPr>
            <w:noProof/>
            <w:webHidden/>
          </w:rPr>
          <w:fldChar w:fldCharType="end"/>
        </w:r>
      </w:hyperlink>
    </w:p>
    <w:p w14:paraId="58766B17" w14:textId="2787B764"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189" w:history="1">
        <w:r w:rsidRPr="005F220D">
          <w:rPr>
            <w:rStyle w:val="Hyperlink"/>
            <w:noProof/>
          </w:rPr>
          <w:t>1.3.2 Phạm vi về công nghệ</w:t>
        </w:r>
        <w:r>
          <w:rPr>
            <w:noProof/>
            <w:webHidden/>
          </w:rPr>
          <w:tab/>
        </w:r>
        <w:r>
          <w:rPr>
            <w:noProof/>
            <w:webHidden/>
          </w:rPr>
          <w:fldChar w:fldCharType="begin"/>
        </w:r>
        <w:r>
          <w:rPr>
            <w:noProof/>
            <w:webHidden/>
          </w:rPr>
          <w:instrText xml:space="preserve"> PAGEREF _Toc240748189 \h </w:instrText>
        </w:r>
        <w:r>
          <w:rPr>
            <w:noProof/>
            <w:webHidden/>
          </w:rPr>
        </w:r>
        <w:r>
          <w:rPr>
            <w:noProof/>
            <w:webHidden/>
          </w:rPr>
          <w:fldChar w:fldCharType="separate"/>
        </w:r>
        <w:r>
          <w:rPr>
            <w:noProof/>
            <w:webHidden/>
          </w:rPr>
          <w:t>14</w:t>
        </w:r>
        <w:r>
          <w:rPr>
            <w:noProof/>
            <w:webHidden/>
          </w:rPr>
          <w:fldChar w:fldCharType="end"/>
        </w:r>
      </w:hyperlink>
    </w:p>
    <w:p w14:paraId="51F726A0" w14:textId="58AF4689"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190" w:history="1">
        <w:r w:rsidRPr="005F220D">
          <w:rPr>
            <w:rStyle w:val="Hyperlink"/>
            <w:noProof/>
          </w:rPr>
          <w:t>1.3.3 Giới hạn của đề tài</w:t>
        </w:r>
        <w:r>
          <w:rPr>
            <w:noProof/>
            <w:webHidden/>
          </w:rPr>
          <w:tab/>
        </w:r>
        <w:r>
          <w:rPr>
            <w:noProof/>
            <w:webHidden/>
          </w:rPr>
          <w:fldChar w:fldCharType="begin"/>
        </w:r>
        <w:r>
          <w:rPr>
            <w:noProof/>
            <w:webHidden/>
          </w:rPr>
          <w:instrText xml:space="preserve"> PAGEREF _Toc240748190 \h </w:instrText>
        </w:r>
        <w:r>
          <w:rPr>
            <w:noProof/>
            <w:webHidden/>
          </w:rPr>
        </w:r>
        <w:r>
          <w:rPr>
            <w:noProof/>
            <w:webHidden/>
          </w:rPr>
          <w:fldChar w:fldCharType="separate"/>
        </w:r>
        <w:r>
          <w:rPr>
            <w:noProof/>
            <w:webHidden/>
          </w:rPr>
          <w:t>15</w:t>
        </w:r>
        <w:r>
          <w:rPr>
            <w:noProof/>
            <w:webHidden/>
          </w:rPr>
          <w:fldChar w:fldCharType="end"/>
        </w:r>
      </w:hyperlink>
    </w:p>
    <w:p w14:paraId="119196BA" w14:textId="2FA28691"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191" w:history="1">
        <w:r w:rsidRPr="005F220D">
          <w:rPr>
            <w:rStyle w:val="Hyperlink"/>
            <w:noProof/>
          </w:rPr>
          <w:t>1.4 Đóng góp chính của đồ án</w:t>
        </w:r>
        <w:r>
          <w:rPr>
            <w:noProof/>
            <w:webHidden/>
          </w:rPr>
          <w:tab/>
        </w:r>
        <w:r>
          <w:rPr>
            <w:noProof/>
            <w:webHidden/>
          </w:rPr>
          <w:fldChar w:fldCharType="begin"/>
        </w:r>
        <w:r>
          <w:rPr>
            <w:noProof/>
            <w:webHidden/>
          </w:rPr>
          <w:instrText xml:space="preserve"> PAGEREF _Toc240748191 \h </w:instrText>
        </w:r>
        <w:r>
          <w:rPr>
            <w:noProof/>
            <w:webHidden/>
          </w:rPr>
        </w:r>
        <w:r>
          <w:rPr>
            <w:noProof/>
            <w:webHidden/>
          </w:rPr>
          <w:fldChar w:fldCharType="separate"/>
        </w:r>
        <w:r>
          <w:rPr>
            <w:noProof/>
            <w:webHidden/>
          </w:rPr>
          <w:t>15</w:t>
        </w:r>
        <w:r>
          <w:rPr>
            <w:noProof/>
            <w:webHidden/>
          </w:rPr>
          <w:fldChar w:fldCharType="end"/>
        </w:r>
      </w:hyperlink>
    </w:p>
    <w:p w14:paraId="195025CE" w14:textId="72DEB9E7"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192" w:history="1">
        <w:r w:rsidRPr="005F220D">
          <w:rPr>
            <w:rStyle w:val="Hyperlink"/>
            <w:noProof/>
          </w:rPr>
          <w:t>Chương 2: CƠ SỞ LÝ THUYẾT VÀ NGHIÊN CỨU LIÊN QUAN</w:t>
        </w:r>
        <w:r>
          <w:rPr>
            <w:noProof/>
            <w:webHidden/>
          </w:rPr>
          <w:tab/>
        </w:r>
        <w:r>
          <w:rPr>
            <w:noProof/>
            <w:webHidden/>
          </w:rPr>
          <w:fldChar w:fldCharType="begin"/>
        </w:r>
        <w:r>
          <w:rPr>
            <w:noProof/>
            <w:webHidden/>
          </w:rPr>
          <w:instrText xml:space="preserve"> PAGEREF _Toc240748192 \h </w:instrText>
        </w:r>
        <w:r>
          <w:rPr>
            <w:noProof/>
            <w:webHidden/>
          </w:rPr>
        </w:r>
        <w:r>
          <w:rPr>
            <w:noProof/>
            <w:webHidden/>
          </w:rPr>
          <w:fldChar w:fldCharType="separate"/>
        </w:r>
        <w:r>
          <w:rPr>
            <w:noProof/>
            <w:webHidden/>
          </w:rPr>
          <w:t>16</w:t>
        </w:r>
        <w:r>
          <w:rPr>
            <w:noProof/>
            <w:webHidden/>
          </w:rPr>
          <w:fldChar w:fldCharType="end"/>
        </w:r>
      </w:hyperlink>
    </w:p>
    <w:p w14:paraId="32C70736" w14:textId="3209EC3C"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193" w:history="1">
        <w:r w:rsidRPr="005F220D">
          <w:rPr>
            <w:rStyle w:val="Hyperlink"/>
            <w:noProof/>
          </w:rPr>
          <w:t>2.1 Kiểm thử bảo mật ứng dụng web</w:t>
        </w:r>
        <w:r>
          <w:rPr>
            <w:noProof/>
            <w:webHidden/>
          </w:rPr>
          <w:tab/>
        </w:r>
        <w:r>
          <w:rPr>
            <w:noProof/>
            <w:webHidden/>
          </w:rPr>
          <w:fldChar w:fldCharType="begin"/>
        </w:r>
        <w:r>
          <w:rPr>
            <w:noProof/>
            <w:webHidden/>
          </w:rPr>
          <w:instrText xml:space="preserve"> PAGEREF _Toc240748193 \h </w:instrText>
        </w:r>
        <w:r>
          <w:rPr>
            <w:noProof/>
            <w:webHidden/>
          </w:rPr>
        </w:r>
        <w:r>
          <w:rPr>
            <w:noProof/>
            <w:webHidden/>
          </w:rPr>
          <w:fldChar w:fldCharType="separate"/>
        </w:r>
        <w:r>
          <w:rPr>
            <w:noProof/>
            <w:webHidden/>
          </w:rPr>
          <w:t>16</w:t>
        </w:r>
        <w:r>
          <w:rPr>
            <w:noProof/>
            <w:webHidden/>
          </w:rPr>
          <w:fldChar w:fldCharType="end"/>
        </w:r>
      </w:hyperlink>
    </w:p>
    <w:p w14:paraId="186C5F03" w14:textId="60F086CA"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194" w:history="1">
        <w:r w:rsidRPr="005F220D">
          <w:rPr>
            <w:rStyle w:val="Hyperlink"/>
            <w:noProof/>
          </w:rPr>
          <w:t>2.1.1 Quét thụ động và quét chủ động</w:t>
        </w:r>
        <w:r>
          <w:rPr>
            <w:noProof/>
            <w:webHidden/>
          </w:rPr>
          <w:tab/>
        </w:r>
        <w:r>
          <w:rPr>
            <w:noProof/>
            <w:webHidden/>
          </w:rPr>
          <w:fldChar w:fldCharType="begin"/>
        </w:r>
        <w:r>
          <w:rPr>
            <w:noProof/>
            <w:webHidden/>
          </w:rPr>
          <w:instrText xml:space="preserve"> PAGEREF _Toc240748194 \h </w:instrText>
        </w:r>
        <w:r>
          <w:rPr>
            <w:noProof/>
            <w:webHidden/>
          </w:rPr>
        </w:r>
        <w:r>
          <w:rPr>
            <w:noProof/>
            <w:webHidden/>
          </w:rPr>
          <w:fldChar w:fldCharType="separate"/>
        </w:r>
        <w:r>
          <w:rPr>
            <w:noProof/>
            <w:webHidden/>
          </w:rPr>
          <w:t>16</w:t>
        </w:r>
        <w:r>
          <w:rPr>
            <w:noProof/>
            <w:webHidden/>
          </w:rPr>
          <w:fldChar w:fldCharType="end"/>
        </w:r>
      </w:hyperlink>
    </w:p>
    <w:p w14:paraId="1085B901" w14:textId="0E62445E"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195" w:history="1">
        <w:r w:rsidRPr="005F220D">
          <w:rPr>
            <w:rStyle w:val="Hyperlink"/>
            <w:noProof/>
          </w:rPr>
          <w:t>2.1.2 Hạn chế của công cụ quét tự động</w:t>
        </w:r>
        <w:r>
          <w:rPr>
            <w:noProof/>
            <w:webHidden/>
          </w:rPr>
          <w:tab/>
        </w:r>
        <w:r>
          <w:rPr>
            <w:noProof/>
            <w:webHidden/>
          </w:rPr>
          <w:fldChar w:fldCharType="begin"/>
        </w:r>
        <w:r>
          <w:rPr>
            <w:noProof/>
            <w:webHidden/>
          </w:rPr>
          <w:instrText xml:space="preserve"> PAGEREF _Toc240748195 \h </w:instrText>
        </w:r>
        <w:r>
          <w:rPr>
            <w:noProof/>
            <w:webHidden/>
          </w:rPr>
        </w:r>
        <w:r>
          <w:rPr>
            <w:noProof/>
            <w:webHidden/>
          </w:rPr>
          <w:fldChar w:fldCharType="separate"/>
        </w:r>
        <w:r>
          <w:rPr>
            <w:noProof/>
            <w:webHidden/>
          </w:rPr>
          <w:t>16</w:t>
        </w:r>
        <w:r>
          <w:rPr>
            <w:noProof/>
            <w:webHidden/>
          </w:rPr>
          <w:fldChar w:fldCharType="end"/>
        </w:r>
      </w:hyperlink>
    </w:p>
    <w:p w14:paraId="751716B4" w14:textId="02A68291"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196" w:history="1">
        <w:r w:rsidRPr="005F220D">
          <w:rPr>
            <w:rStyle w:val="Hyperlink"/>
            <w:noProof/>
          </w:rPr>
          <w:t>2.2 OWASP Top 10 và CWE</w:t>
        </w:r>
        <w:r>
          <w:rPr>
            <w:noProof/>
            <w:webHidden/>
          </w:rPr>
          <w:tab/>
        </w:r>
        <w:r>
          <w:rPr>
            <w:noProof/>
            <w:webHidden/>
          </w:rPr>
          <w:fldChar w:fldCharType="begin"/>
        </w:r>
        <w:r>
          <w:rPr>
            <w:noProof/>
            <w:webHidden/>
          </w:rPr>
          <w:instrText xml:space="preserve"> PAGEREF _Toc240748196 \h </w:instrText>
        </w:r>
        <w:r>
          <w:rPr>
            <w:noProof/>
            <w:webHidden/>
          </w:rPr>
        </w:r>
        <w:r>
          <w:rPr>
            <w:noProof/>
            <w:webHidden/>
          </w:rPr>
          <w:fldChar w:fldCharType="separate"/>
        </w:r>
        <w:r>
          <w:rPr>
            <w:noProof/>
            <w:webHidden/>
          </w:rPr>
          <w:t>16</w:t>
        </w:r>
        <w:r>
          <w:rPr>
            <w:noProof/>
            <w:webHidden/>
          </w:rPr>
          <w:fldChar w:fldCharType="end"/>
        </w:r>
      </w:hyperlink>
    </w:p>
    <w:p w14:paraId="11CEF234" w14:textId="12B8BC31"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197" w:history="1">
        <w:r w:rsidRPr="005F220D">
          <w:rPr>
            <w:rStyle w:val="Hyperlink"/>
            <w:noProof/>
          </w:rPr>
          <w:t>2.3 Các lỗ hổng và cấu hình được xét trong đồ án</w:t>
        </w:r>
        <w:r>
          <w:rPr>
            <w:noProof/>
            <w:webHidden/>
          </w:rPr>
          <w:tab/>
        </w:r>
        <w:r>
          <w:rPr>
            <w:noProof/>
            <w:webHidden/>
          </w:rPr>
          <w:fldChar w:fldCharType="begin"/>
        </w:r>
        <w:r>
          <w:rPr>
            <w:noProof/>
            <w:webHidden/>
          </w:rPr>
          <w:instrText xml:space="preserve"> PAGEREF _Toc240748197 \h </w:instrText>
        </w:r>
        <w:r>
          <w:rPr>
            <w:noProof/>
            <w:webHidden/>
          </w:rPr>
        </w:r>
        <w:r>
          <w:rPr>
            <w:noProof/>
            <w:webHidden/>
          </w:rPr>
          <w:fldChar w:fldCharType="separate"/>
        </w:r>
        <w:r>
          <w:rPr>
            <w:noProof/>
            <w:webHidden/>
          </w:rPr>
          <w:t>17</w:t>
        </w:r>
        <w:r>
          <w:rPr>
            <w:noProof/>
            <w:webHidden/>
          </w:rPr>
          <w:fldChar w:fldCharType="end"/>
        </w:r>
      </w:hyperlink>
    </w:p>
    <w:p w14:paraId="4B2E5D47" w14:textId="45E46470"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198" w:history="1">
        <w:r w:rsidRPr="005F220D">
          <w:rPr>
            <w:rStyle w:val="Hyperlink"/>
            <w:noProof/>
          </w:rPr>
          <w:t>2.3.1 SQL Injection</w:t>
        </w:r>
        <w:r>
          <w:rPr>
            <w:noProof/>
            <w:webHidden/>
          </w:rPr>
          <w:tab/>
        </w:r>
        <w:r>
          <w:rPr>
            <w:noProof/>
            <w:webHidden/>
          </w:rPr>
          <w:fldChar w:fldCharType="begin"/>
        </w:r>
        <w:r>
          <w:rPr>
            <w:noProof/>
            <w:webHidden/>
          </w:rPr>
          <w:instrText xml:space="preserve"> PAGEREF _Toc240748198 \h </w:instrText>
        </w:r>
        <w:r>
          <w:rPr>
            <w:noProof/>
            <w:webHidden/>
          </w:rPr>
        </w:r>
        <w:r>
          <w:rPr>
            <w:noProof/>
            <w:webHidden/>
          </w:rPr>
          <w:fldChar w:fldCharType="separate"/>
        </w:r>
        <w:r>
          <w:rPr>
            <w:noProof/>
            <w:webHidden/>
          </w:rPr>
          <w:t>17</w:t>
        </w:r>
        <w:r>
          <w:rPr>
            <w:noProof/>
            <w:webHidden/>
          </w:rPr>
          <w:fldChar w:fldCharType="end"/>
        </w:r>
      </w:hyperlink>
    </w:p>
    <w:p w14:paraId="4CBD42F6" w14:textId="75148AD7"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199" w:history="1">
        <w:r w:rsidRPr="005F220D">
          <w:rPr>
            <w:rStyle w:val="Hyperlink"/>
            <w:noProof/>
          </w:rPr>
          <w:t>2.3.2 Cross-Site Scripting</w:t>
        </w:r>
        <w:r>
          <w:rPr>
            <w:noProof/>
            <w:webHidden/>
          </w:rPr>
          <w:tab/>
        </w:r>
        <w:r>
          <w:rPr>
            <w:noProof/>
            <w:webHidden/>
          </w:rPr>
          <w:fldChar w:fldCharType="begin"/>
        </w:r>
        <w:r>
          <w:rPr>
            <w:noProof/>
            <w:webHidden/>
          </w:rPr>
          <w:instrText xml:space="preserve"> PAGEREF _Toc240748199 \h </w:instrText>
        </w:r>
        <w:r>
          <w:rPr>
            <w:noProof/>
            <w:webHidden/>
          </w:rPr>
        </w:r>
        <w:r>
          <w:rPr>
            <w:noProof/>
            <w:webHidden/>
          </w:rPr>
          <w:fldChar w:fldCharType="separate"/>
        </w:r>
        <w:r>
          <w:rPr>
            <w:noProof/>
            <w:webHidden/>
          </w:rPr>
          <w:t>17</w:t>
        </w:r>
        <w:r>
          <w:rPr>
            <w:noProof/>
            <w:webHidden/>
          </w:rPr>
          <w:fldChar w:fldCharType="end"/>
        </w:r>
      </w:hyperlink>
    </w:p>
    <w:p w14:paraId="13BEACDD" w14:textId="3E653409"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00" w:history="1">
        <w:r w:rsidRPr="005F220D">
          <w:rPr>
            <w:rStyle w:val="Hyperlink"/>
            <w:noProof/>
          </w:rPr>
          <w:t>2.3.3 Security header</w:t>
        </w:r>
        <w:r>
          <w:rPr>
            <w:noProof/>
            <w:webHidden/>
          </w:rPr>
          <w:tab/>
        </w:r>
        <w:r>
          <w:rPr>
            <w:noProof/>
            <w:webHidden/>
          </w:rPr>
          <w:fldChar w:fldCharType="begin"/>
        </w:r>
        <w:r>
          <w:rPr>
            <w:noProof/>
            <w:webHidden/>
          </w:rPr>
          <w:instrText xml:space="preserve"> PAGEREF _Toc240748200 \h </w:instrText>
        </w:r>
        <w:r>
          <w:rPr>
            <w:noProof/>
            <w:webHidden/>
          </w:rPr>
        </w:r>
        <w:r>
          <w:rPr>
            <w:noProof/>
            <w:webHidden/>
          </w:rPr>
          <w:fldChar w:fldCharType="separate"/>
        </w:r>
        <w:r>
          <w:rPr>
            <w:noProof/>
            <w:webHidden/>
          </w:rPr>
          <w:t>17</w:t>
        </w:r>
        <w:r>
          <w:rPr>
            <w:noProof/>
            <w:webHidden/>
          </w:rPr>
          <w:fldChar w:fldCharType="end"/>
        </w:r>
      </w:hyperlink>
    </w:p>
    <w:p w14:paraId="14FA576E" w14:textId="0A101115"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01" w:history="1">
        <w:r w:rsidRPr="005F220D">
          <w:rPr>
            <w:rStyle w:val="Hyperlink"/>
            <w:noProof/>
          </w:rPr>
          <w:t>2.3.4 CORS</w:t>
        </w:r>
        <w:r>
          <w:rPr>
            <w:noProof/>
            <w:webHidden/>
          </w:rPr>
          <w:tab/>
        </w:r>
        <w:r>
          <w:rPr>
            <w:noProof/>
            <w:webHidden/>
          </w:rPr>
          <w:fldChar w:fldCharType="begin"/>
        </w:r>
        <w:r>
          <w:rPr>
            <w:noProof/>
            <w:webHidden/>
          </w:rPr>
          <w:instrText xml:space="preserve"> PAGEREF _Toc240748201 \h </w:instrText>
        </w:r>
        <w:r>
          <w:rPr>
            <w:noProof/>
            <w:webHidden/>
          </w:rPr>
        </w:r>
        <w:r>
          <w:rPr>
            <w:noProof/>
            <w:webHidden/>
          </w:rPr>
          <w:fldChar w:fldCharType="separate"/>
        </w:r>
        <w:r>
          <w:rPr>
            <w:noProof/>
            <w:webHidden/>
          </w:rPr>
          <w:t>18</w:t>
        </w:r>
        <w:r>
          <w:rPr>
            <w:noProof/>
            <w:webHidden/>
          </w:rPr>
          <w:fldChar w:fldCharType="end"/>
        </w:r>
      </w:hyperlink>
    </w:p>
    <w:p w14:paraId="62F8D2D4" w14:textId="3CF9628F"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02" w:history="1">
        <w:r w:rsidRPr="005F220D">
          <w:rPr>
            <w:rStyle w:val="Hyperlink"/>
            <w:noProof/>
          </w:rPr>
          <w:t>2.3.5 Lộ thông tin</w:t>
        </w:r>
        <w:r>
          <w:rPr>
            <w:noProof/>
            <w:webHidden/>
          </w:rPr>
          <w:tab/>
        </w:r>
        <w:r>
          <w:rPr>
            <w:noProof/>
            <w:webHidden/>
          </w:rPr>
          <w:fldChar w:fldCharType="begin"/>
        </w:r>
        <w:r>
          <w:rPr>
            <w:noProof/>
            <w:webHidden/>
          </w:rPr>
          <w:instrText xml:space="preserve"> PAGEREF _Toc240748202 \h </w:instrText>
        </w:r>
        <w:r>
          <w:rPr>
            <w:noProof/>
            <w:webHidden/>
          </w:rPr>
        </w:r>
        <w:r>
          <w:rPr>
            <w:noProof/>
            <w:webHidden/>
          </w:rPr>
          <w:fldChar w:fldCharType="separate"/>
        </w:r>
        <w:r>
          <w:rPr>
            <w:noProof/>
            <w:webHidden/>
          </w:rPr>
          <w:t>18</w:t>
        </w:r>
        <w:r>
          <w:rPr>
            <w:noProof/>
            <w:webHidden/>
          </w:rPr>
          <w:fldChar w:fldCharType="end"/>
        </w:r>
      </w:hyperlink>
    </w:p>
    <w:p w14:paraId="7EBCEDDF" w14:textId="25E1101F"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03" w:history="1">
        <w:r w:rsidRPr="005F220D">
          <w:rPr>
            <w:rStyle w:val="Hyperlink"/>
            <w:noProof/>
          </w:rPr>
          <w:t>2.4 Công cụ Nikto</w:t>
        </w:r>
        <w:r>
          <w:rPr>
            <w:noProof/>
            <w:webHidden/>
          </w:rPr>
          <w:tab/>
        </w:r>
        <w:r>
          <w:rPr>
            <w:noProof/>
            <w:webHidden/>
          </w:rPr>
          <w:fldChar w:fldCharType="begin"/>
        </w:r>
        <w:r>
          <w:rPr>
            <w:noProof/>
            <w:webHidden/>
          </w:rPr>
          <w:instrText xml:space="preserve"> PAGEREF _Toc240748203 \h </w:instrText>
        </w:r>
        <w:r>
          <w:rPr>
            <w:noProof/>
            <w:webHidden/>
          </w:rPr>
        </w:r>
        <w:r>
          <w:rPr>
            <w:noProof/>
            <w:webHidden/>
          </w:rPr>
          <w:fldChar w:fldCharType="separate"/>
        </w:r>
        <w:r>
          <w:rPr>
            <w:noProof/>
            <w:webHidden/>
          </w:rPr>
          <w:t>18</w:t>
        </w:r>
        <w:r>
          <w:rPr>
            <w:noProof/>
            <w:webHidden/>
          </w:rPr>
          <w:fldChar w:fldCharType="end"/>
        </w:r>
      </w:hyperlink>
    </w:p>
    <w:p w14:paraId="30FE8291" w14:textId="5BC3788B"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04" w:history="1">
        <w:r w:rsidRPr="005F220D">
          <w:rPr>
            <w:rStyle w:val="Hyperlink"/>
            <w:noProof/>
          </w:rPr>
          <w:t>2.5 OWASP ZAP</w:t>
        </w:r>
        <w:r>
          <w:rPr>
            <w:noProof/>
            <w:webHidden/>
          </w:rPr>
          <w:tab/>
        </w:r>
        <w:r>
          <w:rPr>
            <w:noProof/>
            <w:webHidden/>
          </w:rPr>
          <w:fldChar w:fldCharType="begin"/>
        </w:r>
        <w:r>
          <w:rPr>
            <w:noProof/>
            <w:webHidden/>
          </w:rPr>
          <w:instrText xml:space="preserve"> PAGEREF _Toc240748204 \h </w:instrText>
        </w:r>
        <w:r>
          <w:rPr>
            <w:noProof/>
            <w:webHidden/>
          </w:rPr>
        </w:r>
        <w:r>
          <w:rPr>
            <w:noProof/>
            <w:webHidden/>
          </w:rPr>
          <w:fldChar w:fldCharType="separate"/>
        </w:r>
        <w:r>
          <w:rPr>
            <w:noProof/>
            <w:webHidden/>
          </w:rPr>
          <w:t>19</w:t>
        </w:r>
        <w:r>
          <w:rPr>
            <w:noProof/>
            <w:webHidden/>
          </w:rPr>
          <w:fldChar w:fldCharType="end"/>
        </w:r>
      </w:hyperlink>
    </w:p>
    <w:p w14:paraId="2EE3C693" w14:textId="5D689E50"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05" w:history="1">
        <w:r w:rsidRPr="005F220D">
          <w:rPr>
            <w:rStyle w:val="Hyperlink"/>
            <w:noProof/>
          </w:rPr>
          <w:t>2.6 Mô hình ngôn ngữ lớn trong phân tích bảo mật</w:t>
        </w:r>
        <w:r>
          <w:rPr>
            <w:noProof/>
            <w:webHidden/>
          </w:rPr>
          <w:tab/>
        </w:r>
        <w:r>
          <w:rPr>
            <w:noProof/>
            <w:webHidden/>
          </w:rPr>
          <w:fldChar w:fldCharType="begin"/>
        </w:r>
        <w:r>
          <w:rPr>
            <w:noProof/>
            <w:webHidden/>
          </w:rPr>
          <w:instrText xml:space="preserve"> PAGEREF _Toc240748205 \h </w:instrText>
        </w:r>
        <w:r>
          <w:rPr>
            <w:noProof/>
            <w:webHidden/>
          </w:rPr>
        </w:r>
        <w:r>
          <w:rPr>
            <w:noProof/>
            <w:webHidden/>
          </w:rPr>
          <w:fldChar w:fldCharType="separate"/>
        </w:r>
        <w:r>
          <w:rPr>
            <w:noProof/>
            <w:webHidden/>
          </w:rPr>
          <w:t>19</w:t>
        </w:r>
        <w:r>
          <w:rPr>
            <w:noProof/>
            <w:webHidden/>
          </w:rPr>
          <w:fldChar w:fldCharType="end"/>
        </w:r>
      </w:hyperlink>
    </w:p>
    <w:p w14:paraId="7345BD55" w14:textId="1C275489"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06" w:history="1">
        <w:r w:rsidRPr="005F220D">
          <w:rPr>
            <w:rStyle w:val="Hyperlink"/>
            <w:noProof/>
          </w:rPr>
          <w:t>2.6.1 Khả năng và rủi ro</w:t>
        </w:r>
        <w:r>
          <w:rPr>
            <w:noProof/>
            <w:webHidden/>
          </w:rPr>
          <w:tab/>
        </w:r>
        <w:r>
          <w:rPr>
            <w:noProof/>
            <w:webHidden/>
          </w:rPr>
          <w:fldChar w:fldCharType="begin"/>
        </w:r>
        <w:r>
          <w:rPr>
            <w:noProof/>
            <w:webHidden/>
          </w:rPr>
          <w:instrText xml:space="preserve"> PAGEREF _Toc240748206 \h </w:instrText>
        </w:r>
        <w:r>
          <w:rPr>
            <w:noProof/>
            <w:webHidden/>
          </w:rPr>
        </w:r>
        <w:r>
          <w:rPr>
            <w:noProof/>
            <w:webHidden/>
          </w:rPr>
          <w:fldChar w:fldCharType="separate"/>
        </w:r>
        <w:r>
          <w:rPr>
            <w:noProof/>
            <w:webHidden/>
          </w:rPr>
          <w:t>19</w:t>
        </w:r>
        <w:r>
          <w:rPr>
            <w:noProof/>
            <w:webHidden/>
          </w:rPr>
          <w:fldChar w:fldCharType="end"/>
        </w:r>
      </w:hyperlink>
    </w:p>
    <w:p w14:paraId="557D4E1A" w14:textId="37F48159"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07" w:history="1">
        <w:r w:rsidRPr="005F220D">
          <w:rPr>
            <w:rStyle w:val="Hyperlink"/>
            <w:noProof/>
          </w:rPr>
          <w:t>2.6.2 Structured output</w:t>
        </w:r>
        <w:r>
          <w:rPr>
            <w:noProof/>
            <w:webHidden/>
          </w:rPr>
          <w:tab/>
        </w:r>
        <w:r>
          <w:rPr>
            <w:noProof/>
            <w:webHidden/>
          </w:rPr>
          <w:fldChar w:fldCharType="begin"/>
        </w:r>
        <w:r>
          <w:rPr>
            <w:noProof/>
            <w:webHidden/>
          </w:rPr>
          <w:instrText xml:space="preserve"> PAGEREF _Toc240748207 \h </w:instrText>
        </w:r>
        <w:r>
          <w:rPr>
            <w:noProof/>
            <w:webHidden/>
          </w:rPr>
        </w:r>
        <w:r>
          <w:rPr>
            <w:noProof/>
            <w:webHidden/>
          </w:rPr>
          <w:fldChar w:fldCharType="separate"/>
        </w:r>
        <w:r>
          <w:rPr>
            <w:noProof/>
            <w:webHidden/>
          </w:rPr>
          <w:t>19</w:t>
        </w:r>
        <w:r>
          <w:rPr>
            <w:noProof/>
            <w:webHidden/>
          </w:rPr>
          <w:fldChar w:fldCharType="end"/>
        </w:r>
      </w:hyperlink>
    </w:p>
    <w:p w14:paraId="432A2EC3" w14:textId="0768E89C"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08" w:history="1">
        <w:r w:rsidRPr="005F220D">
          <w:rPr>
            <w:rStyle w:val="Hyperlink"/>
            <w:noProof/>
          </w:rPr>
          <w:t>2.6.3 Token và chi phí</w:t>
        </w:r>
        <w:r>
          <w:rPr>
            <w:noProof/>
            <w:webHidden/>
          </w:rPr>
          <w:tab/>
        </w:r>
        <w:r>
          <w:rPr>
            <w:noProof/>
            <w:webHidden/>
          </w:rPr>
          <w:fldChar w:fldCharType="begin"/>
        </w:r>
        <w:r>
          <w:rPr>
            <w:noProof/>
            <w:webHidden/>
          </w:rPr>
          <w:instrText xml:space="preserve"> PAGEREF _Toc240748208 \h </w:instrText>
        </w:r>
        <w:r>
          <w:rPr>
            <w:noProof/>
            <w:webHidden/>
          </w:rPr>
        </w:r>
        <w:r>
          <w:rPr>
            <w:noProof/>
            <w:webHidden/>
          </w:rPr>
          <w:fldChar w:fldCharType="separate"/>
        </w:r>
        <w:r>
          <w:rPr>
            <w:noProof/>
            <w:webHidden/>
          </w:rPr>
          <w:t>20</w:t>
        </w:r>
        <w:r>
          <w:rPr>
            <w:noProof/>
            <w:webHidden/>
          </w:rPr>
          <w:fldChar w:fldCharType="end"/>
        </w:r>
      </w:hyperlink>
    </w:p>
    <w:p w14:paraId="4450B738" w14:textId="2E647422"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09" w:history="1">
        <w:r w:rsidRPr="005F220D">
          <w:rPr>
            <w:rStyle w:val="Hyperlink"/>
            <w:noProof/>
          </w:rPr>
          <w:t>2.7 Chỉ số đánh giá bộ phân loại</w:t>
        </w:r>
        <w:r>
          <w:rPr>
            <w:noProof/>
            <w:webHidden/>
          </w:rPr>
          <w:tab/>
        </w:r>
        <w:r>
          <w:rPr>
            <w:noProof/>
            <w:webHidden/>
          </w:rPr>
          <w:fldChar w:fldCharType="begin"/>
        </w:r>
        <w:r>
          <w:rPr>
            <w:noProof/>
            <w:webHidden/>
          </w:rPr>
          <w:instrText xml:space="preserve"> PAGEREF _Toc240748209 \h </w:instrText>
        </w:r>
        <w:r>
          <w:rPr>
            <w:noProof/>
            <w:webHidden/>
          </w:rPr>
        </w:r>
        <w:r>
          <w:rPr>
            <w:noProof/>
            <w:webHidden/>
          </w:rPr>
          <w:fldChar w:fldCharType="separate"/>
        </w:r>
        <w:r>
          <w:rPr>
            <w:noProof/>
            <w:webHidden/>
          </w:rPr>
          <w:t>20</w:t>
        </w:r>
        <w:r>
          <w:rPr>
            <w:noProof/>
            <w:webHidden/>
          </w:rPr>
          <w:fldChar w:fldCharType="end"/>
        </w:r>
      </w:hyperlink>
    </w:p>
    <w:p w14:paraId="6791CB03" w14:textId="3C33710B"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10" w:history="1">
        <w:r w:rsidRPr="005F220D">
          <w:rPr>
            <w:rStyle w:val="Hyperlink"/>
            <w:noProof/>
          </w:rPr>
          <w:t>2.8 Các nghiên cứu liên quan</w:t>
        </w:r>
        <w:r>
          <w:rPr>
            <w:noProof/>
            <w:webHidden/>
          </w:rPr>
          <w:tab/>
        </w:r>
        <w:r>
          <w:rPr>
            <w:noProof/>
            <w:webHidden/>
          </w:rPr>
          <w:fldChar w:fldCharType="begin"/>
        </w:r>
        <w:r>
          <w:rPr>
            <w:noProof/>
            <w:webHidden/>
          </w:rPr>
          <w:instrText xml:space="preserve"> PAGEREF _Toc240748210 \h </w:instrText>
        </w:r>
        <w:r>
          <w:rPr>
            <w:noProof/>
            <w:webHidden/>
          </w:rPr>
        </w:r>
        <w:r>
          <w:rPr>
            <w:noProof/>
            <w:webHidden/>
          </w:rPr>
          <w:fldChar w:fldCharType="separate"/>
        </w:r>
        <w:r>
          <w:rPr>
            <w:noProof/>
            <w:webHidden/>
          </w:rPr>
          <w:t>20</w:t>
        </w:r>
        <w:r>
          <w:rPr>
            <w:noProof/>
            <w:webHidden/>
          </w:rPr>
          <w:fldChar w:fldCharType="end"/>
        </w:r>
      </w:hyperlink>
    </w:p>
    <w:p w14:paraId="5F2632F7" w14:textId="23BFC38E"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211" w:history="1">
        <w:r w:rsidRPr="005F220D">
          <w:rPr>
            <w:rStyle w:val="Hyperlink"/>
            <w:noProof/>
          </w:rPr>
          <w:t>Chương 3: PHÂN TÍCH, THIẾT KẾ VÀ XÂY DỰNG HỆ THỐNG</w:t>
        </w:r>
        <w:r>
          <w:rPr>
            <w:noProof/>
            <w:webHidden/>
          </w:rPr>
          <w:tab/>
        </w:r>
        <w:r>
          <w:rPr>
            <w:noProof/>
            <w:webHidden/>
          </w:rPr>
          <w:fldChar w:fldCharType="begin"/>
        </w:r>
        <w:r>
          <w:rPr>
            <w:noProof/>
            <w:webHidden/>
          </w:rPr>
          <w:instrText xml:space="preserve"> PAGEREF _Toc240748211 \h </w:instrText>
        </w:r>
        <w:r>
          <w:rPr>
            <w:noProof/>
            <w:webHidden/>
          </w:rPr>
        </w:r>
        <w:r>
          <w:rPr>
            <w:noProof/>
            <w:webHidden/>
          </w:rPr>
          <w:fldChar w:fldCharType="separate"/>
        </w:r>
        <w:r>
          <w:rPr>
            <w:noProof/>
            <w:webHidden/>
          </w:rPr>
          <w:t>22</w:t>
        </w:r>
        <w:r>
          <w:rPr>
            <w:noProof/>
            <w:webHidden/>
          </w:rPr>
          <w:fldChar w:fldCharType="end"/>
        </w:r>
      </w:hyperlink>
    </w:p>
    <w:p w14:paraId="577E17C1" w14:textId="25A3254B"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12" w:history="1">
        <w:r w:rsidRPr="005F220D">
          <w:rPr>
            <w:rStyle w:val="Hyperlink"/>
            <w:noProof/>
          </w:rPr>
          <w:t>3.1 Yêu cầu hệ thống</w:t>
        </w:r>
        <w:r>
          <w:rPr>
            <w:noProof/>
            <w:webHidden/>
          </w:rPr>
          <w:tab/>
        </w:r>
        <w:r>
          <w:rPr>
            <w:noProof/>
            <w:webHidden/>
          </w:rPr>
          <w:fldChar w:fldCharType="begin"/>
        </w:r>
        <w:r>
          <w:rPr>
            <w:noProof/>
            <w:webHidden/>
          </w:rPr>
          <w:instrText xml:space="preserve"> PAGEREF _Toc240748212 \h </w:instrText>
        </w:r>
        <w:r>
          <w:rPr>
            <w:noProof/>
            <w:webHidden/>
          </w:rPr>
        </w:r>
        <w:r>
          <w:rPr>
            <w:noProof/>
            <w:webHidden/>
          </w:rPr>
          <w:fldChar w:fldCharType="separate"/>
        </w:r>
        <w:r>
          <w:rPr>
            <w:noProof/>
            <w:webHidden/>
          </w:rPr>
          <w:t>22</w:t>
        </w:r>
        <w:r>
          <w:rPr>
            <w:noProof/>
            <w:webHidden/>
          </w:rPr>
          <w:fldChar w:fldCharType="end"/>
        </w:r>
      </w:hyperlink>
    </w:p>
    <w:p w14:paraId="1B6221C7" w14:textId="1E2B221E"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13" w:history="1">
        <w:r w:rsidRPr="005F220D">
          <w:rPr>
            <w:rStyle w:val="Hyperlink"/>
            <w:noProof/>
          </w:rPr>
          <w:t>3.1.1 Yêu cầu chức năng</w:t>
        </w:r>
        <w:r>
          <w:rPr>
            <w:noProof/>
            <w:webHidden/>
          </w:rPr>
          <w:tab/>
        </w:r>
        <w:r>
          <w:rPr>
            <w:noProof/>
            <w:webHidden/>
          </w:rPr>
          <w:fldChar w:fldCharType="begin"/>
        </w:r>
        <w:r>
          <w:rPr>
            <w:noProof/>
            <w:webHidden/>
          </w:rPr>
          <w:instrText xml:space="preserve"> PAGEREF _Toc240748213 \h </w:instrText>
        </w:r>
        <w:r>
          <w:rPr>
            <w:noProof/>
            <w:webHidden/>
          </w:rPr>
        </w:r>
        <w:r>
          <w:rPr>
            <w:noProof/>
            <w:webHidden/>
          </w:rPr>
          <w:fldChar w:fldCharType="separate"/>
        </w:r>
        <w:r>
          <w:rPr>
            <w:noProof/>
            <w:webHidden/>
          </w:rPr>
          <w:t>22</w:t>
        </w:r>
        <w:r>
          <w:rPr>
            <w:noProof/>
            <w:webHidden/>
          </w:rPr>
          <w:fldChar w:fldCharType="end"/>
        </w:r>
      </w:hyperlink>
    </w:p>
    <w:p w14:paraId="1EB6A0E4" w14:textId="6755E729"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14" w:history="1">
        <w:r w:rsidRPr="005F220D">
          <w:rPr>
            <w:rStyle w:val="Hyperlink"/>
            <w:noProof/>
          </w:rPr>
          <w:t>3.1.2 Yêu cầu phi chức năng</w:t>
        </w:r>
        <w:r>
          <w:rPr>
            <w:noProof/>
            <w:webHidden/>
          </w:rPr>
          <w:tab/>
        </w:r>
        <w:r>
          <w:rPr>
            <w:noProof/>
            <w:webHidden/>
          </w:rPr>
          <w:fldChar w:fldCharType="begin"/>
        </w:r>
        <w:r>
          <w:rPr>
            <w:noProof/>
            <w:webHidden/>
          </w:rPr>
          <w:instrText xml:space="preserve"> PAGEREF _Toc240748214 \h </w:instrText>
        </w:r>
        <w:r>
          <w:rPr>
            <w:noProof/>
            <w:webHidden/>
          </w:rPr>
        </w:r>
        <w:r>
          <w:rPr>
            <w:noProof/>
            <w:webHidden/>
          </w:rPr>
          <w:fldChar w:fldCharType="separate"/>
        </w:r>
        <w:r>
          <w:rPr>
            <w:noProof/>
            <w:webHidden/>
          </w:rPr>
          <w:t>22</w:t>
        </w:r>
        <w:r>
          <w:rPr>
            <w:noProof/>
            <w:webHidden/>
          </w:rPr>
          <w:fldChar w:fldCharType="end"/>
        </w:r>
      </w:hyperlink>
    </w:p>
    <w:p w14:paraId="5F471D3F" w14:textId="2D4CFA1A"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15" w:history="1">
        <w:r w:rsidRPr="005F220D">
          <w:rPr>
            <w:rStyle w:val="Hyperlink"/>
            <w:noProof/>
          </w:rPr>
          <w:t>3.2 Kiến trúc tổng quan</w:t>
        </w:r>
        <w:r>
          <w:rPr>
            <w:noProof/>
            <w:webHidden/>
          </w:rPr>
          <w:tab/>
        </w:r>
        <w:r>
          <w:rPr>
            <w:noProof/>
            <w:webHidden/>
          </w:rPr>
          <w:fldChar w:fldCharType="begin"/>
        </w:r>
        <w:r>
          <w:rPr>
            <w:noProof/>
            <w:webHidden/>
          </w:rPr>
          <w:instrText xml:space="preserve"> PAGEREF _Toc240748215 \h </w:instrText>
        </w:r>
        <w:r>
          <w:rPr>
            <w:noProof/>
            <w:webHidden/>
          </w:rPr>
        </w:r>
        <w:r>
          <w:rPr>
            <w:noProof/>
            <w:webHidden/>
          </w:rPr>
          <w:fldChar w:fldCharType="separate"/>
        </w:r>
        <w:r>
          <w:rPr>
            <w:noProof/>
            <w:webHidden/>
          </w:rPr>
          <w:t>23</w:t>
        </w:r>
        <w:r>
          <w:rPr>
            <w:noProof/>
            <w:webHidden/>
          </w:rPr>
          <w:fldChar w:fldCharType="end"/>
        </w:r>
      </w:hyperlink>
    </w:p>
    <w:p w14:paraId="4639F299" w14:textId="58C8AC58"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16" w:history="1">
        <w:r w:rsidRPr="005F220D">
          <w:rPr>
            <w:rStyle w:val="Hyperlink"/>
            <w:noProof/>
          </w:rPr>
          <w:t>3.3 Hai hợp đồng dữ liệu</w:t>
        </w:r>
        <w:r>
          <w:rPr>
            <w:noProof/>
            <w:webHidden/>
          </w:rPr>
          <w:tab/>
        </w:r>
        <w:r>
          <w:rPr>
            <w:noProof/>
            <w:webHidden/>
          </w:rPr>
          <w:fldChar w:fldCharType="begin"/>
        </w:r>
        <w:r>
          <w:rPr>
            <w:noProof/>
            <w:webHidden/>
          </w:rPr>
          <w:instrText xml:space="preserve"> PAGEREF _Toc240748216 \h </w:instrText>
        </w:r>
        <w:r>
          <w:rPr>
            <w:noProof/>
            <w:webHidden/>
          </w:rPr>
        </w:r>
        <w:r>
          <w:rPr>
            <w:noProof/>
            <w:webHidden/>
          </w:rPr>
          <w:fldChar w:fldCharType="separate"/>
        </w:r>
        <w:r>
          <w:rPr>
            <w:noProof/>
            <w:webHidden/>
          </w:rPr>
          <w:t>24</w:t>
        </w:r>
        <w:r>
          <w:rPr>
            <w:noProof/>
            <w:webHidden/>
          </w:rPr>
          <w:fldChar w:fldCharType="end"/>
        </w:r>
      </w:hyperlink>
    </w:p>
    <w:p w14:paraId="381CA2F6" w14:textId="0519FE7E"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17" w:history="1">
        <w:r w:rsidRPr="005F220D">
          <w:rPr>
            <w:rStyle w:val="Hyperlink"/>
            <w:noProof/>
          </w:rPr>
          <w:t>3.3.1 Mô hình Finding</w:t>
        </w:r>
        <w:r>
          <w:rPr>
            <w:noProof/>
            <w:webHidden/>
          </w:rPr>
          <w:tab/>
        </w:r>
        <w:r>
          <w:rPr>
            <w:noProof/>
            <w:webHidden/>
          </w:rPr>
          <w:fldChar w:fldCharType="begin"/>
        </w:r>
        <w:r>
          <w:rPr>
            <w:noProof/>
            <w:webHidden/>
          </w:rPr>
          <w:instrText xml:space="preserve"> PAGEREF _Toc240748217 \h </w:instrText>
        </w:r>
        <w:r>
          <w:rPr>
            <w:noProof/>
            <w:webHidden/>
          </w:rPr>
        </w:r>
        <w:r>
          <w:rPr>
            <w:noProof/>
            <w:webHidden/>
          </w:rPr>
          <w:fldChar w:fldCharType="separate"/>
        </w:r>
        <w:r>
          <w:rPr>
            <w:noProof/>
            <w:webHidden/>
          </w:rPr>
          <w:t>24</w:t>
        </w:r>
        <w:r>
          <w:rPr>
            <w:noProof/>
            <w:webHidden/>
          </w:rPr>
          <w:fldChar w:fldCharType="end"/>
        </w:r>
      </w:hyperlink>
    </w:p>
    <w:p w14:paraId="3DA486DE" w14:textId="5762D187"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18" w:history="1">
        <w:r w:rsidRPr="005F220D">
          <w:rPr>
            <w:rStyle w:val="Hyperlink"/>
            <w:noProof/>
          </w:rPr>
          <w:t>3.3.2 Cơ sở dữ liệu SQLite</w:t>
        </w:r>
        <w:r>
          <w:rPr>
            <w:noProof/>
            <w:webHidden/>
          </w:rPr>
          <w:tab/>
        </w:r>
        <w:r>
          <w:rPr>
            <w:noProof/>
            <w:webHidden/>
          </w:rPr>
          <w:fldChar w:fldCharType="begin"/>
        </w:r>
        <w:r>
          <w:rPr>
            <w:noProof/>
            <w:webHidden/>
          </w:rPr>
          <w:instrText xml:space="preserve"> PAGEREF _Toc240748218 \h </w:instrText>
        </w:r>
        <w:r>
          <w:rPr>
            <w:noProof/>
            <w:webHidden/>
          </w:rPr>
        </w:r>
        <w:r>
          <w:rPr>
            <w:noProof/>
            <w:webHidden/>
          </w:rPr>
          <w:fldChar w:fldCharType="separate"/>
        </w:r>
        <w:r>
          <w:rPr>
            <w:noProof/>
            <w:webHidden/>
          </w:rPr>
          <w:t>24</w:t>
        </w:r>
        <w:r>
          <w:rPr>
            <w:noProof/>
            <w:webHidden/>
          </w:rPr>
          <w:fldChar w:fldCharType="end"/>
        </w:r>
      </w:hyperlink>
    </w:p>
    <w:p w14:paraId="6BD6C1C5" w14:textId="60897BB3"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19" w:history="1">
        <w:r w:rsidRPr="005F220D">
          <w:rPr>
            <w:rStyle w:val="Hyperlink"/>
            <w:noProof/>
          </w:rPr>
          <w:t>3.3.3 Fingerprint: một trường làm bốn việc</w:t>
        </w:r>
        <w:r>
          <w:rPr>
            <w:noProof/>
            <w:webHidden/>
          </w:rPr>
          <w:tab/>
        </w:r>
        <w:r>
          <w:rPr>
            <w:noProof/>
            <w:webHidden/>
          </w:rPr>
          <w:fldChar w:fldCharType="begin"/>
        </w:r>
        <w:r>
          <w:rPr>
            <w:noProof/>
            <w:webHidden/>
          </w:rPr>
          <w:instrText xml:space="preserve"> PAGEREF _Toc240748219 \h </w:instrText>
        </w:r>
        <w:r>
          <w:rPr>
            <w:noProof/>
            <w:webHidden/>
          </w:rPr>
        </w:r>
        <w:r>
          <w:rPr>
            <w:noProof/>
            <w:webHidden/>
          </w:rPr>
          <w:fldChar w:fldCharType="separate"/>
        </w:r>
        <w:r>
          <w:rPr>
            <w:noProof/>
            <w:webHidden/>
          </w:rPr>
          <w:t>25</w:t>
        </w:r>
        <w:r>
          <w:rPr>
            <w:noProof/>
            <w:webHidden/>
          </w:rPr>
          <w:fldChar w:fldCharType="end"/>
        </w:r>
      </w:hyperlink>
    </w:p>
    <w:p w14:paraId="28D49B94" w14:textId="71862FC7"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20" w:history="1">
        <w:r w:rsidRPr="005F220D">
          <w:rPr>
            <w:rStyle w:val="Hyperlink"/>
            <w:noProof/>
          </w:rPr>
          <w:t>3.4 Tầng Scanner</w:t>
        </w:r>
        <w:r>
          <w:rPr>
            <w:noProof/>
            <w:webHidden/>
          </w:rPr>
          <w:tab/>
        </w:r>
        <w:r>
          <w:rPr>
            <w:noProof/>
            <w:webHidden/>
          </w:rPr>
          <w:fldChar w:fldCharType="begin"/>
        </w:r>
        <w:r>
          <w:rPr>
            <w:noProof/>
            <w:webHidden/>
          </w:rPr>
          <w:instrText xml:space="preserve"> PAGEREF _Toc240748220 \h </w:instrText>
        </w:r>
        <w:r>
          <w:rPr>
            <w:noProof/>
            <w:webHidden/>
          </w:rPr>
        </w:r>
        <w:r>
          <w:rPr>
            <w:noProof/>
            <w:webHidden/>
          </w:rPr>
          <w:fldChar w:fldCharType="separate"/>
        </w:r>
        <w:r>
          <w:rPr>
            <w:noProof/>
            <w:webHidden/>
          </w:rPr>
          <w:t>25</w:t>
        </w:r>
        <w:r>
          <w:rPr>
            <w:noProof/>
            <w:webHidden/>
          </w:rPr>
          <w:fldChar w:fldCharType="end"/>
        </w:r>
      </w:hyperlink>
    </w:p>
    <w:p w14:paraId="7F613DBA" w14:textId="161F2AF6"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21" w:history="1">
        <w:r w:rsidRPr="005F220D">
          <w:rPr>
            <w:rStyle w:val="Hyperlink"/>
            <w:noProof/>
          </w:rPr>
          <w:t>3.4.1 Giới hạn thời gian cho full scan</w:t>
        </w:r>
        <w:r>
          <w:rPr>
            <w:noProof/>
            <w:webHidden/>
          </w:rPr>
          <w:tab/>
        </w:r>
        <w:r>
          <w:rPr>
            <w:noProof/>
            <w:webHidden/>
          </w:rPr>
          <w:fldChar w:fldCharType="begin"/>
        </w:r>
        <w:r>
          <w:rPr>
            <w:noProof/>
            <w:webHidden/>
          </w:rPr>
          <w:instrText xml:space="preserve"> PAGEREF _Toc240748221 \h </w:instrText>
        </w:r>
        <w:r>
          <w:rPr>
            <w:noProof/>
            <w:webHidden/>
          </w:rPr>
        </w:r>
        <w:r>
          <w:rPr>
            <w:noProof/>
            <w:webHidden/>
          </w:rPr>
          <w:fldChar w:fldCharType="separate"/>
        </w:r>
        <w:r>
          <w:rPr>
            <w:noProof/>
            <w:webHidden/>
          </w:rPr>
          <w:t>26</w:t>
        </w:r>
        <w:r>
          <w:rPr>
            <w:noProof/>
            <w:webHidden/>
          </w:rPr>
          <w:fldChar w:fldCharType="end"/>
        </w:r>
      </w:hyperlink>
    </w:p>
    <w:p w14:paraId="5089F4EA" w14:textId="0CF1A6B0"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22" w:history="1">
        <w:r w:rsidRPr="005F220D">
          <w:rPr>
            <w:rStyle w:val="Hyperlink"/>
            <w:noProof/>
          </w:rPr>
          <w:t>3.4.2 Quét có đăng nhập</w:t>
        </w:r>
        <w:r>
          <w:rPr>
            <w:noProof/>
            <w:webHidden/>
          </w:rPr>
          <w:tab/>
        </w:r>
        <w:r>
          <w:rPr>
            <w:noProof/>
            <w:webHidden/>
          </w:rPr>
          <w:fldChar w:fldCharType="begin"/>
        </w:r>
        <w:r>
          <w:rPr>
            <w:noProof/>
            <w:webHidden/>
          </w:rPr>
          <w:instrText xml:space="preserve"> PAGEREF _Toc240748222 \h </w:instrText>
        </w:r>
        <w:r>
          <w:rPr>
            <w:noProof/>
            <w:webHidden/>
          </w:rPr>
        </w:r>
        <w:r>
          <w:rPr>
            <w:noProof/>
            <w:webHidden/>
          </w:rPr>
          <w:fldChar w:fldCharType="separate"/>
        </w:r>
        <w:r>
          <w:rPr>
            <w:noProof/>
            <w:webHidden/>
          </w:rPr>
          <w:t>26</w:t>
        </w:r>
        <w:r>
          <w:rPr>
            <w:noProof/>
            <w:webHidden/>
          </w:rPr>
          <w:fldChar w:fldCharType="end"/>
        </w:r>
      </w:hyperlink>
    </w:p>
    <w:p w14:paraId="5785A806" w14:textId="32C2B627"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23" w:history="1">
        <w:r w:rsidRPr="005F220D">
          <w:rPr>
            <w:rStyle w:val="Hyperlink"/>
            <w:noProof/>
          </w:rPr>
          <w:t>3.5 Tầng Analyzer</w:t>
        </w:r>
        <w:r>
          <w:rPr>
            <w:noProof/>
            <w:webHidden/>
          </w:rPr>
          <w:tab/>
        </w:r>
        <w:r>
          <w:rPr>
            <w:noProof/>
            <w:webHidden/>
          </w:rPr>
          <w:fldChar w:fldCharType="begin"/>
        </w:r>
        <w:r>
          <w:rPr>
            <w:noProof/>
            <w:webHidden/>
          </w:rPr>
          <w:instrText xml:space="preserve"> PAGEREF _Toc240748223 \h </w:instrText>
        </w:r>
        <w:r>
          <w:rPr>
            <w:noProof/>
            <w:webHidden/>
          </w:rPr>
        </w:r>
        <w:r>
          <w:rPr>
            <w:noProof/>
            <w:webHidden/>
          </w:rPr>
          <w:fldChar w:fldCharType="separate"/>
        </w:r>
        <w:r>
          <w:rPr>
            <w:noProof/>
            <w:webHidden/>
          </w:rPr>
          <w:t>27</w:t>
        </w:r>
        <w:r>
          <w:rPr>
            <w:noProof/>
            <w:webHidden/>
          </w:rPr>
          <w:fldChar w:fldCharType="end"/>
        </w:r>
      </w:hyperlink>
    </w:p>
    <w:p w14:paraId="3D8BC10D" w14:textId="19D96D0D"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24" w:history="1">
        <w:r w:rsidRPr="005F220D">
          <w:rPr>
            <w:rStyle w:val="Hyperlink"/>
            <w:noProof/>
          </w:rPr>
          <w:t>3.5.1 Schema đầu ra</w:t>
        </w:r>
        <w:r>
          <w:rPr>
            <w:noProof/>
            <w:webHidden/>
          </w:rPr>
          <w:tab/>
        </w:r>
        <w:r>
          <w:rPr>
            <w:noProof/>
            <w:webHidden/>
          </w:rPr>
          <w:fldChar w:fldCharType="begin"/>
        </w:r>
        <w:r>
          <w:rPr>
            <w:noProof/>
            <w:webHidden/>
          </w:rPr>
          <w:instrText xml:space="preserve"> PAGEREF _Toc240748224 \h </w:instrText>
        </w:r>
        <w:r>
          <w:rPr>
            <w:noProof/>
            <w:webHidden/>
          </w:rPr>
        </w:r>
        <w:r>
          <w:rPr>
            <w:noProof/>
            <w:webHidden/>
          </w:rPr>
          <w:fldChar w:fldCharType="separate"/>
        </w:r>
        <w:r>
          <w:rPr>
            <w:noProof/>
            <w:webHidden/>
          </w:rPr>
          <w:t>27</w:t>
        </w:r>
        <w:r>
          <w:rPr>
            <w:noProof/>
            <w:webHidden/>
          </w:rPr>
          <w:fldChar w:fldCharType="end"/>
        </w:r>
      </w:hyperlink>
    </w:p>
    <w:p w14:paraId="3579E584" w14:textId="42CF7B74"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25" w:history="1">
        <w:r w:rsidRPr="005F220D">
          <w:rPr>
            <w:rStyle w:val="Hyperlink"/>
            <w:noProof/>
          </w:rPr>
          <w:t>3.5.2 Thiết kế prompt</w:t>
        </w:r>
        <w:r>
          <w:rPr>
            <w:noProof/>
            <w:webHidden/>
          </w:rPr>
          <w:tab/>
        </w:r>
        <w:r>
          <w:rPr>
            <w:noProof/>
            <w:webHidden/>
          </w:rPr>
          <w:fldChar w:fldCharType="begin"/>
        </w:r>
        <w:r>
          <w:rPr>
            <w:noProof/>
            <w:webHidden/>
          </w:rPr>
          <w:instrText xml:space="preserve"> PAGEREF _Toc240748225 \h </w:instrText>
        </w:r>
        <w:r>
          <w:rPr>
            <w:noProof/>
            <w:webHidden/>
          </w:rPr>
        </w:r>
        <w:r>
          <w:rPr>
            <w:noProof/>
            <w:webHidden/>
          </w:rPr>
          <w:fldChar w:fldCharType="separate"/>
        </w:r>
        <w:r>
          <w:rPr>
            <w:noProof/>
            <w:webHidden/>
          </w:rPr>
          <w:t>27</w:t>
        </w:r>
        <w:r>
          <w:rPr>
            <w:noProof/>
            <w:webHidden/>
          </w:rPr>
          <w:fldChar w:fldCharType="end"/>
        </w:r>
      </w:hyperlink>
    </w:p>
    <w:p w14:paraId="2066D1F8" w14:textId="5B445E3B"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26" w:history="1">
        <w:r w:rsidRPr="005F220D">
          <w:rPr>
            <w:rStyle w:val="Hyperlink"/>
            <w:noProof/>
          </w:rPr>
          <w:t>3.5.3 Nhận diện ngăn xếp công nghệ</w:t>
        </w:r>
        <w:r>
          <w:rPr>
            <w:noProof/>
            <w:webHidden/>
          </w:rPr>
          <w:tab/>
        </w:r>
        <w:r>
          <w:rPr>
            <w:noProof/>
            <w:webHidden/>
          </w:rPr>
          <w:fldChar w:fldCharType="begin"/>
        </w:r>
        <w:r>
          <w:rPr>
            <w:noProof/>
            <w:webHidden/>
          </w:rPr>
          <w:instrText xml:space="preserve"> PAGEREF _Toc240748226 \h </w:instrText>
        </w:r>
        <w:r>
          <w:rPr>
            <w:noProof/>
            <w:webHidden/>
          </w:rPr>
        </w:r>
        <w:r>
          <w:rPr>
            <w:noProof/>
            <w:webHidden/>
          </w:rPr>
          <w:fldChar w:fldCharType="separate"/>
        </w:r>
        <w:r>
          <w:rPr>
            <w:noProof/>
            <w:webHidden/>
          </w:rPr>
          <w:t>27</w:t>
        </w:r>
        <w:r>
          <w:rPr>
            <w:noProof/>
            <w:webHidden/>
          </w:rPr>
          <w:fldChar w:fldCharType="end"/>
        </w:r>
      </w:hyperlink>
    </w:p>
    <w:p w14:paraId="2391E8D8" w14:textId="714F07B3"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27" w:history="1">
        <w:r w:rsidRPr="005F220D">
          <w:rPr>
            <w:rStyle w:val="Hyperlink"/>
            <w:noProof/>
          </w:rPr>
          <w:t>3.5.4 Chia lô, streaming và cache</w:t>
        </w:r>
        <w:r>
          <w:rPr>
            <w:noProof/>
            <w:webHidden/>
          </w:rPr>
          <w:tab/>
        </w:r>
        <w:r>
          <w:rPr>
            <w:noProof/>
            <w:webHidden/>
          </w:rPr>
          <w:fldChar w:fldCharType="begin"/>
        </w:r>
        <w:r>
          <w:rPr>
            <w:noProof/>
            <w:webHidden/>
          </w:rPr>
          <w:instrText xml:space="preserve"> PAGEREF _Toc240748227 \h </w:instrText>
        </w:r>
        <w:r>
          <w:rPr>
            <w:noProof/>
            <w:webHidden/>
          </w:rPr>
        </w:r>
        <w:r>
          <w:rPr>
            <w:noProof/>
            <w:webHidden/>
          </w:rPr>
          <w:fldChar w:fldCharType="separate"/>
        </w:r>
        <w:r>
          <w:rPr>
            <w:noProof/>
            <w:webHidden/>
          </w:rPr>
          <w:t>28</w:t>
        </w:r>
        <w:r>
          <w:rPr>
            <w:noProof/>
            <w:webHidden/>
          </w:rPr>
          <w:fldChar w:fldCharType="end"/>
        </w:r>
      </w:hyperlink>
    </w:p>
    <w:p w14:paraId="2F9E6077" w14:textId="66B875FA"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28" w:history="1">
        <w:r w:rsidRPr="005F220D">
          <w:rPr>
            <w:rStyle w:val="Hyperlink"/>
            <w:noProof/>
          </w:rPr>
          <w:t>3.5.5 Tóm tắt, thứ tự ưu tiên và trường hợp bị từ chối</w:t>
        </w:r>
        <w:r>
          <w:rPr>
            <w:noProof/>
            <w:webHidden/>
          </w:rPr>
          <w:tab/>
        </w:r>
        <w:r>
          <w:rPr>
            <w:noProof/>
            <w:webHidden/>
          </w:rPr>
          <w:fldChar w:fldCharType="begin"/>
        </w:r>
        <w:r>
          <w:rPr>
            <w:noProof/>
            <w:webHidden/>
          </w:rPr>
          <w:instrText xml:space="preserve"> PAGEREF _Toc240748228 \h </w:instrText>
        </w:r>
        <w:r>
          <w:rPr>
            <w:noProof/>
            <w:webHidden/>
          </w:rPr>
        </w:r>
        <w:r>
          <w:rPr>
            <w:noProof/>
            <w:webHidden/>
          </w:rPr>
          <w:fldChar w:fldCharType="separate"/>
        </w:r>
        <w:r>
          <w:rPr>
            <w:noProof/>
            <w:webHidden/>
          </w:rPr>
          <w:t>28</w:t>
        </w:r>
        <w:r>
          <w:rPr>
            <w:noProof/>
            <w:webHidden/>
          </w:rPr>
          <w:fldChar w:fldCharType="end"/>
        </w:r>
      </w:hyperlink>
    </w:p>
    <w:p w14:paraId="69E77F55" w14:textId="16CC77B0"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29" w:history="1">
        <w:r w:rsidRPr="005F220D">
          <w:rPr>
            <w:rStyle w:val="Hyperlink"/>
            <w:noProof/>
          </w:rPr>
          <w:t>3.6 Backend và giao diện</w:t>
        </w:r>
        <w:r>
          <w:rPr>
            <w:noProof/>
            <w:webHidden/>
          </w:rPr>
          <w:tab/>
        </w:r>
        <w:r>
          <w:rPr>
            <w:noProof/>
            <w:webHidden/>
          </w:rPr>
          <w:fldChar w:fldCharType="begin"/>
        </w:r>
        <w:r>
          <w:rPr>
            <w:noProof/>
            <w:webHidden/>
          </w:rPr>
          <w:instrText xml:space="preserve"> PAGEREF _Toc240748229 \h </w:instrText>
        </w:r>
        <w:r>
          <w:rPr>
            <w:noProof/>
            <w:webHidden/>
          </w:rPr>
        </w:r>
        <w:r>
          <w:rPr>
            <w:noProof/>
            <w:webHidden/>
          </w:rPr>
          <w:fldChar w:fldCharType="separate"/>
        </w:r>
        <w:r>
          <w:rPr>
            <w:noProof/>
            <w:webHidden/>
          </w:rPr>
          <w:t>28</w:t>
        </w:r>
        <w:r>
          <w:rPr>
            <w:noProof/>
            <w:webHidden/>
          </w:rPr>
          <w:fldChar w:fldCharType="end"/>
        </w:r>
      </w:hyperlink>
    </w:p>
    <w:p w14:paraId="710CD25E" w14:textId="68F24543"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30" w:history="1">
        <w:r w:rsidRPr="005F220D">
          <w:rPr>
            <w:rStyle w:val="Hyperlink"/>
            <w:noProof/>
          </w:rPr>
          <w:t>3.7 Các biện pháp an toàn của chính hệ thống</w:t>
        </w:r>
        <w:r>
          <w:rPr>
            <w:noProof/>
            <w:webHidden/>
          </w:rPr>
          <w:tab/>
        </w:r>
        <w:r>
          <w:rPr>
            <w:noProof/>
            <w:webHidden/>
          </w:rPr>
          <w:fldChar w:fldCharType="begin"/>
        </w:r>
        <w:r>
          <w:rPr>
            <w:noProof/>
            <w:webHidden/>
          </w:rPr>
          <w:instrText xml:space="preserve"> PAGEREF _Toc240748230 \h </w:instrText>
        </w:r>
        <w:r>
          <w:rPr>
            <w:noProof/>
            <w:webHidden/>
          </w:rPr>
        </w:r>
        <w:r>
          <w:rPr>
            <w:noProof/>
            <w:webHidden/>
          </w:rPr>
          <w:fldChar w:fldCharType="separate"/>
        </w:r>
        <w:r>
          <w:rPr>
            <w:noProof/>
            <w:webHidden/>
          </w:rPr>
          <w:t>31</w:t>
        </w:r>
        <w:r>
          <w:rPr>
            <w:noProof/>
            <w:webHidden/>
          </w:rPr>
          <w:fldChar w:fldCharType="end"/>
        </w:r>
      </w:hyperlink>
    </w:p>
    <w:p w14:paraId="13EF4EF8" w14:textId="1B9B7B61"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31" w:history="1">
        <w:r w:rsidRPr="005F220D">
          <w:rPr>
            <w:rStyle w:val="Hyperlink"/>
            <w:noProof/>
          </w:rPr>
          <w:t>3.8 Kiểm thử phần mềm</w:t>
        </w:r>
        <w:r>
          <w:rPr>
            <w:noProof/>
            <w:webHidden/>
          </w:rPr>
          <w:tab/>
        </w:r>
        <w:r>
          <w:rPr>
            <w:noProof/>
            <w:webHidden/>
          </w:rPr>
          <w:fldChar w:fldCharType="begin"/>
        </w:r>
        <w:r>
          <w:rPr>
            <w:noProof/>
            <w:webHidden/>
          </w:rPr>
          <w:instrText xml:space="preserve"> PAGEREF _Toc240748231 \h </w:instrText>
        </w:r>
        <w:r>
          <w:rPr>
            <w:noProof/>
            <w:webHidden/>
          </w:rPr>
        </w:r>
        <w:r>
          <w:rPr>
            <w:noProof/>
            <w:webHidden/>
          </w:rPr>
          <w:fldChar w:fldCharType="separate"/>
        </w:r>
        <w:r>
          <w:rPr>
            <w:noProof/>
            <w:webHidden/>
          </w:rPr>
          <w:t>32</w:t>
        </w:r>
        <w:r>
          <w:rPr>
            <w:noProof/>
            <w:webHidden/>
          </w:rPr>
          <w:fldChar w:fldCharType="end"/>
        </w:r>
      </w:hyperlink>
    </w:p>
    <w:p w14:paraId="5EB54C72" w14:textId="3BAC5395"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232" w:history="1">
        <w:r w:rsidRPr="005F220D">
          <w:rPr>
            <w:rStyle w:val="Hyperlink"/>
            <w:noProof/>
          </w:rPr>
          <w:t>Chương 4: MÔI TRƯỜNG THỰC NGHIỆM VÀ PHƯƠNG PHÁP ĐÁNH GIÁ</w:t>
        </w:r>
        <w:r>
          <w:rPr>
            <w:noProof/>
            <w:webHidden/>
          </w:rPr>
          <w:tab/>
        </w:r>
        <w:r>
          <w:rPr>
            <w:noProof/>
            <w:webHidden/>
          </w:rPr>
          <w:fldChar w:fldCharType="begin"/>
        </w:r>
        <w:r>
          <w:rPr>
            <w:noProof/>
            <w:webHidden/>
          </w:rPr>
          <w:instrText xml:space="preserve"> PAGEREF _Toc240748232 \h </w:instrText>
        </w:r>
        <w:r>
          <w:rPr>
            <w:noProof/>
            <w:webHidden/>
          </w:rPr>
        </w:r>
        <w:r>
          <w:rPr>
            <w:noProof/>
            <w:webHidden/>
          </w:rPr>
          <w:fldChar w:fldCharType="separate"/>
        </w:r>
        <w:r>
          <w:rPr>
            <w:noProof/>
            <w:webHidden/>
          </w:rPr>
          <w:t>33</w:t>
        </w:r>
        <w:r>
          <w:rPr>
            <w:noProof/>
            <w:webHidden/>
          </w:rPr>
          <w:fldChar w:fldCharType="end"/>
        </w:r>
      </w:hyperlink>
    </w:p>
    <w:p w14:paraId="6C428EC6" w14:textId="3074FD2E"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33" w:history="1">
        <w:r w:rsidRPr="005F220D">
          <w:rPr>
            <w:rStyle w:val="Hyperlink"/>
            <w:noProof/>
          </w:rPr>
          <w:t>4.1 Môi trường thực nghiệm</w:t>
        </w:r>
        <w:r>
          <w:rPr>
            <w:noProof/>
            <w:webHidden/>
          </w:rPr>
          <w:tab/>
        </w:r>
        <w:r>
          <w:rPr>
            <w:noProof/>
            <w:webHidden/>
          </w:rPr>
          <w:fldChar w:fldCharType="begin"/>
        </w:r>
        <w:r>
          <w:rPr>
            <w:noProof/>
            <w:webHidden/>
          </w:rPr>
          <w:instrText xml:space="preserve"> PAGEREF _Toc240748233 \h </w:instrText>
        </w:r>
        <w:r>
          <w:rPr>
            <w:noProof/>
            <w:webHidden/>
          </w:rPr>
        </w:r>
        <w:r>
          <w:rPr>
            <w:noProof/>
            <w:webHidden/>
          </w:rPr>
          <w:fldChar w:fldCharType="separate"/>
        </w:r>
        <w:r>
          <w:rPr>
            <w:noProof/>
            <w:webHidden/>
          </w:rPr>
          <w:t>33</w:t>
        </w:r>
        <w:r>
          <w:rPr>
            <w:noProof/>
            <w:webHidden/>
          </w:rPr>
          <w:fldChar w:fldCharType="end"/>
        </w:r>
      </w:hyperlink>
    </w:p>
    <w:p w14:paraId="506C2835" w14:textId="0C39E881"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34" w:history="1">
        <w:r w:rsidRPr="005F220D">
          <w:rPr>
            <w:rStyle w:val="Hyperlink"/>
            <w:noProof/>
          </w:rPr>
          <w:t>4.2 Vòng lặp vá → quét lại</w:t>
        </w:r>
        <w:r>
          <w:rPr>
            <w:noProof/>
            <w:webHidden/>
          </w:rPr>
          <w:tab/>
        </w:r>
        <w:r>
          <w:rPr>
            <w:noProof/>
            <w:webHidden/>
          </w:rPr>
          <w:fldChar w:fldCharType="begin"/>
        </w:r>
        <w:r>
          <w:rPr>
            <w:noProof/>
            <w:webHidden/>
          </w:rPr>
          <w:instrText xml:space="preserve"> PAGEREF _Toc240748234 \h </w:instrText>
        </w:r>
        <w:r>
          <w:rPr>
            <w:noProof/>
            <w:webHidden/>
          </w:rPr>
        </w:r>
        <w:r>
          <w:rPr>
            <w:noProof/>
            <w:webHidden/>
          </w:rPr>
          <w:fldChar w:fldCharType="separate"/>
        </w:r>
        <w:r>
          <w:rPr>
            <w:noProof/>
            <w:webHidden/>
          </w:rPr>
          <w:t>34</w:t>
        </w:r>
        <w:r>
          <w:rPr>
            <w:noProof/>
            <w:webHidden/>
          </w:rPr>
          <w:fldChar w:fldCharType="end"/>
        </w:r>
      </w:hyperlink>
    </w:p>
    <w:p w14:paraId="604F50D8" w14:textId="2780F8BB"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35" w:history="1">
        <w:r w:rsidRPr="005F220D">
          <w:rPr>
            <w:rStyle w:val="Hyperlink"/>
            <w:noProof/>
          </w:rPr>
          <w:t>4.3 Xây dựng ground truth</w:t>
        </w:r>
        <w:r>
          <w:rPr>
            <w:noProof/>
            <w:webHidden/>
          </w:rPr>
          <w:tab/>
        </w:r>
        <w:r>
          <w:rPr>
            <w:noProof/>
            <w:webHidden/>
          </w:rPr>
          <w:fldChar w:fldCharType="begin"/>
        </w:r>
        <w:r>
          <w:rPr>
            <w:noProof/>
            <w:webHidden/>
          </w:rPr>
          <w:instrText xml:space="preserve"> PAGEREF _Toc240748235 \h </w:instrText>
        </w:r>
        <w:r>
          <w:rPr>
            <w:noProof/>
            <w:webHidden/>
          </w:rPr>
        </w:r>
        <w:r>
          <w:rPr>
            <w:noProof/>
            <w:webHidden/>
          </w:rPr>
          <w:fldChar w:fldCharType="separate"/>
        </w:r>
        <w:r>
          <w:rPr>
            <w:noProof/>
            <w:webHidden/>
          </w:rPr>
          <w:t>34</w:t>
        </w:r>
        <w:r>
          <w:rPr>
            <w:noProof/>
            <w:webHidden/>
          </w:rPr>
          <w:fldChar w:fldCharType="end"/>
        </w:r>
      </w:hyperlink>
    </w:p>
    <w:p w14:paraId="5DDD5545" w14:textId="48A43036"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36" w:history="1">
        <w:r w:rsidRPr="005F220D">
          <w:rPr>
            <w:rStyle w:val="Hyperlink"/>
            <w:noProof/>
          </w:rPr>
          <w:t>4.3.1 Mẫu</w:t>
        </w:r>
        <w:r>
          <w:rPr>
            <w:noProof/>
            <w:webHidden/>
          </w:rPr>
          <w:tab/>
        </w:r>
        <w:r>
          <w:rPr>
            <w:noProof/>
            <w:webHidden/>
          </w:rPr>
          <w:fldChar w:fldCharType="begin"/>
        </w:r>
        <w:r>
          <w:rPr>
            <w:noProof/>
            <w:webHidden/>
          </w:rPr>
          <w:instrText xml:space="preserve"> PAGEREF _Toc240748236 \h </w:instrText>
        </w:r>
        <w:r>
          <w:rPr>
            <w:noProof/>
            <w:webHidden/>
          </w:rPr>
        </w:r>
        <w:r>
          <w:rPr>
            <w:noProof/>
            <w:webHidden/>
          </w:rPr>
          <w:fldChar w:fldCharType="separate"/>
        </w:r>
        <w:r>
          <w:rPr>
            <w:noProof/>
            <w:webHidden/>
          </w:rPr>
          <w:t>34</w:t>
        </w:r>
        <w:r>
          <w:rPr>
            <w:noProof/>
            <w:webHidden/>
          </w:rPr>
          <w:fldChar w:fldCharType="end"/>
        </w:r>
      </w:hyperlink>
    </w:p>
    <w:p w14:paraId="0F1D1A00" w14:textId="1EE20B48"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37" w:history="1">
        <w:r w:rsidRPr="005F220D">
          <w:rPr>
            <w:rStyle w:val="Hyperlink"/>
            <w:noProof/>
          </w:rPr>
          <w:t>4.3.2 Quy tắc gán nhãn</w:t>
        </w:r>
        <w:r>
          <w:rPr>
            <w:noProof/>
            <w:webHidden/>
          </w:rPr>
          <w:tab/>
        </w:r>
        <w:r>
          <w:rPr>
            <w:noProof/>
            <w:webHidden/>
          </w:rPr>
          <w:fldChar w:fldCharType="begin"/>
        </w:r>
        <w:r>
          <w:rPr>
            <w:noProof/>
            <w:webHidden/>
          </w:rPr>
          <w:instrText xml:space="preserve"> PAGEREF _Toc240748237 \h </w:instrText>
        </w:r>
        <w:r>
          <w:rPr>
            <w:noProof/>
            <w:webHidden/>
          </w:rPr>
        </w:r>
        <w:r>
          <w:rPr>
            <w:noProof/>
            <w:webHidden/>
          </w:rPr>
          <w:fldChar w:fldCharType="separate"/>
        </w:r>
        <w:r>
          <w:rPr>
            <w:noProof/>
            <w:webHidden/>
          </w:rPr>
          <w:t>35</w:t>
        </w:r>
        <w:r>
          <w:rPr>
            <w:noProof/>
            <w:webHidden/>
          </w:rPr>
          <w:fldChar w:fldCharType="end"/>
        </w:r>
      </w:hyperlink>
    </w:p>
    <w:p w14:paraId="6A7B34FC" w14:textId="46705D8A"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38" w:history="1">
        <w:r w:rsidRPr="005F220D">
          <w:rPr>
            <w:rStyle w:val="Hyperlink"/>
            <w:noProof/>
          </w:rPr>
          <w:t>4.3.3 Kiểm soát thiên lệch</w:t>
        </w:r>
        <w:r>
          <w:rPr>
            <w:noProof/>
            <w:webHidden/>
          </w:rPr>
          <w:tab/>
        </w:r>
        <w:r>
          <w:rPr>
            <w:noProof/>
            <w:webHidden/>
          </w:rPr>
          <w:fldChar w:fldCharType="begin"/>
        </w:r>
        <w:r>
          <w:rPr>
            <w:noProof/>
            <w:webHidden/>
          </w:rPr>
          <w:instrText xml:space="preserve"> PAGEREF _Toc240748238 \h </w:instrText>
        </w:r>
        <w:r>
          <w:rPr>
            <w:noProof/>
            <w:webHidden/>
          </w:rPr>
        </w:r>
        <w:r>
          <w:rPr>
            <w:noProof/>
            <w:webHidden/>
          </w:rPr>
          <w:fldChar w:fldCharType="separate"/>
        </w:r>
        <w:r>
          <w:rPr>
            <w:noProof/>
            <w:webHidden/>
          </w:rPr>
          <w:t>35</w:t>
        </w:r>
        <w:r>
          <w:rPr>
            <w:noProof/>
            <w:webHidden/>
          </w:rPr>
          <w:fldChar w:fldCharType="end"/>
        </w:r>
      </w:hyperlink>
    </w:p>
    <w:p w14:paraId="13AC903A" w14:textId="176025B7"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39" w:history="1">
        <w:r w:rsidRPr="005F220D">
          <w:rPr>
            <w:rStyle w:val="Hyperlink"/>
            <w:noProof/>
          </w:rPr>
          <w:t>4.3.4 Nhật ký chỉnh sửa phiếu</w:t>
        </w:r>
        <w:r>
          <w:rPr>
            <w:noProof/>
            <w:webHidden/>
          </w:rPr>
          <w:tab/>
        </w:r>
        <w:r>
          <w:rPr>
            <w:noProof/>
            <w:webHidden/>
          </w:rPr>
          <w:fldChar w:fldCharType="begin"/>
        </w:r>
        <w:r>
          <w:rPr>
            <w:noProof/>
            <w:webHidden/>
          </w:rPr>
          <w:instrText xml:space="preserve"> PAGEREF _Toc240748239 \h </w:instrText>
        </w:r>
        <w:r>
          <w:rPr>
            <w:noProof/>
            <w:webHidden/>
          </w:rPr>
        </w:r>
        <w:r>
          <w:rPr>
            <w:noProof/>
            <w:webHidden/>
          </w:rPr>
          <w:fldChar w:fldCharType="separate"/>
        </w:r>
        <w:r>
          <w:rPr>
            <w:noProof/>
            <w:webHidden/>
          </w:rPr>
          <w:t>36</w:t>
        </w:r>
        <w:r>
          <w:rPr>
            <w:noProof/>
            <w:webHidden/>
          </w:rPr>
          <w:fldChar w:fldCharType="end"/>
        </w:r>
      </w:hyperlink>
    </w:p>
    <w:p w14:paraId="5E25AB07" w14:textId="620F6BED"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40" w:history="1">
        <w:r w:rsidRPr="005F220D">
          <w:rPr>
            <w:rStyle w:val="Hyperlink"/>
            <w:noProof/>
          </w:rPr>
          <w:t>4.4 Chỉ số đánh giá</w:t>
        </w:r>
        <w:r>
          <w:rPr>
            <w:noProof/>
            <w:webHidden/>
          </w:rPr>
          <w:tab/>
        </w:r>
        <w:r>
          <w:rPr>
            <w:noProof/>
            <w:webHidden/>
          </w:rPr>
          <w:fldChar w:fldCharType="begin"/>
        </w:r>
        <w:r>
          <w:rPr>
            <w:noProof/>
            <w:webHidden/>
          </w:rPr>
          <w:instrText xml:space="preserve"> PAGEREF _Toc240748240 \h </w:instrText>
        </w:r>
        <w:r>
          <w:rPr>
            <w:noProof/>
            <w:webHidden/>
          </w:rPr>
        </w:r>
        <w:r>
          <w:rPr>
            <w:noProof/>
            <w:webHidden/>
          </w:rPr>
          <w:fldChar w:fldCharType="separate"/>
        </w:r>
        <w:r>
          <w:rPr>
            <w:noProof/>
            <w:webHidden/>
          </w:rPr>
          <w:t>37</w:t>
        </w:r>
        <w:r>
          <w:rPr>
            <w:noProof/>
            <w:webHidden/>
          </w:rPr>
          <w:fldChar w:fldCharType="end"/>
        </w:r>
      </w:hyperlink>
    </w:p>
    <w:p w14:paraId="661F20F4" w14:textId="6361DE8A"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241" w:history="1">
        <w:r w:rsidRPr="005F220D">
          <w:rPr>
            <w:rStyle w:val="Hyperlink"/>
            <w:noProof/>
          </w:rPr>
          <w:t>Chương 5: KẾT QUẢ THỰC NGHIỆM VÀ ĐÁNH GIÁ</w:t>
        </w:r>
        <w:r>
          <w:rPr>
            <w:noProof/>
            <w:webHidden/>
          </w:rPr>
          <w:tab/>
        </w:r>
        <w:r>
          <w:rPr>
            <w:noProof/>
            <w:webHidden/>
          </w:rPr>
          <w:fldChar w:fldCharType="begin"/>
        </w:r>
        <w:r>
          <w:rPr>
            <w:noProof/>
            <w:webHidden/>
          </w:rPr>
          <w:instrText xml:space="preserve"> PAGEREF _Toc240748241 \h </w:instrText>
        </w:r>
        <w:r>
          <w:rPr>
            <w:noProof/>
            <w:webHidden/>
          </w:rPr>
        </w:r>
        <w:r>
          <w:rPr>
            <w:noProof/>
            <w:webHidden/>
          </w:rPr>
          <w:fldChar w:fldCharType="separate"/>
        </w:r>
        <w:r>
          <w:rPr>
            <w:noProof/>
            <w:webHidden/>
          </w:rPr>
          <w:t>38</w:t>
        </w:r>
        <w:r>
          <w:rPr>
            <w:noProof/>
            <w:webHidden/>
          </w:rPr>
          <w:fldChar w:fldCharType="end"/>
        </w:r>
      </w:hyperlink>
    </w:p>
    <w:p w14:paraId="534022AE" w14:textId="60298173"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42" w:history="1">
        <w:r w:rsidRPr="005F220D">
          <w:rPr>
            <w:rStyle w:val="Hyperlink"/>
            <w:noProof/>
          </w:rPr>
          <w:t>5.1 Giảm khối lượng đọc thủ công</w:t>
        </w:r>
        <w:r>
          <w:rPr>
            <w:noProof/>
            <w:webHidden/>
          </w:rPr>
          <w:tab/>
        </w:r>
        <w:r>
          <w:rPr>
            <w:noProof/>
            <w:webHidden/>
          </w:rPr>
          <w:fldChar w:fldCharType="begin"/>
        </w:r>
        <w:r>
          <w:rPr>
            <w:noProof/>
            <w:webHidden/>
          </w:rPr>
          <w:instrText xml:space="preserve"> PAGEREF _Toc240748242 \h </w:instrText>
        </w:r>
        <w:r>
          <w:rPr>
            <w:noProof/>
            <w:webHidden/>
          </w:rPr>
        </w:r>
        <w:r>
          <w:rPr>
            <w:noProof/>
            <w:webHidden/>
          </w:rPr>
          <w:fldChar w:fldCharType="separate"/>
        </w:r>
        <w:r>
          <w:rPr>
            <w:noProof/>
            <w:webHidden/>
          </w:rPr>
          <w:t>38</w:t>
        </w:r>
        <w:r>
          <w:rPr>
            <w:noProof/>
            <w:webHidden/>
          </w:rPr>
          <w:fldChar w:fldCharType="end"/>
        </w:r>
      </w:hyperlink>
    </w:p>
    <w:p w14:paraId="5E7F5895" w14:textId="507663E6"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43" w:history="1">
        <w:r w:rsidRPr="005F220D">
          <w:rPr>
            <w:rStyle w:val="Hyperlink"/>
            <w:noProof/>
          </w:rPr>
          <w:t>5.2 Vòng lặp vá trên nginx (tầng cấu hình)</w:t>
        </w:r>
        <w:r>
          <w:rPr>
            <w:noProof/>
            <w:webHidden/>
          </w:rPr>
          <w:tab/>
        </w:r>
        <w:r>
          <w:rPr>
            <w:noProof/>
            <w:webHidden/>
          </w:rPr>
          <w:fldChar w:fldCharType="begin"/>
        </w:r>
        <w:r>
          <w:rPr>
            <w:noProof/>
            <w:webHidden/>
          </w:rPr>
          <w:instrText xml:space="preserve"> PAGEREF _Toc240748243 \h </w:instrText>
        </w:r>
        <w:r>
          <w:rPr>
            <w:noProof/>
            <w:webHidden/>
          </w:rPr>
        </w:r>
        <w:r>
          <w:rPr>
            <w:noProof/>
            <w:webHidden/>
          </w:rPr>
          <w:fldChar w:fldCharType="separate"/>
        </w:r>
        <w:r>
          <w:rPr>
            <w:noProof/>
            <w:webHidden/>
          </w:rPr>
          <w:t>38</w:t>
        </w:r>
        <w:r>
          <w:rPr>
            <w:noProof/>
            <w:webHidden/>
          </w:rPr>
          <w:fldChar w:fldCharType="end"/>
        </w:r>
      </w:hyperlink>
    </w:p>
    <w:p w14:paraId="56763122" w14:textId="7096F0CB"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44" w:history="1">
        <w:r w:rsidRPr="005F220D">
          <w:rPr>
            <w:rStyle w:val="Hyperlink"/>
            <w:noProof/>
          </w:rPr>
          <w:t>5.2.1 Bản vá của AI sai ở đâu</w:t>
        </w:r>
        <w:r>
          <w:rPr>
            <w:noProof/>
            <w:webHidden/>
          </w:rPr>
          <w:tab/>
        </w:r>
        <w:r>
          <w:rPr>
            <w:noProof/>
            <w:webHidden/>
          </w:rPr>
          <w:fldChar w:fldCharType="begin"/>
        </w:r>
        <w:r>
          <w:rPr>
            <w:noProof/>
            <w:webHidden/>
          </w:rPr>
          <w:instrText xml:space="preserve"> PAGEREF _Toc240748244 \h </w:instrText>
        </w:r>
        <w:r>
          <w:rPr>
            <w:noProof/>
            <w:webHidden/>
          </w:rPr>
        </w:r>
        <w:r>
          <w:rPr>
            <w:noProof/>
            <w:webHidden/>
          </w:rPr>
          <w:fldChar w:fldCharType="separate"/>
        </w:r>
        <w:r>
          <w:rPr>
            <w:noProof/>
            <w:webHidden/>
          </w:rPr>
          <w:t>40</w:t>
        </w:r>
        <w:r>
          <w:rPr>
            <w:noProof/>
            <w:webHidden/>
          </w:rPr>
          <w:fldChar w:fldCharType="end"/>
        </w:r>
      </w:hyperlink>
    </w:p>
    <w:p w14:paraId="0F47B980" w14:textId="51520D9C"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45" w:history="1">
        <w:r w:rsidRPr="005F220D">
          <w:rPr>
            <w:rStyle w:val="Hyperlink"/>
            <w:noProof/>
          </w:rPr>
          <w:t>5.3 Vòng lặp vá trên vulnapp (tầng mã nguồn)</w:t>
        </w:r>
        <w:r>
          <w:rPr>
            <w:noProof/>
            <w:webHidden/>
          </w:rPr>
          <w:tab/>
        </w:r>
        <w:r>
          <w:rPr>
            <w:noProof/>
            <w:webHidden/>
          </w:rPr>
          <w:fldChar w:fldCharType="begin"/>
        </w:r>
        <w:r>
          <w:rPr>
            <w:noProof/>
            <w:webHidden/>
          </w:rPr>
          <w:instrText xml:space="preserve"> PAGEREF _Toc240748245 \h </w:instrText>
        </w:r>
        <w:r>
          <w:rPr>
            <w:noProof/>
            <w:webHidden/>
          </w:rPr>
        </w:r>
        <w:r>
          <w:rPr>
            <w:noProof/>
            <w:webHidden/>
          </w:rPr>
          <w:fldChar w:fldCharType="separate"/>
        </w:r>
        <w:r>
          <w:rPr>
            <w:noProof/>
            <w:webHidden/>
          </w:rPr>
          <w:t>40</w:t>
        </w:r>
        <w:r>
          <w:rPr>
            <w:noProof/>
            <w:webHidden/>
          </w:rPr>
          <w:fldChar w:fldCharType="end"/>
        </w:r>
      </w:hyperlink>
    </w:p>
    <w:p w14:paraId="4DA4164D" w14:textId="79BF452E"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46" w:history="1">
        <w:r w:rsidRPr="005F220D">
          <w:rPr>
            <w:rStyle w:val="Hyperlink"/>
            <w:noProof/>
          </w:rPr>
          <w:t>5.3.1 Bản vá của AI sai ở đâu</w:t>
        </w:r>
        <w:r>
          <w:rPr>
            <w:noProof/>
            <w:webHidden/>
          </w:rPr>
          <w:tab/>
        </w:r>
        <w:r>
          <w:rPr>
            <w:noProof/>
            <w:webHidden/>
          </w:rPr>
          <w:fldChar w:fldCharType="begin"/>
        </w:r>
        <w:r>
          <w:rPr>
            <w:noProof/>
            <w:webHidden/>
          </w:rPr>
          <w:instrText xml:space="preserve"> PAGEREF _Toc240748246 \h </w:instrText>
        </w:r>
        <w:r>
          <w:rPr>
            <w:noProof/>
            <w:webHidden/>
          </w:rPr>
        </w:r>
        <w:r>
          <w:rPr>
            <w:noProof/>
            <w:webHidden/>
          </w:rPr>
          <w:fldChar w:fldCharType="separate"/>
        </w:r>
        <w:r>
          <w:rPr>
            <w:noProof/>
            <w:webHidden/>
          </w:rPr>
          <w:t>43</w:t>
        </w:r>
        <w:r>
          <w:rPr>
            <w:noProof/>
            <w:webHidden/>
          </w:rPr>
          <w:fldChar w:fldCharType="end"/>
        </w:r>
      </w:hyperlink>
    </w:p>
    <w:p w14:paraId="2AF867A8" w14:textId="2A606636"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47" w:history="1">
        <w:r w:rsidRPr="005F220D">
          <w:rPr>
            <w:rStyle w:val="Hyperlink"/>
            <w:noProof/>
          </w:rPr>
          <w:t>5.4 Độ chính xác khi nhận diện false positive</w:t>
        </w:r>
        <w:r>
          <w:rPr>
            <w:noProof/>
            <w:webHidden/>
          </w:rPr>
          <w:tab/>
        </w:r>
        <w:r>
          <w:rPr>
            <w:noProof/>
            <w:webHidden/>
          </w:rPr>
          <w:fldChar w:fldCharType="begin"/>
        </w:r>
        <w:r>
          <w:rPr>
            <w:noProof/>
            <w:webHidden/>
          </w:rPr>
          <w:instrText xml:space="preserve"> PAGEREF _Toc240748247 \h </w:instrText>
        </w:r>
        <w:r>
          <w:rPr>
            <w:noProof/>
            <w:webHidden/>
          </w:rPr>
        </w:r>
        <w:r>
          <w:rPr>
            <w:noProof/>
            <w:webHidden/>
          </w:rPr>
          <w:fldChar w:fldCharType="separate"/>
        </w:r>
        <w:r>
          <w:rPr>
            <w:noProof/>
            <w:webHidden/>
          </w:rPr>
          <w:t>43</w:t>
        </w:r>
        <w:r>
          <w:rPr>
            <w:noProof/>
            <w:webHidden/>
          </w:rPr>
          <w:fldChar w:fldCharType="end"/>
        </w:r>
      </w:hyperlink>
    </w:p>
    <w:p w14:paraId="16AD7026" w14:textId="16983309"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48" w:history="1">
        <w:r w:rsidRPr="005F220D">
          <w:rPr>
            <w:rStyle w:val="Hyperlink"/>
            <w:noProof/>
          </w:rPr>
          <w:t>5.4.1 Recall thấp đến từ đâu</w:t>
        </w:r>
        <w:r>
          <w:rPr>
            <w:noProof/>
            <w:webHidden/>
          </w:rPr>
          <w:tab/>
        </w:r>
        <w:r>
          <w:rPr>
            <w:noProof/>
            <w:webHidden/>
          </w:rPr>
          <w:fldChar w:fldCharType="begin"/>
        </w:r>
        <w:r>
          <w:rPr>
            <w:noProof/>
            <w:webHidden/>
          </w:rPr>
          <w:instrText xml:space="preserve"> PAGEREF _Toc240748248 \h </w:instrText>
        </w:r>
        <w:r>
          <w:rPr>
            <w:noProof/>
            <w:webHidden/>
          </w:rPr>
        </w:r>
        <w:r>
          <w:rPr>
            <w:noProof/>
            <w:webHidden/>
          </w:rPr>
          <w:fldChar w:fldCharType="separate"/>
        </w:r>
        <w:r>
          <w:rPr>
            <w:noProof/>
            <w:webHidden/>
          </w:rPr>
          <w:t>44</w:t>
        </w:r>
        <w:r>
          <w:rPr>
            <w:noProof/>
            <w:webHidden/>
          </w:rPr>
          <w:fldChar w:fldCharType="end"/>
        </w:r>
      </w:hyperlink>
    </w:p>
    <w:p w14:paraId="16B42CA9" w14:textId="2E04AE9F" w:rsidR="003F13F7" w:rsidRDefault="003F13F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48249" w:history="1">
        <w:r w:rsidRPr="005F220D">
          <w:rPr>
            <w:rStyle w:val="Hyperlink"/>
            <w:noProof/>
          </w:rPr>
          <w:t>5.4.2 Độ nhạy theo ngưỡng</w:t>
        </w:r>
        <w:r>
          <w:rPr>
            <w:noProof/>
            <w:webHidden/>
          </w:rPr>
          <w:tab/>
        </w:r>
        <w:r>
          <w:rPr>
            <w:noProof/>
            <w:webHidden/>
          </w:rPr>
          <w:fldChar w:fldCharType="begin"/>
        </w:r>
        <w:r>
          <w:rPr>
            <w:noProof/>
            <w:webHidden/>
          </w:rPr>
          <w:instrText xml:space="preserve"> PAGEREF _Toc240748249 \h </w:instrText>
        </w:r>
        <w:r>
          <w:rPr>
            <w:noProof/>
            <w:webHidden/>
          </w:rPr>
        </w:r>
        <w:r>
          <w:rPr>
            <w:noProof/>
            <w:webHidden/>
          </w:rPr>
          <w:fldChar w:fldCharType="separate"/>
        </w:r>
        <w:r>
          <w:rPr>
            <w:noProof/>
            <w:webHidden/>
          </w:rPr>
          <w:t>45</w:t>
        </w:r>
        <w:r>
          <w:rPr>
            <w:noProof/>
            <w:webHidden/>
          </w:rPr>
          <w:fldChar w:fldCharType="end"/>
        </w:r>
      </w:hyperlink>
    </w:p>
    <w:p w14:paraId="1922147B" w14:textId="4C5F3522"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0" w:history="1">
        <w:r w:rsidRPr="005F220D">
          <w:rPr>
            <w:rStyle w:val="Hyperlink"/>
            <w:noProof/>
          </w:rPr>
          <w:t>5.5 Chất lượng bản vá</w:t>
        </w:r>
        <w:r>
          <w:rPr>
            <w:noProof/>
            <w:webHidden/>
          </w:rPr>
          <w:tab/>
        </w:r>
        <w:r>
          <w:rPr>
            <w:noProof/>
            <w:webHidden/>
          </w:rPr>
          <w:fldChar w:fldCharType="begin"/>
        </w:r>
        <w:r>
          <w:rPr>
            <w:noProof/>
            <w:webHidden/>
          </w:rPr>
          <w:instrText xml:space="preserve"> PAGEREF _Toc240748250 \h </w:instrText>
        </w:r>
        <w:r>
          <w:rPr>
            <w:noProof/>
            <w:webHidden/>
          </w:rPr>
        </w:r>
        <w:r>
          <w:rPr>
            <w:noProof/>
            <w:webHidden/>
          </w:rPr>
          <w:fldChar w:fldCharType="separate"/>
        </w:r>
        <w:r>
          <w:rPr>
            <w:noProof/>
            <w:webHidden/>
          </w:rPr>
          <w:t>45</w:t>
        </w:r>
        <w:r>
          <w:rPr>
            <w:noProof/>
            <w:webHidden/>
          </w:rPr>
          <w:fldChar w:fldCharType="end"/>
        </w:r>
      </w:hyperlink>
    </w:p>
    <w:p w14:paraId="4B78784B" w14:textId="660214FF"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1" w:history="1">
        <w:r w:rsidRPr="005F220D">
          <w:rPr>
            <w:rStyle w:val="Hyperlink"/>
            <w:noProof/>
          </w:rPr>
          <w:t>5.6 AI đánh giá lại mức độ nghiêm trọng</w:t>
        </w:r>
        <w:r>
          <w:rPr>
            <w:noProof/>
            <w:webHidden/>
          </w:rPr>
          <w:tab/>
        </w:r>
        <w:r>
          <w:rPr>
            <w:noProof/>
            <w:webHidden/>
          </w:rPr>
          <w:fldChar w:fldCharType="begin"/>
        </w:r>
        <w:r>
          <w:rPr>
            <w:noProof/>
            <w:webHidden/>
          </w:rPr>
          <w:instrText xml:space="preserve"> PAGEREF _Toc240748251 \h </w:instrText>
        </w:r>
        <w:r>
          <w:rPr>
            <w:noProof/>
            <w:webHidden/>
          </w:rPr>
        </w:r>
        <w:r>
          <w:rPr>
            <w:noProof/>
            <w:webHidden/>
          </w:rPr>
          <w:fldChar w:fldCharType="separate"/>
        </w:r>
        <w:r>
          <w:rPr>
            <w:noProof/>
            <w:webHidden/>
          </w:rPr>
          <w:t>46</w:t>
        </w:r>
        <w:r>
          <w:rPr>
            <w:noProof/>
            <w:webHidden/>
          </w:rPr>
          <w:fldChar w:fldCharType="end"/>
        </w:r>
      </w:hyperlink>
    </w:p>
    <w:p w14:paraId="67ABA544" w14:textId="21C16C55"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2" w:history="1">
        <w:r w:rsidRPr="005F220D">
          <w:rPr>
            <w:rStyle w:val="Hyperlink"/>
            <w:noProof/>
          </w:rPr>
          <w:t>5.7 Các ca đáng thảo luận</w:t>
        </w:r>
        <w:r>
          <w:rPr>
            <w:noProof/>
            <w:webHidden/>
          </w:rPr>
          <w:tab/>
        </w:r>
        <w:r>
          <w:rPr>
            <w:noProof/>
            <w:webHidden/>
          </w:rPr>
          <w:fldChar w:fldCharType="begin"/>
        </w:r>
        <w:r>
          <w:rPr>
            <w:noProof/>
            <w:webHidden/>
          </w:rPr>
          <w:instrText xml:space="preserve"> PAGEREF _Toc240748252 \h </w:instrText>
        </w:r>
        <w:r>
          <w:rPr>
            <w:noProof/>
            <w:webHidden/>
          </w:rPr>
        </w:r>
        <w:r>
          <w:rPr>
            <w:noProof/>
            <w:webHidden/>
          </w:rPr>
          <w:fldChar w:fldCharType="separate"/>
        </w:r>
        <w:r>
          <w:rPr>
            <w:noProof/>
            <w:webHidden/>
          </w:rPr>
          <w:t>46</w:t>
        </w:r>
        <w:r>
          <w:rPr>
            <w:noProof/>
            <w:webHidden/>
          </w:rPr>
          <w:fldChar w:fldCharType="end"/>
        </w:r>
      </w:hyperlink>
    </w:p>
    <w:p w14:paraId="3EF0219B" w14:textId="1FD63F97"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3" w:history="1">
        <w:r w:rsidRPr="005F220D">
          <w:rPr>
            <w:rStyle w:val="Hyperlink"/>
            <w:noProof/>
          </w:rPr>
          <w:t>5.8 Quét có đăng nhập trên Juice Shop</w:t>
        </w:r>
        <w:r>
          <w:rPr>
            <w:noProof/>
            <w:webHidden/>
          </w:rPr>
          <w:tab/>
        </w:r>
        <w:r>
          <w:rPr>
            <w:noProof/>
            <w:webHidden/>
          </w:rPr>
          <w:fldChar w:fldCharType="begin"/>
        </w:r>
        <w:r>
          <w:rPr>
            <w:noProof/>
            <w:webHidden/>
          </w:rPr>
          <w:instrText xml:space="preserve"> PAGEREF _Toc240748253 \h </w:instrText>
        </w:r>
        <w:r>
          <w:rPr>
            <w:noProof/>
            <w:webHidden/>
          </w:rPr>
        </w:r>
        <w:r>
          <w:rPr>
            <w:noProof/>
            <w:webHidden/>
          </w:rPr>
          <w:fldChar w:fldCharType="separate"/>
        </w:r>
        <w:r>
          <w:rPr>
            <w:noProof/>
            <w:webHidden/>
          </w:rPr>
          <w:t>48</w:t>
        </w:r>
        <w:r>
          <w:rPr>
            <w:noProof/>
            <w:webHidden/>
          </w:rPr>
          <w:fldChar w:fldCharType="end"/>
        </w:r>
      </w:hyperlink>
    </w:p>
    <w:p w14:paraId="1D461379" w14:textId="6318BE6D"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4" w:history="1">
        <w:r w:rsidRPr="005F220D">
          <w:rPr>
            <w:rStyle w:val="Hyperlink"/>
            <w:noProof/>
          </w:rPr>
          <w:t>5.9 Lỗi của chính công cụ do vòng lặp và target thứ ba phát hiện</w:t>
        </w:r>
        <w:r>
          <w:rPr>
            <w:noProof/>
            <w:webHidden/>
          </w:rPr>
          <w:tab/>
        </w:r>
        <w:r>
          <w:rPr>
            <w:noProof/>
            <w:webHidden/>
          </w:rPr>
          <w:fldChar w:fldCharType="begin"/>
        </w:r>
        <w:r>
          <w:rPr>
            <w:noProof/>
            <w:webHidden/>
          </w:rPr>
          <w:instrText xml:space="preserve"> PAGEREF _Toc240748254 \h </w:instrText>
        </w:r>
        <w:r>
          <w:rPr>
            <w:noProof/>
            <w:webHidden/>
          </w:rPr>
        </w:r>
        <w:r>
          <w:rPr>
            <w:noProof/>
            <w:webHidden/>
          </w:rPr>
          <w:fldChar w:fldCharType="separate"/>
        </w:r>
        <w:r>
          <w:rPr>
            <w:noProof/>
            <w:webHidden/>
          </w:rPr>
          <w:t>48</w:t>
        </w:r>
        <w:r>
          <w:rPr>
            <w:noProof/>
            <w:webHidden/>
          </w:rPr>
          <w:fldChar w:fldCharType="end"/>
        </w:r>
      </w:hyperlink>
    </w:p>
    <w:p w14:paraId="2465CC78" w14:textId="22B4A9B3"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5" w:history="1">
        <w:r w:rsidRPr="005F220D">
          <w:rPr>
            <w:rStyle w:val="Hyperlink"/>
            <w:noProof/>
          </w:rPr>
          <w:t>5.10 Target bị chính active scan làm hỏng</w:t>
        </w:r>
        <w:r>
          <w:rPr>
            <w:noProof/>
            <w:webHidden/>
          </w:rPr>
          <w:tab/>
        </w:r>
        <w:r>
          <w:rPr>
            <w:noProof/>
            <w:webHidden/>
          </w:rPr>
          <w:fldChar w:fldCharType="begin"/>
        </w:r>
        <w:r>
          <w:rPr>
            <w:noProof/>
            <w:webHidden/>
          </w:rPr>
          <w:instrText xml:space="preserve"> PAGEREF _Toc240748255 \h </w:instrText>
        </w:r>
        <w:r>
          <w:rPr>
            <w:noProof/>
            <w:webHidden/>
          </w:rPr>
        </w:r>
        <w:r>
          <w:rPr>
            <w:noProof/>
            <w:webHidden/>
          </w:rPr>
          <w:fldChar w:fldCharType="separate"/>
        </w:r>
        <w:r>
          <w:rPr>
            <w:noProof/>
            <w:webHidden/>
          </w:rPr>
          <w:t>49</w:t>
        </w:r>
        <w:r>
          <w:rPr>
            <w:noProof/>
            <w:webHidden/>
          </w:rPr>
          <w:fldChar w:fldCharType="end"/>
        </w:r>
      </w:hyperlink>
    </w:p>
    <w:p w14:paraId="7061E451" w14:textId="123C14A7"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6" w:history="1">
        <w:r w:rsidRPr="005F220D">
          <w:rPr>
            <w:rStyle w:val="Hyperlink"/>
            <w:noProof/>
          </w:rPr>
          <w:t>5.11 Chi phí vận hành</w:t>
        </w:r>
        <w:r>
          <w:rPr>
            <w:noProof/>
            <w:webHidden/>
          </w:rPr>
          <w:tab/>
        </w:r>
        <w:r>
          <w:rPr>
            <w:noProof/>
            <w:webHidden/>
          </w:rPr>
          <w:fldChar w:fldCharType="begin"/>
        </w:r>
        <w:r>
          <w:rPr>
            <w:noProof/>
            <w:webHidden/>
          </w:rPr>
          <w:instrText xml:space="preserve"> PAGEREF _Toc240748256 \h </w:instrText>
        </w:r>
        <w:r>
          <w:rPr>
            <w:noProof/>
            <w:webHidden/>
          </w:rPr>
        </w:r>
        <w:r>
          <w:rPr>
            <w:noProof/>
            <w:webHidden/>
          </w:rPr>
          <w:fldChar w:fldCharType="separate"/>
        </w:r>
        <w:r>
          <w:rPr>
            <w:noProof/>
            <w:webHidden/>
          </w:rPr>
          <w:t>50</w:t>
        </w:r>
        <w:r>
          <w:rPr>
            <w:noProof/>
            <w:webHidden/>
          </w:rPr>
          <w:fldChar w:fldCharType="end"/>
        </w:r>
      </w:hyperlink>
    </w:p>
    <w:p w14:paraId="7680F7A0" w14:textId="2B8609C4"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257" w:history="1">
        <w:r w:rsidRPr="005F220D">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_Toc240748257 \h </w:instrText>
        </w:r>
        <w:r>
          <w:rPr>
            <w:noProof/>
            <w:webHidden/>
          </w:rPr>
        </w:r>
        <w:r>
          <w:rPr>
            <w:noProof/>
            <w:webHidden/>
          </w:rPr>
          <w:fldChar w:fldCharType="separate"/>
        </w:r>
        <w:r>
          <w:rPr>
            <w:noProof/>
            <w:webHidden/>
          </w:rPr>
          <w:t>51</w:t>
        </w:r>
        <w:r>
          <w:rPr>
            <w:noProof/>
            <w:webHidden/>
          </w:rPr>
          <w:fldChar w:fldCharType="end"/>
        </w:r>
      </w:hyperlink>
    </w:p>
    <w:p w14:paraId="4CA8AD3C" w14:textId="155B8211"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8" w:history="1">
        <w:r w:rsidRPr="005F220D">
          <w:rPr>
            <w:rStyle w:val="Hyperlink"/>
            <w:noProof/>
          </w:rPr>
          <w:t>6.1 Kết quả đạt được</w:t>
        </w:r>
        <w:r>
          <w:rPr>
            <w:noProof/>
            <w:webHidden/>
          </w:rPr>
          <w:tab/>
        </w:r>
        <w:r>
          <w:rPr>
            <w:noProof/>
            <w:webHidden/>
          </w:rPr>
          <w:fldChar w:fldCharType="begin"/>
        </w:r>
        <w:r>
          <w:rPr>
            <w:noProof/>
            <w:webHidden/>
          </w:rPr>
          <w:instrText xml:space="preserve"> PAGEREF _Toc240748258 \h </w:instrText>
        </w:r>
        <w:r>
          <w:rPr>
            <w:noProof/>
            <w:webHidden/>
          </w:rPr>
        </w:r>
        <w:r>
          <w:rPr>
            <w:noProof/>
            <w:webHidden/>
          </w:rPr>
          <w:fldChar w:fldCharType="separate"/>
        </w:r>
        <w:r>
          <w:rPr>
            <w:noProof/>
            <w:webHidden/>
          </w:rPr>
          <w:t>51</w:t>
        </w:r>
        <w:r>
          <w:rPr>
            <w:noProof/>
            <w:webHidden/>
          </w:rPr>
          <w:fldChar w:fldCharType="end"/>
        </w:r>
      </w:hyperlink>
    </w:p>
    <w:p w14:paraId="7E0AB73A" w14:textId="088BA2ED"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59" w:history="1">
        <w:r w:rsidRPr="005F220D">
          <w:rPr>
            <w:rStyle w:val="Hyperlink"/>
            <w:noProof/>
          </w:rPr>
          <w:t>6.2 Bài học rút ra</w:t>
        </w:r>
        <w:r>
          <w:rPr>
            <w:noProof/>
            <w:webHidden/>
          </w:rPr>
          <w:tab/>
        </w:r>
        <w:r>
          <w:rPr>
            <w:noProof/>
            <w:webHidden/>
          </w:rPr>
          <w:fldChar w:fldCharType="begin"/>
        </w:r>
        <w:r>
          <w:rPr>
            <w:noProof/>
            <w:webHidden/>
          </w:rPr>
          <w:instrText xml:space="preserve"> PAGEREF _Toc240748259 \h </w:instrText>
        </w:r>
        <w:r>
          <w:rPr>
            <w:noProof/>
            <w:webHidden/>
          </w:rPr>
        </w:r>
        <w:r>
          <w:rPr>
            <w:noProof/>
            <w:webHidden/>
          </w:rPr>
          <w:fldChar w:fldCharType="separate"/>
        </w:r>
        <w:r>
          <w:rPr>
            <w:noProof/>
            <w:webHidden/>
          </w:rPr>
          <w:t>51</w:t>
        </w:r>
        <w:r>
          <w:rPr>
            <w:noProof/>
            <w:webHidden/>
          </w:rPr>
          <w:fldChar w:fldCharType="end"/>
        </w:r>
      </w:hyperlink>
    </w:p>
    <w:p w14:paraId="7C242381" w14:textId="4CA8961C"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60" w:history="1">
        <w:r w:rsidRPr="005F220D">
          <w:rPr>
            <w:rStyle w:val="Hyperlink"/>
            <w:noProof/>
          </w:rPr>
          <w:t>6.3 Hạn chế</w:t>
        </w:r>
        <w:r>
          <w:rPr>
            <w:noProof/>
            <w:webHidden/>
          </w:rPr>
          <w:tab/>
        </w:r>
        <w:r>
          <w:rPr>
            <w:noProof/>
            <w:webHidden/>
          </w:rPr>
          <w:fldChar w:fldCharType="begin"/>
        </w:r>
        <w:r>
          <w:rPr>
            <w:noProof/>
            <w:webHidden/>
          </w:rPr>
          <w:instrText xml:space="preserve"> PAGEREF _Toc240748260 \h </w:instrText>
        </w:r>
        <w:r>
          <w:rPr>
            <w:noProof/>
            <w:webHidden/>
          </w:rPr>
        </w:r>
        <w:r>
          <w:rPr>
            <w:noProof/>
            <w:webHidden/>
          </w:rPr>
          <w:fldChar w:fldCharType="separate"/>
        </w:r>
        <w:r>
          <w:rPr>
            <w:noProof/>
            <w:webHidden/>
          </w:rPr>
          <w:t>52</w:t>
        </w:r>
        <w:r>
          <w:rPr>
            <w:noProof/>
            <w:webHidden/>
          </w:rPr>
          <w:fldChar w:fldCharType="end"/>
        </w:r>
      </w:hyperlink>
    </w:p>
    <w:p w14:paraId="1172FA63" w14:textId="0AEE5213" w:rsidR="003F13F7" w:rsidRDefault="003F13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48261" w:history="1">
        <w:r w:rsidRPr="005F220D">
          <w:rPr>
            <w:rStyle w:val="Hyperlink"/>
            <w:noProof/>
          </w:rPr>
          <w:t>6.4 Hướng phát triển</w:t>
        </w:r>
        <w:r>
          <w:rPr>
            <w:noProof/>
            <w:webHidden/>
          </w:rPr>
          <w:tab/>
        </w:r>
        <w:r>
          <w:rPr>
            <w:noProof/>
            <w:webHidden/>
          </w:rPr>
          <w:fldChar w:fldCharType="begin"/>
        </w:r>
        <w:r>
          <w:rPr>
            <w:noProof/>
            <w:webHidden/>
          </w:rPr>
          <w:instrText xml:space="preserve"> PAGEREF _Toc240748261 \h </w:instrText>
        </w:r>
        <w:r>
          <w:rPr>
            <w:noProof/>
            <w:webHidden/>
          </w:rPr>
        </w:r>
        <w:r>
          <w:rPr>
            <w:noProof/>
            <w:webHidden/>
          </w:rPr>
          <w:fldChar w:fldCharType="separate"/>
        </w:r>
        <w:r>
          <w:rPr>
            <w:noProof/>
            <w:webHidden/>
          </w:rPr>
          <w:t>52</w:t>
        </w:r>
        <w:r>
          <w:rPr>
            <w:noProof/>
            <w:webHidden/>
          </w:rPr>
          <w:fldChar w:fldCharType="end"/>
        </w:r>
      </w:hyperlink>
    </w:p>
    <w:p w14:paraId="02FC5873" w14:textId="731225D7"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262" w:history="1">
        <w:r w:rsidRPr="005F220D">
          <w:rPr>
            <w:rStyle w:val="Hyperlink"/>
            <w:noProof/>
          </w:rPr>
          <w:t>TÀI LIỆU THAM KHẢO</w:t>
        </w:r>
        <w:r>
          <w:rPr>
            <w:noProof/>
            <w:webHidden/>
          </w:rPr>
          <w:tab/>
        </w:r>
        <w:r>
          <w:rPr>
            <w:noProof/>
            <w:webHidden/>
          </w:rPr>
          <w:fldChar w:fldCharType="begin"/>
        </w:r>
        <w:r>
          <w:rPr>
            <w:noProof/>
            <w:webHidden/>
          </w:rPr>
          <w:instrText xml:space="preserve"> PAGEREF _Toc240748262 \h </w:instrText>
        </w:r>
        <w:r>
          <w:rPr>
            <w:noProof/>
            <w:webHidden/>
          </w:rPr>
        </w:r>
        <w:r>
          <w:rPr>
            <w:noProof/>
            <w:webHidden/>
          </w:rPr>
          <w:fldChar w:fldCharType="separate"/>
        </w:r>
        <w:r>
          <w:rPr>
            <w:noProof/>
            <w:webHidden/>
          </w:rPr>
          <w:t>54</w:t>
        </w:r>
        <w:r>
          <w:rPr>
            <w:noProof/>
            <w:webHidden/>
          </w:rPr>
          <w:fldChar w:fldCharType="end"/>
        </w:r>
      </w:hyperlink>
    </w:p>
    <w:p w14:paraId="25D9D4E6" w14:textId="08DF1F0A" w:rsidR="003F13F7" w:rsidRDefault="003F13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748263" w:history="1">
        <w:r w:rsidRPr="005F220D">
          <w:rPr>
            <w:rStyle w:val="Hyperlink"/>
            <w:noProof/>
          </w:rPr>
          <w:t>PHỤ LỤC: HƯỚNG DẪN CHẠY LẠI</w:t>
        </w:r>
        <w:r>
          <w:rPr>
            <w:noProof/>
            <w:webHidden/>
          </w:rPr>
          <w:tab/>
        </w:r>
        <w:r>
          <w:rPr>
            <w:noProof/>
            <w:webHidden/>
          </w:rPr>
          <w:fldChar w:fldCharType="begin"/>
        </w:r>
        <w:r>
          <w:rPr>
            <w:noProof/>
            <w:webHidden/>
          </w:rPr>
          <w:instrText xml:space="preserve"> PAGEREF _Toc240748263 \h </w:instrText>
        </w:r>
        <w:r>
          <w:rPr>
            <w:noProof/>
            <w:webHidden/>
          </w:rPr>
        </w:r>
        <w:r>
          <w:rPr>
            <w:noProof/>
            <w:webHidden/>
          </w:rPr>
          <w:fldChar w:fldCharType="separate"/>
        </w:r>
        <w:r>
          <w:rPr>
            <w:noProof/>
            <w:webHidden/>
          </w:rPr>
          <w:t>56</w:t>
        </w:r>
        <w:r>
          <w:rPr>
            <w:noProof/>
            <w:webHidden/>
          </w:rPr>
          <w:fldChar w:fldCharType="end"/>
        </w:r>
      </w:hyperlink>
    </w:p>
    <w:p w14:paraId="0F619844" w14:textId="30C939F9" w:rsidR="00032421" w:rsidRDefault="006D5807">
      <w:r>
        <w:fldChar w:fldCharType="end"/>
      </w:r>
    </w:p>
    <w:p w14:paraId="2E1B2EC3" w14:textId="77777777" w:rsidR="00032421" w:rsidRDefault="006D5807">
      <w:pPr>
        <w:pStyle w:val="Heading1"/>
      </w:pPr>
      <w:bookmarkStart w:id="9" w:name="_Toc240748184"/>
      <w:r>
        <w:lastRenderedPageBreak/>
        <w:t>Chương 1: TỔNG QUAN ĐỀ TÀI</w:t>
      </w:r>
      <w:bookmarkEnd w:id="9"/>
    </w:p>
    <w:p w14:paraId="63DDC24F" w14:textId="77777777" w:rsidR="00032421" w:rsidRDefault="006D5807">
      <w:pPr>
        <w:pStyle w:val="Heading2"/>
      </w:pPr>
      <w:bookmarkStart w:id="10" w:name="_Toc240748185"/>
      <w:r>
        <w:t>1.1 Đặt vấn đề và lý do chọn đề tài</w:t>
      </w:r>
      <w:bookmarkEnd w:id="10"/>
    </w:p>
    <w:p w14:paraId="4D7437E0" w14:textId="77777777" w:rsidR="00032421" w:rsidRDefault="006D5807">
      <w:pPr>
        <w:ind w:firstLine="567"/>
        <w:jc w:val="both"/>
      </w:pPr>
      <w:r>
        <w:t>Theo OWASP Top 10 bản 2021 [1], các nhóm rủi ro phổ biến nhất của ứng dụng web gồm kiểm soát truy cập hỏng, lỗi mã hoá, injection và cấu hình bảo mật sai. Nhiều lỗi trong số đó, đặc biệt là lỗi cấu hình, có thể phát hiện tự động bằng các công cụ kiểm thử động (DAST) như Nikto [10] và OWASP ZAP [9]. Đây là những công cụ mã nguồn mở, miễn phí và được dùng rộng rãi trong giảng dạy lẫn thực tế.</w:t>
      </w:r>
    </w:p>
    <w:p w14:paraId="7E906AC8" w14:textId="77777777" w:rsidR="00032421" w:rsidRDefault="006D5807">
      <w:pPr>
        <w:ind w:firstLine="567"/>
        <w:jc w:val="both"/>
      </w:pPr>
      <w:r>
        <w:t>Tuy nhiên, khi chạy thử trên chính lab của nhóm, đầu ra của hai công cụ này bộc lộ ba vấn đề đo được cụ thể:</w:t>
      </w:r>
    </w:p>
    <w:p w14:paraId="055D75C4" w14:textId="77777777" w:rsidR="00032421" w:rsidRDefault="006D5807">
      <w:pPr>
        <w:pStyle w:val="ListBullet"/>
      </w:pPr>
      <w:r>
        <w:rPr>
          <w:b/>
        </w:rPr>
        <w:t>Nhiều và trùng lặp.</w:t>
      </w:r>
      <w:r>
        <w:t xml:space="preserve"> Một lần quét nginx đặt trước OWASP Juice Shop sinh ra 200 lần xuất hiện cảnh báo. Riêng một test của Nikto về file sao lưu đã khớp 140 URL khác nhau, trong khi thực chất chỉ là một vấn đề với một cách vá.</w:t>
      </w:r>
    </w:p>
    <w:p w14:paraId="6D7BA476" w14:textId="77777777" w:rsidR="00032421" w:rsidRDefault="006D5807">
      <w:pPr>
        <w:pStyle w:val="ListBullet"/>
      </w:pPr>
      <w:r>
        <w:rPr>
          <w:b/>
        </w:rPr>
        <w:t>Lẫn cảnh báo không đáng lo.</w:t>
      </w:r>
      <w:r>
        <w:t xml:space="preserve"> Trong 115 phát hiện nhóm kiểm chứng thủ công trên ba target, 51 không phải lỗ hổng thật trong bối cảnh lab: 11 là scanner khẳng định sai, 40 là quan sát đúng nhưng không gây rủi ro.</w:t>
      </w:r>
    </w:p>
    <w:p w14:paraId="3B612EEA" w14:textId="77777777" w:rsidR="00032421" w:rsidRDefault="006D5807">
      <w:pPr>
        <w:pStyle w:val="ListBullet"/>
      </w:pPr>
      <w:r>
        <w:rPr>
          <w:b/>
        </w:rPr>
        <w:t>Không nói phải sửa gì, ở tầng nào.</w:t>
      </w:r>
      <w:r>
        <w:t xml:space="preserve"> Gợi ý gốc của ZAP cho lỗi thiếu CSP chỉ là “Ensure that your web server, application server, load balancer, etc. is configured to set the Content-Security-Policy header”. Câu này đúng với mọi hệ thống nên không giúp được hệ thống cụ thể nào.</w:t>
      </w:r>
    </w:p>
    <w:p w14:paraId="1A519E27" w14:textId="77777777" w:rsidR="00032421" w:rsidRDefault="006D5807">
      <w:pPr>
        <w:ind w:firstLine="567"/>
        <w:jc w:val="both"/>
      </w:pPr>
      <w:r>
        <w:t>Mô hình ngôn ngữ lớn có khả năng đọc hiểu văn bản kỹ thuật, giải thích bằng ngôn ngữ tự nhiên và sinh mã. Về lý thuyết, LLM có thể lấp đúng ba khoảng trống trên. Nhưng LLM cũng có thể đưa ra câu trả lời sai với giọng rất tự tin, và các nghiên cứu về dùng LLM để vá lỗ hổng [6], [8] đều cho thấy chất lượng không ổn định. Vì vậy, một hệ thống “AI hỗ trợ quét lỗ hổng” chỉ có giá trị khi đi kèm cách đo xem AI nói đúng đến đâu. Đó là lý do nhóm chọn đề tài này và đặt phần đánh giá làm trọng tâm.</w:t>
      </w:r>
    </w:p>
    <w:p w14:paraId="482CFB29" w14:textId="77777777" w:rsidR="00032421" w:rsidRDefault="006D5807">
      <w:pPr>
        <w:pStyle w:val="Heading2"/>
      </w:pPr>
      <w:bookmarkStart w:id="11" w:name="_Toc240748186"/>
      <w:r>
        <w:t>1.2 Mục tiêu của đề tài</w:t>
      </w:r>
      <w:bookmarkEnd w:id="11"/>
    </w:p>
    <w:p w14:paraId="00AC2831" w14:textId="77777777" w:rsidR="00032421" w:rsidRDefault="006D5807">
      <w:pPr>
        <w:ind w:firstLine="567"/>
        <w:jc w:val="both"/>
      </w:pPr>
      <w:r>
        <w:t>Hệ thống phải trả lời được ba câu hỏi mà scanner thuần không trả lời được:</w:t>
      </w:r>
    </w:p>
    <w:p w14:paraId="678EA089" w14:textId="77777777" w:rsidR="00032421" w:rsidRDefault="006D5807">
      <w:pPr>
        <w:spacing w:after="60"/>
        <w:ind w:left="680" w:hanging="340"/>
        <w:jc w:val="both"/>
      </w:pPr>
      <w:r>
        <w:t xml:space="preserve">1. </w:t>
      </w:r>
      <w:r>
        <w:rPr>
          <w:b/>
        </w:rPr>
        <w:t>Cái nào đáng lo thật?</w:t>
      </w:r>
      <w:r>
        <w:t xml:space="preserve"> AI đánh giá lại mức độ nghiêm trọng và ước lượng khả năng một cảnh báo là false positive.</w:t>
      </w:r>
    </w:p>
    <w:p w14:paraId="65B1A593" w14:textId="77777777" w:rsidR="00032421" w:rsidRDefault="006D5807">
      <w:pPr>
        <w:spacing w:after="60"/>
        <w:ind w:left="680" w:hanging="340"/>
        <w:jc w:val="both"/>
      </w:pPr>
      <w:r>
        <w:lastRenderedPageBreak/>
        <w:t xml:space="preserve">2. </w:t>
      </w:r>
      <w:r>
        <w:rPr>
          <w:b/>
        </w:rPr>
        <w:t>Sửa thế nào?</w:t>
      </w:r>
      <w:r>
        <w:t xml:space="preserve"> AI sinh bản vá cụ thể (đoạn cấu hình hoặc mã) đúng tầng công nghệ của mục tiêu.</w:t>
      </w:r>
    </w:p>
    <w:p w14:paraId="6B29DCBB" w14:textId="77777777" w:rsidR="00032421" w:rsidRDefault="006D5807">
      <w:pPr>
        <w:spacing w:after="60"/>
        <w:ind w:left="680" w:hanging="340"/>
        <w:jc w:val="both"/>
      </w:pPr>
      <w:r>
        <w:t xml:space="preserve">3. </w:t>
      </w:r>
      <w:r>
        <w:rPr>
          <w:b/>
        </w:rPr>
        <w:t>AI nói có đúng không?</w:t>
      </w:r>
      <w:r>
        <w:t xml:space="preserve"> Nhóm đo bằng ground truth gán nhãn thủ công, và chứng minh bằng vòng lặp áp bản vá → quét lại → lỗ hổng biến mất.</w:t>
      </w:r>
    </w:p>
    <w:p w14:paraId="4005D417" w14:textId="77777777" w:rsidR="00032421" w:rsidRDefault="006D5807">
      <w:pPr>
        <w:ind w:firstLine="567"/>
        <w:jc w:val="both"/>
      </w:pPr>
      <w:r>
        <w:t>Cụ thể, đồ án đặt ra các mục tiêu sau:</w:t>
      </w:r>
    </w:p>
    <w:p w14:paraId="3AA64E66" w14:textId="77777777" w:rsidR="00032421" w:rsidRDefault="006D5807">
      <w:pPr>
        <w:pStyle w:val="ListBullet"/>
      </w:pPr>
      <w:r>
        <w:t>Xây dựng hệ thống chạy Nikto và OWASP ZAP qua Docker, chuẩn hoá và gom trùng kết quả, rồi gửi cho mô hình Claude phân tích theo một schema cố định.</w:t>
      </w:r>
    </w:p>
    <w:p w14:paraId="191A62F1" w14:textId="77777777" w:rsidR="00032421" w:rsidRDefault="006D5807">
      <w:pPr>
        <w:pStyle w:val="ListBullet"/>
      </w:pPr>
      <w:r>
        <w:t>Cung cấp cả giao diện dòng lệnh lẫn dashboard web: chạy quét, theo dõi tiến trình, xem lịch sử, so sánh hai lần quét và xuất báo cáo HTML.</w:t>
      </w:r>
    </w:p>
    <w:p w14:paraId="245280C2" w14:textId="77777777" w:rsidR="00032421" w:rsidRDefault="006D5807">
      <w:pPr>
        <w:pStyle w:val="ListBullet"/>
      </w:pPr>
      <w:r>
        <w:t>Dựng môi trường lab gồm một target vá được ở tầng cấu hình (nginx) và một target vá được ở tầng mã nguồn (ứng dụng Flask do nhóm viết), rồi chạy vòng lặp vá → quét lại trên cả hai; thêm OWASP Mutillidae II làm target thứ ba để mở rộng mẫu đánh giá AI.</w:t>
      </w:r>
    </w:p>
    <w:p w14:paraId="0C2257B7" w14:textId="77777777" w:rsidR="00032421" w:rsidRDefault="006D5807">
      <w:pPr>
        <w:pStyle w:val="ListBullet"/>
      </w:pPr>
      <w:r>
        <w:t>Đo định lượng: precision, recall của AI khi nhận diện false positive; tỉ lệ bản vá dùng được; mức giảm khối lượng đọc thủ công; chi phí API.</w:t>
      </w:r>
    </w:p>
    <w:p w14:paraId="1C8BB4AA" w14:textId="77777777" w:rsidR="00032421" w:rsidRDefault="006D5807">
      <w:pPr>
        <w:pStyle w:val="Heading2"/>
      </w:pPr>
      <w:bookmarkStart w:id="12" w:name="_Toc240748187"/>
      <w:r>
        <w:t>1.3 Phạm vi nghiên cứu</w:t>
      </w:r>
      <w:bookmarkEnd w:id="12"/>
    </w:p>
    <w:p w14:paraId="369EA58A" w14:textId="77777777" w:rsidR="00032421" w:rsidRDefault="006D5807">
      <w:pPr>
        <w:pStyle w:val="Heading3"/>
      </w:pPr>
      <w:bookmarkStart w:id="13" w:name="_Toc240748188"/>
      <w:r>
        <w:t>1.3.1 Phạm vi về đối tượng quét</w:t>
      </w:r>
      <w:bookmarkEnd w:id="13"/>
    </w:p>
    <w:p w14:paraId="7F41796B" w14:textId="77777777" w:rsidR="00032421" w:rsidRDefault="006D5807">
      <w:pPr>
        <w:ind w:firstLine="567"/>
        <w:jc w:val="both"/>
      </w:pPr>
      <w:r>
        <w:t>Đồ án chỉ quét các hệ thống nhóm tự dựng trên máy cá nhân: OWASP Juice Shop [11], một reverse proxy nginx đặt trước Juice Shop, ứng dụng Flask “vulnapp” do nhóm tự viết, và OWASP Mutillidae II [16] làm target thứ ba cho phần đánh giá AI. Quét hệ thống của người khác khi chưa được phép là vi phạm pháp luật. Luật An ninh mạng 2018 [17] và Bộ luật Hình sự (Điều 289, tội xâm nhập trái phép vào mạng máy tính, mạng viễn thông hoặc phương tiện điện tử của người khác) [18] đều có quy định liên quan. Vì vậy hệ thống</w:t>
      </w:r>
      <w:r>
        <w:t xml:space="preserve"> mặc định chỉ chấp nhận mục tiêu là </w:t>
      </w:r>
      <w:r>
        <w:rPr>
          <w:rFonts w:ascii="Courier New" w:eastAsia="Courier New" w:hAnsi="Courier New" w:cs="Courier New"/>
          <w:sz w:val="22"/>
        </w:rPr>
        <w:t>localhost</w:t>
      </w:r>
      <w:r>
        <w:t xml:space="preserve"> hoặc địa chỉ mạng nội bộ (RFC 1918), chặn ở cả giao diện dòng lệnh lẫn web (mục 3.7).</w:t>
      </w:r>
    </w:p>
    <w:p w14:paraId="0DDBF95B" w14:textId="77777777" w:rsidR="00032421" w:rsidRDefault="006D5807">
      <w:pPr>
        <w:pStyle w:val="Heading3"/>
      </w:pPr>
      <w:bookmarkStart w:id="14" w:name="_Toc240748189"/>
      <w:r>
        <w:t>1.3.2 Phạm vi về công nghệ</w:t>
      </w:r>
      <w:bookmarkEnd w:id="14"/>
    </w:p>
    <w:p w14:paraId="4AF9D8B9" w14:textId="77777777" w:rsidR="00032421" w:rsidRDefault="006D5807">
      <w:pPr>
        <w:pStyle w:val="CapBang"/>
      </w:pPr>
      <w:bookmarkStart w:id="15" w:name="_Toc240748147"/>
      <w:r>
        <w:t>Bảng 1.1 Công nghệ sử dụng</w:t>
      </w:r>
      <w:bookmarkEnd w:id="15"/>
    </w:p>
    <w:tbl>
      <w:tblPr>
        <w:tblStyle w:val="TableGrid"/>
        <w:tblW w:w="0" w:type="auto"/>
        <w:jc w:val="center"/>
        <w:tblLayout w:type="fixed"/>
        <w:tblLook w:val="04A0" w:firstRow="1" w:lastRow="0" w:firstColumn="1" w:lastColumn="0" w:noHBand="0" w:noVBand="1"/>
      </w:tblPr>
      <w:tblGrid>
        <w:gridCol w:w="2268"/>
        <w:gridCol w:w="6803"/>
      </w:tblGrid>
      <w:tr w:rsidR="00032421" w14:paraId="66736109" w14:textId="77777777">
        <w:trPr>
          <w:tblHeader/>
          <w:jc w:val="center"/>
        </w:trPr>
        <w:tc>
          <w:tcPr>
            <w:tcW w:w="2268" w:type="dxa"/>
            <w:shd w:val="clear" w:color="auto" w:fill="D9E2F3"/>
          </w:tcPr>
          <w:p w14:paraId="6DFC01AD" w14:textId="77777777" w:rsidR="00032421" w:rsidRDefault="006D5807">
            <w:pPr>
              <w:pStyle w:val="CellText"/>
              <w:jc w:val="center"/>
            </w:pPr>
            <w:r>
              <w:rPr>
                <w:b/>
              </w:rPr>
              <w:t>Thành phần</w:t>
            </w:r>
          </w:p>
        </w:tc>
        <w:tc>
          <w:tcPr>
            <w:tcW w:w="6803" w:type="dxa"/>
            <w:shd w:val="clear" w:color="auto" w:fill="D9E2F3"/>
          </w:tcPr>
          <w:p w14:paraId="77D94D32" w14:textId="77777777" w:rsidR="00032421" w:rsidRDefault="006D5807">
            <w:pPr>
              <w:pStyle w:val="CellText"/>
              <w:jc w:val="center"/>
            </w:pPr>
            <w:r>
              <w:rPr>
                <w:b/>
              </w:rPr>
              <w:t>Công nghệ</w:t>
            </w:r>
          </w:p>
        </w:tc>
      </w:tr>
      <w:tr w:rsidR="00032421" w14:paraId="6D9B0DE6" w14:textId="77777777">
        <w:trPr>
          <w:jc w:val="center"/>
        </w:trPr>
        <w:tc>
          <w:tcPr>
            <w:tcW w:w="2268" w:type="dxa"/>
          </w:tcPr>
          <w:p w14:paraId="735E896E" w14:textId="77777777" w:rsidR="00032421" w:rsidRDefault="006D5807">
            <w:pPr>
              <w:pStyle w:val="CellText"/>
            </w:pPr>
            <w:r>
              <w:t>Scanner</w:t>
            </w:r>
          </w:p>
        </w:tc>
        <w:tc>
          <w:tcPr>
            <w:tcW w:w="6803" w:type="dxa"/>
          </w:tcPr>
          <w:p w14:paraId="0CCB4823" w14:textId="77777777" w:rsidR="00032421" w:rsidRDefault="006D5807">
            <w:pPr>
              <w:pStyle w:val="CellText"/>
            </w:pPr>
            <w:r>
              <w:t xml:space="preserve">Nikto (image </w:t>
            </w:r>
            <w:r>
              <w:rPr>
                <w:rFonts w:ascii="Courier New" w:eastAsia="Courier New" w:hAnsi="Courier New" w:cs="Courier New"/>
                <w:sz w:val="19"/>
              </w:rPr>
              <w:t>ghcr.io/sullo/nikto</w:t>
            </w:r>
            <w:r>
              <w:t>), OWASP ZAP (</w:t>
            </w:r>
            <w:r>
              <w:rPr>
                <w:rFonts w:ascii="Courier New" w:eastAsia="Courier New" w:hAnsi="Courier New" w:cs="Courier New"/>
                <w:sz w:val="19"/>
              </w:rPr>
              <w:t>ghcr.io/zaproxy/zaproxy:stable</w:t>
            </w:r>
            <w:r>
              <w:t>), chạy qua Docker Desktop</w:t>
            </w:r>
          </w:p>
        </w:tc>
      </w:tr>
      <w:tr w:rsidR="00032421" w14:paraId="6C30651E" w14:textId="77777777">
        <w:trPr>
          <w:jc w:val="center"/>
        </w:trPr>
        <w:tc>
          <w:tcPr>
            <w:tcW w:w="2268" w:type="dxa"/>
          </w:tcPr>
          <w:p w14:paraId="707130AE" w14:textId="77777777" w:rsidR="00032421" w:rsidRDefault="006D5807">
            <w:pPr>
              <w:pStyle w:val="CellText"/>
            </w:pPr>
            <w:r>
              <w:t>Mô hình AI</w:t>
            </w:r>
          </w:p>
        </w:tc>
        <w:tc>
          <w:tcPr>
            <w:tcW w:w="6803" w:type="dxa"/>
          </w:tcPr>
          <w:p w14:paraId="4165746E" w14:textId="77777777" w:rsidR="00032421" w:rsidRDefault="006D5807">
            <w:pPr>
              <w:pStyle w:val="CellText"/>
            </w:pPr>
            <w:r>
              <w:t>Claude (</w:t>
            </w:r>
            <w:r>
              <w:rPr>
                <w:rFonts w:ascii="Courier New" w:eastAsia="Courier New" w:hAnsi="Courier New" w:cs="Courier New"/>
                <w:sz w:val="19"/>
              </w:rPr>
              <w:t>claude-opus-5</w:t>
            </w:r>
            <w:r>
              <w:t>) qua Anthropic API, dùng structured output và streaming</w:t>
            </w:r>
          </w:p>
        </w:tc>
      </w:tr>
      <w:tr w:rsidR="00032421" w14:paraId="43FE0C62" w14:textId="77777777">
        <w:trPr>
          <w:jc w:val="center"/>
        </w:trPr>
        <w:tc>
          <w:tcPr>
            <w:tcW w:w="2268" w:type="dxa"/>
          </w:tcPr>
          <w:p w14:paraId="17A422D7" w14:textId="77777777" w:rsidR="00032421" w:rsidRDefault="006D5807">
            <w:pPr>
              <w:pStyle w:val="CellText"/>
            </w:pPr>
            <w:r>
              <w:lastRenderedPageBreak/>
              <w:t>Ngôn ngữ</w:t>
            </w:r>
          </w:p>
        </w:tc>
        <w:tc>
          <w:tcPr>
            <w:tcW w:w="6803" w:type="dxa"/>
          </w:tcPr>
          <w:p w14:paraId="0ED95E29" w14:textId="77777777" w:rsidR="00032421" w:rsidRDefault="006D5807">
            <w:pPr>
              <w:pStyle w:val="CellText"/>
            </w:pPr>
            <w:r>
              <w:t>Python 3.14</w:t>
            </w:r>
          </w:p>
        </w:tc>
      </w:tr>
      <w:tr w:rsidR="00032421" w14:paraId="1DE90160" w14:textId="77777777">
        <w:trPr>
          <w:jc w:val="center"/>
        </w:trPr>
        <w:tc>
          <w:tcPr>
            <w:tcW w:w="2268" w:type="dxa"/>
          </w:tcPr>
          <w:p w14:paraId="042DDC01" w14:textId="77777777" w:rsidR="00032421" w:rsidRDefault="006D5807">
            <w:pPr>
              <w:pStyle w:val="CellText"/>
            </w:pPr>
            <w:r>
              <w:t>Backend / giao diện</w:t>
            </w:r>
          </w:p>
        </w:tc>
        <w:tc>
          <w:tcPr>
            <w:tcW w:w="6803" w:type="dxa"/>
          </w:tcPr>
          <w:p w14:paraId="6E5DC204" w14:textId="77777777" w:rsidR="00032421" w:rsidRDefault="006D5807">
            <w:pPr>
              <w:pStyle w:val="CellText"/>
            </w:pPr>
            <w:r>
              <w:t>FastAPI, Jinja2 (bật autoescape), HTMX (đóng gói sẵn trong dự án)</w:t>
            </w:r>
          </w:p>
        </w:tc>
      </w:tr>
      <w:tr w:rsidR="00032421" w14:paraId="6017D64C" w14:textId="77777777">
        <w:trPr>
          <w:jc w:val="center"/>
        </w:trPr>
        <w:tc>
          <w:tcPr>
            <w:tcW w:w="2268" w:type="dxa"/>
          </w:tcPr>
          <w:p w14:paraId="0EE68556" w14:textId="77777777" w:rsidR="00032421" w:rsidRDefault="006D5807">
            <w:pPr>
              <w:pStyle w:val="CellText"/>
            </w:pPr>
            <w:r>
              <w:t>Lưu trữ</w:t>
            </w:r>
          </w:p>
        </w:tc>
        <w:tc>
          <w:tcPr>
            <w:tcW w:w="6803" w:type="dxa"/>
          </w:tcPr>
          <w:p w14:paraId="3C95F654" w14:textId="77777777" w:rsidR="00032421" w:rsidRDefault="006D5807">
            <w:pPr>
              <w:pStyle w:val="CellText"/>
            </w:pPr>
            <w:r>
              <w:t xml:space="preserve">SQLite qua thư viện chuẩn </w:t>
            </w:r>
            <w:r>
              <w:rPr>
                <w:rFonts w:ascii="Courier New" w:eastAsia="Courier New" w:hAnsi="Courier New" w:cs="Courier New"/>
                <w:sz w:val="19"/>
              </w:rPr>
              <w:t>sqlite3</w:t>
            </w:r>
            <w:r>
              <w:t>, không dùng ORM</w:t>
            </w:r>
          </w:p>
        </w:tc>
      </w:tr>
      <w:tr w:rsidR="00032421" w14:paraId="067590E0" w14:textId="77777777">
        <w:trPr>
          <w:jc w:val="center"/>
        </w:trPr>
        <w:tc>
          <w:tcPr>
            <w:tcW w:w="2268" w:type="dxa"/>
          </w:tcPr>
          <w:p w14:paraId="0D84FD06" w14:textId="77777777" w:rsidR="00032421" w:rsidRDefault="006D5807">
            <w:pPr>
              <w:pStyle w:val="CellText"/>
            </w:pPr>
            <w:r>
              <w:t>Lab</w:t>
            </w:r>
          </w:p>
        </w:tc>
        <w:tc>
          <w:tcPr>
            <w:tcW w:w="6803" w:type="dxa"/>
          </w:tcPr>
          <w:p w14:paraId="41EB99BC" w14:textId="77777777" w:rsidR="00032421" w:rsidRDefault="006D5807">
            <w:pPr>
              <w:pStyle w:val="CellText"/>
            </w:pPr>
            <w:r>
              <w:t>OWASP Juice Shop, nginx:alpine, Flask 3.1.3, OWASP Mutillidae II</w:t>
            </w:r>
          </w:p>
        </w:tc>
      </w:tr>
      <w:tr w:rsidR="00032421" w14:paraId="15AEAF82" w14:textId="77777777">
        <w:trPr>
          <w:jc w:val="center"/>
        </w:trPr>
        <w:tc>
          <w:tcPr>
            <w:tcW w:w="2268" w:type="dxa"/>
          </w:tcPr>
          <w:p w14:paraId="6743911A" w14:textId="77777777" w:rsidR="00032421" w:rsidRDefault="006D5807">
            <w:pPr>
              <w:pStyle w:val="CellText"/>
            </w:pPr>
            <w:r>
              <w:t>Kiểm thử</w:t>
            </w:r>
          </w:p>
        </w:tc>
        <w:tc>
          <w:tcPr>
            <w:tcW w:w="6803" w:type="dxa"/>
          </w:tcPr>
          <w:p w14:paraId="26228756" w14:textId="77777777" w:rsidR="00032421" w:rsidRDefault="006D5807">
            <w:pPr>
              <w:pStyle w:val="CellText"/>
            </w:pPr>
            <w:r>
              <w:t>pytest, 59 test chạy hoàn toàn offline</w:t>
            </w:r>
          </w:p>
        </w:tc>
      </w:tr>
    </w:tbl>
    <w:p w14:paraId="698FC9B8" w14:textId="77777777" w:rsidR="00032421" w:rsidRDefault="00032421">
      <w:pPr>
        <w:spacing w:after="0"/>
      </w:pPr>
    </w:p>
    <w:p w14:paraId="4C3A7A39" w14:textId="77777777" w:rsidR="00032421" w:rsidRDefault="006D5807">
      <w:pPr>
        <w:pStyle w:val="Heading3"/>
      </w:pPr>
      <w:bookmarkStart w:id="16" w:name="_Toc240748190"/>
      <w:r>
        <w:t>1.3.3 Giới hạn của đề tài</w:t>
      </w:r>
      <w:bookmarkEnd w:id="16"/>
    </w:p>
    <w:p w14:paraId="7A6FC980" w14:textId="77777777" w:rsidR="00032421" w:rsidRDefault="006D5807">
      <w:pPr>
        <w:pStyle w:val="ListBullet"/>
      </w:pPr>
      <w:r>
        <w:t>Chỉ kiểm thử hộp đen: AI chỉ đọc kết quả của scanner, không đọc mã nguồn của target.</w:t>
      </w:r>
    </w:p>
    <w:p w14:paraId="2D9229D0" w14:textId="77777777" w:rsidR="00032421" w:rsidRDefault="006D5807">
      <w:pPr>
        <w:pStyle w:val="ListBullet"/>
      </w:pPr>
      <w:r>
        <w:t>Không sinh mã khai thác. Active scan chỉ chạy trong phạm vi ZAP full scan, trên target của nhóm.</w:t>
      </w:r>
    </w:p>
    <w:p w14:paraId="5B5AE335" w14:textId="77777777" w:rsidR="00032421" w:rsidRDefault="006D5807">
      <w:pPr>
        <w:pStyle w:val="ListBullet"/>
      </w:pPr>
      <w:r>
        <w:t>Hệ thống chạy cục bộ trên một máy, không có đăng nhập, không phục vụ nhiều người dùng.</w:t>
      </w:r>
    </w:p>
    <w:p w14:paraId="48CB4F81" w14:textId="77777777" w:rsidR="00032421" w:rsidRDefault="006D5807">
      <w:pPr>
        <w:pStyle w:val="ListBullet"/>
      </w:pPr>
      <w:r>
        <w:t>Ground truth do hai người gán chia nhau các dòng (không gán trùng), cỡ mẫu 115 cặp (phát hiện, target), nên các chỉ số mang tính chỉ dẫn, chưa đủ để khái quát.</w:t>
      </w:r>
    </w:p>
    <w:p w14:paraId="3AB5ED3E" w14:textId="77777777" w:rsidR="00032421" w:rsidRDefault="006D5807">
      <w:pPr>
        <w:pStyle w:val="Heading2"/>
      </w:pPr>
      <w:bookmarkStart w:id="17" w:name="_Toc240748191"/>
      <w:r>
        <w:t>1.4 Đóng góp chính của đồ án</w:t>
      </w:r>
      <w:bookmarkEnd w:id="17"/>
    </w:p>
    <w:p w14:paraId="705B3425" w14:textId="77777777" w:rsidR="00032421" w:rsidRDefault="006D5807">
      <w:pPr>
        <w:pStyle w:val="ListBullet"/>
      </w:pPr>
      <w:r>
        <w:t>Một pipeline chạy thông từ đầu đến cuối: quét bằng hai scanner → gom trùng → AI phân tích và sinh bản vá → lưu lịch sử → so sánh trước/sau khi vá, dùng được qua CLI lẫn dashboard.</w:t>
      </w:r>
    </w:p>
    <w:p w14:paraId="75EC5A5C" w14:textId="77777777" w:rsidR="00032421" w:rsidRDefault="006D5807">
      <w:pPr>
        <w:pStyle w:val="ListBullet"/>
      </w:pPr>
      <w:r>
        <w:t xml:space="preserve">Thiết kế </w:t>
      </w:r>
      <w:r>
        <w:rPr>
          <w:b/>
        </w:rPr>
        <w:t>fingerprint</w:t>
      </w:r>
      <w:r>
        <w:t xml:space="preserve"> một trường làm bốn việc: gom trùng, so sánh hai lần quét, khoá cache kết quả AI và khoá nối với ground truth.</w:t>
      </w:r>
    </w:p>
    <w:p w14:paraId="0753836C" w14:textId="77777777" w:rsidR="00032421" w:rsidRDefault="006D5807">
      <w:pPr>
        <w:pStyle w:val="ListBullet"/>
      </w:pPr>
      <w:r>
        <w:t>Bộ đánh giá có kiểm soát thiên lệch: phiếu gán nhãn không chứa kết luận của AI, nhãn được chốt trước khi xem số liệu, mọi chỉnh sửa sau đó đều ghi nhật ký.</w:t>
      </w:r>
    </w:p>
    <w:p w14:paraId="29E56D6C" w14:textId="77777777" w:rsidR="00032421" w:rsidRDefault="006D5807">
      <w:pPr>
        <w:pStyle w:val="ListBullet"/>
      </w:pPr>
      <w:r>
        <w:t>Kết quả đo được trên 115 cặp của ba target: precision 86,7% (13/15), recall 25,5% (13/51); 87% bản vá dùng được (13/15); vòng lặp vá xoá 9/22 phát hiện trên nginx và 17/19 phát hiện trên vulnapp, gồm cả ba lỗ hổng High.</w:t>
      </w:r>
    </w:p>
    <w:p w14:paraId="61A3A1FF" w14:textId="77777777" w:rsidR="00032421" w:rsidRDefault="006D5807">
      <w:pPr>
        <w:pStyle w:val="ListBullet"/>
      </w:pPr>
      <w:r>
        <w:t>Vòng lặp và target thứ ba làm lộ ra bốn lỗi của chính công cụ mà test đơn vị không bắt được. Ba lỗi đã được sửa kèm test hồi quy; một lỗi được ghi thành hạn chế (mục 5.9).</w:t>
      </w:r>
    </w:p>
    <w:p w14:paraId="5D8AA4B4" w14:textId="77777777" w:rsidR="00032421" w:rsidRDefault="006D5807">
      <w:pPr>
        <w:pStyle w:val="ListBullet"/>
      </w:pPr>
      <w:r>
        <w:t>Một bài học an toàn đo được trên thực tế: active scan đi qua phpMyAdmin không mật khẩu đã chạy SQL thật và làm hỏng chính target Mutillidae (mục 5.10).</w:t>
      </w:r>
    </w:p>
    <w:p w14:paraId="2ADD6AE7" w14:textId="77777777" w:rsidR="00032421" w:rsidRDefault="006D5807">
      <w:pPr>
        <w:pStyle w:val="Heading1"/>
      </w:pPr>
      <w:bookmarkStart w:id="18" w:name="_Toc240748192"/>
      <w:r>
        <w:lastRenderedPageBreak/>
        <w:t>Chương 2: CƠ SỞ LÝ THUYẾT VÀ NGHIÊN CỨU LIÊN QUAN</w:t>
      </w:r>
      <w:bookmarkEnd w:id="18"/>
    </w:p>
    <w:p w14:paraId="0B5AEDC6" w14:textId="77777777" w:rsidR="00032421" w:rsidRDefault="006D5807">
      <w:pPr>
        <w:pStyle w:val="Heading2"/>
      </w:pPr>
      <w:bookmarkStart w:id="19" w:name="_Toc240748193"/>
      <w:r>
        <w:t>2.1 Kiểm thử bảo mật ứng dụng web</w:t>
      </w:r>
      <w:bookmarkEnd w:id="19"/>
    </w:p>
    <w:p w14:paraId="3A606DD7" w14:textId="77777777" w:rsidR="00032421" w:rsidRDefault="006D5807">
      <w:pPr>
        <w:ind w:firstLine="567"/>
        <w:jc w:val="both"/>
      </w:pPr>
      <w:r>
        <w:t>Hướng dẫn NIST SP 800-115 [3] chia kỹ thuật đánh giá an ninh thành ba nhóm: rà soát tài liệu và cấu hình, xác định và phân tích mục tiêu (trong đó có quét lỗ hổng), và xác thực lỗ hổng (kiểm thử xâm nhập). Với ứng dụng web, có hai cách tiếp cận tự động phổ biến. Kiểm thử tĩnh (SAST) đọc mã nguồn. Kiểm thử động (DAST) coi ứng dụng như hộp đen: gửi request HTTP và suy luận từ phản hồi. Nikto và ZAP đều thuộc nhóm DAST, nên dùng được cả khi không có mã nguồn, như trường hợp Juice Shop trong đồ án.</w:t>
      </w:r>
    </w:p>
    <w:p w14:paraId="2062B1B1" w14:textId="77777777" w:rsidR="00032421" w:rsidRDefault="006D5807">
      <w:pPr>
        <w:pStyle w:val="Heading3"/>
      </w:pPr>
      <w:bookmarkStart w:id="20" w:name="_Toc240748194"/>
      <w:r>
        <w:t>2.1.1 Quét thụ động và quét chủ động</w:t>
      </w:r>
      <w:bookmarkEnd w:id="20"/>
    </w:p>
    <w:p w14:paraId="05478BF3" w14:textId="77777777" w:rsidR="00032421" w:rsidRDefault="006D5807">
      <w:pPr>
        <w:ind w:firstLine="567"/>
        <w:jc w:val="both"/>
      </w:pPr>
      <w:r>
        <w:t xml:space="preserve">Quét thụ động chỉ quan sát các phản hồi bình thường của ứng dụng: header thiếu hoặc sai, cookie thiếu cờ bảo vệ, lộ phiên bản phần mềm. Cách này an toàn và nhanh. Quét chủ động gửi payload tấn công thật (chuỗi SQL injection, đoạn script XSS…) để xác nhận lỗ hổng. Cách này mạnh hơn nhưng có thể làm thay đổi dữ liệu của hệ thống, nên chỉ được chạy trên hệ thống có quyền. Trong đồ án, SQL injection của vulnapp chỉ được ZAP phát hiện khi bật active scan (profile </w:t>
      </w:r>
      <w:r>
        <w:rPr>
          <w:rFonts w:ascii="Courier New" w:eastAsia="Courier New" w:hAnsi="Courier New" w:cs="Courier New"/>
          <w:sz w:val="22"/>
        </w:rPr>
        <w:t>full</w:t>
      </w:r>
      <w:r>
        <w:t>).</w:t>
      </w:r>
    </w:p>
    <w:p w14:paraId="24D0A90B" w14:textId="77777777" w:rsidR="00032421" w:rsidRDefault="006D5807">
      <w:pPr>
        <w:pStyle w:val="Heading3"/>
      </w:pPr>
      <w:bookmarkStart w:id="21" w:name="_Toc240748195"/>
      <w:r>
        <w:t>2.1.2 Hạn chế của công cụ quét tự động</w:t>
      </w:r>
      <w:bookmarkEnd w:id="21"/>
    </w:p>
    <w:p w14:paraId="73F1D493" w14:textId="77777777" w:rsidR="00032421" w:rsidRDefault="006D5807">
      <w:pPr>
        <w:ind w:firstLine="567"/>
        <w:jc w:val="both"/>
      </w:pPr>
      <w:r>
        <w:t>Hai hạn chế đã được nghiên cứu từ lâu là độ bao phủ khi dò đường dẫn (crawling) và tỉ lệ cảnh báo sai [4], [5]. Với ứng dụng một trang (SPA) như Juice Shop, spider truyền thống chỉ thấy được rất ít đường dẫn, vì nội dung được JavaScript sinh ra sau khi tải trang. Ngoài ra scanner không hiểu bối cảnh: một header CORS mở trên API công khai và trên API trả dữ liệu cá nhân được báo giống hệt nhau. Đây chính là khoảng trống mà đồ án thử lấp bằng AI.</w:t>
      </w:r>
    </w:p>
    <w:p w14:paraId="1F74F37B" w14:textId="77777777" w:rsidR="00032421" w:rsidRDefault="006D5807">
      <w:pPr>
        <w:pStyle w:val="Heading2"/>
      </w:pPr>
      <w:bookmarkStart w:id="22" w:name="_Toc240748196"/>
      <w:r>
        <w:t>2.2 OWASP Top 10 và CWE</w:t>
      </w:r>
      <w:bookmarkEnd w:id="22"/>
    </w:p>
    <w:p w14:paraId="64AD74B2" w14:textId="77777777" w:rsidR="00032421" w:rsidRDefault="006D5807">
      <w:pPr>
        <w:ind w:firstLine="567"/>
        <w:jc w:val="both"/>
      </w:pPr>
      <w:r>
        <w:t xml:space="preserve">OWASP Top 10 [1] là tài liệu nhận thức về mười nhóm rủi ro hàng đầu của ứng dụng web, được dùng làm ngôn ngữ chung giữa người phát triển và người kiểm thử. CWE [2] là danh mục điểm yếu phần mềm do MITRE duy trì, mỗi điểm yếu có một mã số (ví dụ CWE-89 là SQL injection, CWE-79 là XSS). ZAP gắn sẵn mã CWE cho </w:t>
      </w:r>
      <w:r>
        <w:lastRenderedPageBreak/>
        <w:t>mỗi cảnh báo. AI trong đồ án được yêu cầu ánh xạ mỗi phát hiện sang cả OWASP Top 10 lẫn CWE.</w:t>
      </w:r>
    </w:p>
    <w:p w14:paraId="6D62C7A6" w14:textId="77777777" w:rsidR="00032421" w:rsidRDefault="006D5807">
      <w:pPr>
        <w:pStyle w:val="CapBang"/>
      </w:pPr>
      <w:bookmarkStart w:id="23" w:name="_Toc240748148"/>
      <w:r>
        <w:t>Bảng 2.1 Mười nhóm rủi ro OWASP Top 10 bản 2021</w:t>
      </w:r>
      <w:bookmarkEnd w:id="23"/>
    </w:p>
    <w:tbl>
      <w:tblPr>
        <w:tblStyle w:val="TableGrid"/>
        <w:tblW w:w="0" w:type="auto"/>
        <w:jc w:val="center"/>
        <w:tblLayout w:type="fixed"/>
        <w:tblLook w:val="04A0" w:firstRow="1" w:lastRow="0" w:firstColumn="1" w:lastColumn="0" w:noHBand="0" w:noVBand="1"/>
      </w:tblPr>
      <w:tblGrid>
        <w:gridCol w:w="1701"/>
        <w:gridCol w:w="7370"/>
      </w:tblGrid>
      <w:tr w:rsidR="00032421" w14:paraId="259B16DF" w14:textId="77777777">
        <w:trPr>
          <w:tblHeader/>
          <w:jc w:val="center"/>
        </w:trPr>
        <w:tc>
          <w:tcPr>
            <w:tcW w:w="1701" w:type="dxa"/>
            <w:shd w:val="clear" w:color="auto" w:fill="D9E2F3"/>
          </w:tcPr>
          <w:p w14:paraId="0192163B" w14:textId="77777777" w:rsidR="00032421" w:rsidRDefault="006D5807">
            <w:pPr>
              <w:pStyle w:val="CellText"/>
              <w:jc w:val="center"/>
            </w:pPr>
            <w:r>
              <w:rPr>
                <w:b/>
              </w:rPr>
              <w:t>Mã</w:t>
            </w:r>
          </w:p>
        </w:tc>
        <w:tc>
          <w:tcPr>
            <w:tcW w:w="7370" w:type="dxa"/>
            <w:shd w:val="clear" w:color="auto" w:fill="D9E2F3"/>
          </w:tcPr>
          <w:p w14:paraId="5C6B90B3" w14:textId="77777777" w:rsidR="00032421" w:rsidRDefault="006D5807">
            <w:pPr>
              <w:pStyle w:val="CellText"/>
              <w:jc w:val="center"/>
            </w:pPr>
            <w:r>
              <w:rPr>
                <w:b/>
              </w:rPr>
              <w:t>Tên nhóm rủi ro</w:t>
            </w:r>
          </w:p>
        </w:tc>
      </w:tr>
      <w:tr w:rsidR="00032421" w14:paraId="5B419B91" w14:textId="77777777">
        <w:trPr>
          <w:jc w:val="center"/>
        </w:trPr>
        <w:tc>
          <w:tcPr>
            <w:tcW w:w="1701" w:type="dxa"/>
          </w:tcPr>
          <w:p w14:paraId="49C920E8" w14:textId="77777777" w:rsidR="00032421" w:rsidRDefault="006D5807">
            <w:pPr>
              <w:pStyle w:val="CellText"/>
              <w:jc w:val="center"/>
            </w:pPr>
            <w:r>
              <w:t>A01:2021</w:t>
            </w:r>
          </w:p>
        </w:tc>
        <w:tc>
          <w:tcPr>
            <w:tcW w:w="7370" w:type="dxa"/>
          </w:tcPr>
          <w:p w14:paraId="44005174" w14:textId="77777777" w:rsidR="00032421" w:rsidRDefault="006D5807">
            <w:pPr>
              <w:pStyle w:val="CellText"/>
            </w:pPr>
            <w:r>
              <w:t>Broken Access Control – Kiểm soát truy cập hỏng</w:t>
            </w:r>
          </w:p>
        </w:tc>
      </w:tr>
      <w:tr w:rsidR="00032421" w14:paraId="26FE8C5C" w14:textId="77777777">
        <w:trPr>
          <w:jc w:val="center"/>
        </w:trPr>
        <w:tc>
          <w:tcPr>
            <w:tcW w:w="1701" w:type="dxa"/>
          </w:tcPr>
          <w:p w14:paraId="7EF9EE00" w14:textId="77777777" w:rsidR="00032421" w:rsidRDefault="006D5807">
            <w:pPr>
              <w:pStyle w:val="CellText"/>
              <w:jc w:val="center"/>
            </w:pPr>
            <w:r>
              <w:t>A02:2021</w:t>
            </w:r>
          </w:p>
        </w:tc>
        <w:tc>
          <w:tcPr>
            <w:tcW w:w="7370" w:type="dxa"/>
          </w:tcPr>
          <w:p w14:paraId="552C7E85" w14:textId="77777777" w:rsidR="00032421" w:rsidRDefault="006D5807">
            <w:pPr>
              <w:pStyle w:val="CellText"/>
            </w:pPr>
            <w:r>
              <w:t>Cryptographic Failures – Lỗi mã hoá</w:t>
            </w:r>
          </w:p>
        </w:tc>
      </w:tr>
      <w:tr w:rsidR="00032421" w14:paraId="3405BD84" w14:textId="77777777">
        <w:trPr>
          <w:jc w:val="center"/>
        </w:trPr>
        <w:tc>
          <w:tcPr>
            <w:tcW w:w="1701" w:type="dxa"/>
          </w:tcPr>
          <w:p w14:paraId="0E5B694F" w14:textId="77777777" w:rsidR="00032421" w:rsidRDefault="006D5807">
            <w:pPr>
              <w:pStyle w:val="CellText"/>
              <w:jc w:val="center"/>
            </w:pPr>
            <w:r>
              <w:t>A03:2021</w:t>
            </w:r>
          </w:p>
        </w:tc>
        <w:tc>
          <w:tcPr>
            <w:tcW w:w="7370" w:type="dxa"/>
          </w:tcPr>
          <w:p w14:paraId="63E3C4E7" w14:textId="77777777" w:rsidR="00032421" w:rsidRDefault="006D5807">
            <w:pPr>
              <w:pStyle w:val="CellText"/>
            </w:pPr>
            <w:r>
              <w:t>Injection – Chèn mã (SQL injection, XSS…)</w:t>
            </w:r>
          </w:p>
        </w:tc>
      </w:tr>
      <w:tr w:rsidR="00032421" w14:paraId="7F056671" w14:textId="77777777">
        <w:trPr>
          <w:jc w:val="center"/>
        </w:trPr>
        <w:tc>
          <w:tcPr>
            <w:tcW w:w="1701" w:type="dxa"/>
          </w:tcPr>
          <w:p w14:paraId="5B44447F" w14:textId="77777777" w:rsidR="00032421" w:rsidRDefault="006D5807">
            <w:pPr>
              <w:pStyle w:val="CellText"/>
              <w:jc w:val="center"/>
            </w:pPr>
            <w:r>
              <w:t>A04:2021</w:t>
            </w:r>
          </w:p>
        </w:tc>
        <w:tc>
          <w:tcPr>
            <w:tcW w:w="7370" w:type="dxa"/>
          </w:tcPr>
          <w:p w14:paraId="6504AA48" w14:textId="77777777" w:rsidR="00032421" w:rsidRDefault="006D5807">
            <w:pPr>
              <w:pStyle w:val="CellText"/>
            </w:pPr>
            <w:r>
              <w:t>Insecure Design – Thiết kế không an toàn</w:t>
            </w:r>
          </w:p>
        </w:tc>
      </w:tr>
      <w:tr w:rsidR="00032421" w14:paraId="21EE52CD" w14:textId="77777777">
        <w:trPr>
          <w:jc w:val="center"/>
        </w:trPr>
        <w:tc>
          <w:tcPr>
            <w:tcW w:w="1701" w:type="dxa"/>
          </w:tcPr>
          <w:p w14:paraId="0D37F889" w14:textId="77777777" w:rsidR="00032421" w:rsidRDefault="006D5807">
            <w:pPr>
              <w:pStyle w:val="CellText"/>
              <w:jc w:val="center"/>
            </w:pPr>
            <w:r>
              <w:t>A05:2021</w:t>
            </w:r>
          </w:p>
        </w:tc>
        <w:tc>
          <w:tcPr>
            <w:tcW w:w="7370" w:type="dxa"/>
          </w:tcPr>
          <w:p w14:paraId="3746606F" w14:textId="77777777" w:rsidR="00032421" w:rsidRDefault="006D5807">
            <w:pPr>
              <w:pStyle w:val="CellText"/>
            </w:pPr>
            <w:r>
              <w:t>Security Misconfiguration – Cấu hình bảo mật sai</w:t>
            </w:r>
          </w:p>
        </w:tc>
      </w:tr>
      <w:tr w:rsidR="00032421" w14:paraId="0A30AF14" w14:textId="77777777">
        <w:trPr>
          <w:jc w:val="center"/>
        </w:trPr>
        <w:tc>
          <w:tcPr>
            <w:tcW w:w="1701" w:type="dxa"/>
          </w:tcPr>
          <w:p w14:paraId="4EEB3918" w14:textId="77777777" w:rsidR="00032421" w:rsidRDefault="006D5807">
            <w:pPr>
              <w:pStyle w:val="CellText"/>
              <w:jc w:val="center"/>
            </w:pPr>
            <w:r>
              <w:t>A06:2021</w:t>
            </w:r>
          </w:p>
        </w:tc>
        <w:tc>
          <w:tcPr>
            <w:tcW w:w="7370" w:type="dxa"/>
          </w:tcPr>
          <w:p w14:paraId="30FA3785" w14:textId="77777777" w:rsidR="00032421" w:rsidRDefault="006D5807">
            <w:pPr>
              <w:pStyle w:val="CellText"/>
            </w:pPr>
            <w:r>
              <w:t>Vulnerable and Outdated Components – Thành phần lỗi thời, có lỗ hổng</w:t>
            </w:r>
          </w:p>
        </w:tc>
      </w:tr>
      <w:tr w:rsidR="00032421" w14:paraId="67AC550A" w14:textId="77777777">
        <w:trPr>
          <w:jc w:val="center"/>
        </w:trPr>
        <w:tc>
          <w:tcPr>
            <w:tcW w:w="1701" w:type="dxa"/>
          </w:tcPr>
          <w:p w14:paraId="08B949DE" w14:textId="77777777" w:rsidR="00032421" w:rsidRDefault="006D5807">
            <w:pPr>
              <w:pStyle w:val="CellText"/>
              <w:jc w:val="center"/>
            </w:pPr>
            <w:r>
              <w:t>A07:2021</w:t>
            </w:r>
          </w:p>
        </w:tc>
        <w:tc>
          <w:tcPr>
            <w:tcW w:w="7370" w:type="dxa"/>
          </w:tcPr>
          <w:p w14:paraId="47537495" w14:textId="77777777" w:rsidR="00032421" w:rsidRDefault="006D5807">
            <w:pPr>
              <w:pStyle w:val="CellText"/>
            </w:pPr>
            <w:r>
              <w:t>Identification and Authentication Failures – Lỗi định danh và xác thực</w:t>
            </w:r>
          </w:p>
        </w:tc>
      </w:tr>
      <w:tr w:rsidR="00032421" w14:paraId="33356DC2" w14:textId="77777777">
        <w:trPr>
          <w:jc w:val="center"/>
        </w:trPr>
        <w:tc>
          <w:tcPr>
            <w:tcW w:w="1701" w:type="dxa"/>
          </w:tcPr>
          <w:p w14:paraId="59474376" w14:textId="77777777" w:rsidR="00032421" w:rsidRDefault="006D5807">
            <w:pPr>
              <w:pStyle w:val="CellText"/>
              <w:jc w:val="center"/>
            </w:pPr>
            <w:r>
              <w:t>A08:2021</w:t>
            </w:r>
          </w:p>
        </w:tc>
        <w:tc>
          <w:tcPr>
            <w:tcW w:w="7370" w:type="dxa"/>
          </w:tcPr>
          <w:p w14:paraId="1DF3F61D" w14:textId="77777777" w:rsidR="00032421" w:rsidRDefault="006D5807">
            <w:pPr>
              <w:pStyle w:val="CellText"/>
            </w:pPr>
            <w:r>
              <w:t>Software and Data Integrity Failures – Lỗi toàn vẹn phần mềm và dữ liệu</w:t>
            </w:r>
          </w:p>
        </w:tc>
      </w:tr>
      <w:tr w:rsidR="00032421" w14:paraId="3A6B4FCC" w14:textId="77777777">
        <w:trPr>
          <w:jc w:val="center"/>
        </w:trPr>
        <w:tc>
          <w:tcPr>
            <w:tcW w:w="1701" w:type="dxa"/>
          </w:tcPr>
          <w:p w14:paraId="23C0804C" w14:textId="77777777" w:rsidR="00032421" w:rsidRDefault="006D5807">
            <w:pPr>
              <w:pStyle w:val="CellText"/>
              <w:jc w:val="center"/>
            </w:pPr>
            <w:r>
              <w:t>A09:2021</w:t>
            </w:r>
          </w:p>
        </w:tc>
        <w:tc>
          <w:tcPr>
            <w:tcW w:w="7370" w:type="dxa"/>
          </w:tcPr>
          <w:p w14:paraId="2B06AEC4" w14:textId="77777777" w:rsidR="00032421" w:rsidRDefault="006D5807">
            <w:pPr>
              <w:pStyle w:val="CellText"/>
            </w:pPr>
            <w:r>
              <w:t>Security Logging and Monitoring Failures – Thiếu ghi log và giám sát</w:t>
            </w:r>
          </w:p>
        </w:tc>
      </w:tr>
      <w:tr w:rsidR="00032421" w14:paraId="13C95A44" w14:textId="77777777">
        <w:trPr>
          <w:jc w:val="center"/>
        </w:trPr>
        <w:tc>
          <w:tcPr>
            <w:tcW w:w="1701" w:type="dxa"/>
          </w:tcPr>
          <w:p w14:paraId="41E12099" w14:textId="77777777" w:rsidR="00032421" w:rsidRDefault="006D5807">
            <w:pPr>
              <w:pStyle w:val="CellText"/>
              <w:jc w:val="center"/>
            </w:pPr>
            <w:r>
              <w:t>A10:2021</w:t>
            </w:r>
          </w:p>
        </w:tc>
        <w:tc>
          <w:tcPr>
            <w:tcW w:w="7370" w:type="dxa"/>
          </w:tcPr>
          <w:p w14:paraId="74AC5F1A" w14:textId="77777777" w:rsidR="00032421" w:rsidRDefault="006D5807">
            <w:pPr>
              <w:pStyle w:val="CellText"/>
            </w:pPr>
            <w:r>
              <w:t>Server-Side Request Forgery (SSRF)</w:t>
            </w:r>
          </w:p>
        </w:tc>
      </w:tr>
    </w:tbl>
    <w:p w14:paraId="2E9892E2" w14:textId="77777777" w:rsidR="00032421" w:rsidRDefault="00032421">
      <w:pPr>
        <w:spacing w:after="0"/>
      </w:pPr>
    </w:p>
    <w:p w14:paraId="2E47BA13" w14:textId="77777777" w:rsidR="00032421" w:rsidRDefault="006D5807">
      <w:pPr>
        <w:pStyle w:val="Heading2"/>
      </w:pPr>
      <w:bookmarkStart w:id="24" w:name="_Toc240748197"/>
      <w:r>
        <w:t>2.3 Các lỗ hổng và cấu hình được xét trong đồ án</w:t>
      </w:r>
      <w:bookmarkEnd w:id="24"/>
    </w:p>
    <w:p w14:paraId="10BA39CE" w14:textId="77777777" w:rsidR="00032421" w:rsidRDefault="006D5807">
      <w:pPr>
        <w:pStyle w:val="Heading3"/>
      </w:pPr>
      <w:bookmarkStart w:id="25" w:name="_Toc240748198"/>
      <w:r>
        <w:t>2.3.1 SQL Injection</w:t>
      </w:r>
      <w:bookmarkEnd w:id="25"/>
    </w:p>
    <w:p w14:paraId="53485193" w14:textId="77777777" w:rsidR="00032421" w:rsidRDefault="006D5807">
      <w:pPr>
        <w:ind w:firstLine="567"/>
        <w:jc w:val="both"/>
      </w:pPr>
      <w:r>
        <w:t>SQL injection (CWE-89, thuộc A03) xảy ra khi dữ liệu người dùng được ghép thẳng vào câu truy vấn. Kẻ tấn công chèn cú pháp SQL để đổi ý nghĩa câu lệnh, ví dụ đọc toàn bộ bảng người dùng. Cách phòng chống chuẩn là truy vấn tham số hoá (prepared statement), kết hợp không trả lỗi cơ sở dữ liệu chi tiết về cho người dùng (CWE-209) [21].</w:t>
      </w:r>
    </w:p>
    <w:p w14:paraId="186E6805" w14:textId="77777777" w:rsidR="00032421" w:rsidRDefault="006D5807">
      <w:pPr>
        <w:pStyle w:val="Heading3"/>
      </w:pPr>
      <w:bookmarkStart w:id="26" w:name="_Toc240748199"/>
      <w:r>
        <w:t>2.3.2 Cross-Site Scripting</w:t>
      </w:r>
      <w:bookmarkEnd w:id="26"/>
    </w:p>
    <w:p w14:paraId="5E9945B5" w14:textId="77777777" w:rsidR="00032421" w:rsidRDefault="006D5807">
      <w:pPr>
        <w:ind w:firstLine="567"/>
        <w:jc w:val="both"/>
      </w:pPr>
      <w:r>
        <w:t xml:space="preserve">XSS (CWE-79) xảy ra khi dữ liệu người dùng được nhúng vào trang mà không được mã hoá, khiến trình duyệt của nạn nhân chạy script của kẻ tấn công. Có ba dạng. </w:t>
      </w:r>
      <w:r>
        <w:rPr>
          <w:i/>
        </w:rPr>
        <w:t>Reflected</w:t>
      </w:r>
      <w:r>
        <w:t xml:space="preserve">: payload nằm trong request và được phản chiếu ngay. </w:t>
      </w:r>
      <w:r>
        <w:rPr>
          <w:i/>
        </w:rPr>
        <w:t>Stored</w:t>
      </w:r>
      <w:r>
        <w:t xml:space="preserve">: payload được lưu lại rồi hiển thị cho người khác. </w:t>
      </w:r>
      <w:r>
        <w:rPr>
          <w:i/>
        </w:rPr>
        <w:t>DOM-based</w:t>
      </w:r>
      <w:r>
        <w:t>: mã JavaScript phía trình duyệt tự đưa dữ liệu không tin cậy vào DOM. Cách phòng chống chính là mã hoá đầu ra theo ngữ cảnh (các template engine như Jinja2 tự làm khi bật autoescape), bổ sung thêm lớp CSP [13], [21].</w:t>
      </w:r>
    </w:p>
    <w:p w14:paraId="39140BF1" w14:textId="77777777" w:rsidR="00032421" w:rsidRDefault="006D5807">
      <w:pPr>
        <w:pStyle w:val="Heading3"/>
      </w:pPr>
      <w:bookmarkStart w:id="27" w:name="_Toc240748200"/>
      <w:r>
        <w:t>2.3.3 Security header</w:t>
      </w:r>
      <w:bookmarkEnd w:id="27"/>
    </w:p>
    <w:p w14:paraId="511AF890" w14:textId="77777777" w:rsidR="00032421" w:rsidRDefault="006D5807">
      <w:pPr>
        <w:ind w:firstLine="567"/>
        <w:jc w:val="both"/>
      </w:pPr>
      <w:r>
        <w:t>Phần lớn cảnh báo của cả hai scanner trên lab là về header HTTP. Đây cũng là nhóm vá được ở tầng cấu hình mà không cần sửa mã ứng dụng [12].</w:t>
      </w:r>
    </w:p>
    <w:p w14:paraId="12BE8841" w14:textId="77777777" w:rsidR="00032421" w:rsidRDefault="006D5807">
      <w:pPr>
        <w:pStyle w:val="CapBang"/>
      </w:pPr>
      <w:bookmarkStart w:id="28" w:name="_Toc240748149"/>
      <w:r>
        <w:lastRenderedPageBreak/>
        <w:t>Bảng 2.2 Các security header thường gặp</w:t>
      </w:r>
      <w:bookmarkEnd w:id="28"/>
    </w:p>
    <w:tbl>
      <w:tblPr>
        <w:tblStyle w:val="TableGrid"/>
        <w:tblW w:w="0" w:type="auto"/>
        <w:jc w:val="center"/>
        <w:tblLayout w:type="fixed"/>
        <w:tblLook w:val="04A0" w:firstRow="1" w:lastRow="0" w:firstColumn="1" w:lastColumn="0" w:noHBand="0" w:noVBand="1"/>
      </w:tblPr>
      <w:tblGrid>
        <w:gridCol w:w="3118"/>
        <w:gridCol w:w="5953"/>
      </w:tblGrid>
      <w:tr w:rsidR="00032421" w14:paraId="4F32180A" w14:textId="77777777">
        <w:trPr>
          <w:tblHeader/>
          <w:jc w:val="center"/>
        </w:trPr>
        <w:tc>
          <w:tcPr>
            <w:tcW w:w="3118" w:type="dxa"/>
            <w:shd w:val="clear" w:color="auto" w:fill="D9E2F3"/>
          </w:tcPr>
          <w:p w14:paraId="327DD438" w14:textId="77777777" w:rsidR="00032421" w:rsidRDefault="006D5807">
            <w:pPr>
              <w:pStyle w:val="CellText"/>
              <w:jc w:val="center"/>
            </w:pPr>
            <w:r>
              <w:rPr>
                <w:b/>
              </w:rPr>
              <w:t>Header</w:t>
            </w:r>
          </w:p>
        </w:tc>
        <w:tc>
          <w:tcPr>
            <w:tcW w:w="5953" w:type="dxa"/>
            <w:shd w:val="clear" w:color="auto" w:fill="D9E2F3"/>
          </w:tcPr>
          <w:p w14:paraId="20434170" w14:textId="77777777" w:rsidR="00032421" w:rsidRDefault="006D5807">
            <w:pPr>
              <w:pStyle w:val="CellText"/>
              <w:jc w:val="center"/>
            </w:pPr>
            <w:r>
              <w:rPr>
                <w:b/>
              </w:rPr>
              <w:t>Tác dụng</w:t>
            </w:r>
          </w:p>
        </w:tc>
      </w:tr>
      <w:tr w:rsidR="00032421" w14:paraId="09F5D662" w14:textId="77777777">
        <w:trPr>
          <w:jc w:val="center"/>
        </w:trPr>
        <w:tc>
          <w:tcPr>
            <w:tcW w:w="3118" w:type="dxa"/>
          </w:tcPr>
          <w:p w14:paraId="4FD113DE" w14:textId="77777777" w:rsidR="00032421" w:rsidRDefault="006D5807">
            <w:pPr>
              <w:pStyle w:val="CellText"/>
            </w:pPr>
            <w:r>
              <w:t>Content-Security-Policy</w:t>
            </w:r>
          </w:p>
        </w:tc>
        <w:tc>
          <w:tcPr>
            <w:tcW w:w="5953" w:type="dxa"/>
          </w:tcPr>
          <w:p w14:paraId="22F41C7E" w14:textId="77777777" w:rsidR="00032421" w:rsidRDefault="006D5807">
            <w:pPr>
              <w:pStyle w:val="CellText"/>
            </w:pPr>
            <w:r>
              <w:t>Giới hạn nguồn script, style, ảnh, iframe… mà trang được tải; lớp phòng thủ thứ hai trước XSS</w:t>
            </w:r>
          </w:p>
        </w:tc>
      </w:tr>
      <w:tr w:rsidR="00032421" w14:paraId="70C45B07" w14:textId="77777777">
        <w:trPr>
          <w:jc w:val="center"/>
        </w:trPr>
        <w:tc>
          <w:tcPr>
            <w:tcW w:w="3118" w:type="dxa"/>
          </w:tcPr>
          <w:p w14:paraId="372E2174" w14:textId="77777777" w:rsidR="00032421" w:rsidRDefault="006D5807">
            <w:pPr>
              <w:pStyle w:val="CellText"/>
            </w:pPr>
            <w:r>
              <w:t>X-Frame-Options / frame-ancestors</w:t>
            </w:r>
          </w:p>
        </w:tc>
        <w:tc>
          <w:tcPr>
            <w:tcW w:w="5953" w:type="dxa"/>
          </w:tcPr>
          <w:p w14:paraId="7FC62D4A" w14:textId="77777777" w:rsidR="00032421" w:rsidRDefault="006D5807">
            <w:pPr>
              <w:pStyle w:val="CellText"/>
            </w:pPr>
            <w:r>
              <w:t>Chặn trang bị nhúng vào iframe của site khác (chống clickjacking)</w:t>
            </w:r>
          </w:p>
        </w:tc>
      </w:tr>
      <w:tr w:rsidR="00032421" w14:paraId="298246B5" w14:textId="77777777">
        <w:trPr>
          <w:jc w:val="center"/>
        </w:trPr>
        <w:tc>
          <w:tcPr>
            <w:tcW w:w="3118" w:type="dxa"/>
          </w:tcPr>
          <w:p w14:paraId="37E51228" w14:textId="77777777" w:rsidR="00032421" w:rsidRDefault="006D5807">
            <w:pPr>
              <w:pStyle w:val="CellText"/>
            </w:pPr>
            <w:r>
              <w:t>X-Content-Type-Options: nosniff</w:t>
            </w:r>
          </w:p>
        </w:tc>
        <w:tc>
          <w:tcPr>
            <w:tcW w:w="5953" w:type="dxa"/>
          </w:tcPr>
          <w:p w14:paraId="69F650AF" w14:textId="77777777" w:rsidR="00032421" w:rsidRDefault="006D5807">
            <w:pPr>
              <w:pStyle w:val="CellText"/>
            </w:pPr>
            <w:r>
              <w:t>Cấm trình duyệt tự đoán kiểu nội dung</w:t>
            </w:r>
          </w:p>
        </w:tc>
      </w:tr>
      <w:tr w:rsidR="00032421" w14:paraId="0B284C2D" w14:textId="77777777">
        <w:trPr>
          <w:jc w:val="center"/>
        </w:trPr>
        <w:tc>
          <w:tcPr>
            <w:tcW w:w="3118" w:type="dxa"/>
          </w:tcPr>
          <w:p w14:paraId="05DF4E45" w14:textId="77777777" w:rsidR="00032421" w:rsidRDefault="006D5807">
            <w:pPr>
              <w:pStyle w:val="CellText"/>
            </w:pPr>
            <w:r>
              <w:t>Strict-Transport-Security</w:t>
            </w:r>
          </w:p>
        </w:tc>
        <w:tc>
          <w:tcPr>
            <w:tcW w:w="5953" w:type="dxa"/>
          </w:tcPr>
          <w:p w14:paraId="62CA6F9A" w14:textId="77777777" w:rsidR="00032421" w:rsidRDefault="006D5807">
            <w:pPr>
              <w:pStyle w:val="CellText"/>
            </w:pPr>
            <w:r>
              <w:t>Buộc trình duyệt chỉ dùng HTTPS; vô nghĩa trên HTTP thuần</w:t>
            </w:r>
          </w:p>
        </w:tc>
      </w:tr>
      <w:tr w:rsidR="00032421" w14:paraId="478E2659" w14:textId="77777777">
        <w:trPr>
          <w:jc w:val="center"/>
        </w:trPr>
        <w:tc>
          <w:tcPr>
            <w:tcW w:w="3118" w:type="dxa"/>
          </w:tcPr>
          <w:p w14:paraId="23FF1D09" w14:textId="77777777" w:rsidR="00032421" w:rsidRDefault="006D5807">
            <w:pPr>
              <w:pStyle w:val="CellText"/>
            </w:pPr>
            <w:r>
              <w:t>Referrer-Policy</w:t>
            </w:r>
          </w:p>
        </w:tc>
        <w:tc>
          <w:tcPr>
            <w:tcW w:w="5953" w:type="dxa"/>
          </w:tcPr>
          <w:p w14:paraId="0D09AF13" w14:textId="77777777" w:rsidR="00032421" w:rsidRDefault="006D5807">
            <w:pPr>
              <w:pStyle w:val="CellText"/>
            </w:pPr>
            <w:r>
              <w:t>Giới hạn thông tin URL gửi kèm khi chuyển trang</w:t>
            </w:r>
          </w:p>
        </w:tc>
      </w:tr>
      <w:tr w:rsidR="00032421" w14:paraId="6023C35A" w14:textId="77777777">
        <w:trPr>
          <w:jc w:val="center"/>
        </w:trPr>
        <w:tc>
          <w:tcPr>
            <w:tcW w:w="3118" w:type="dxa"/>
          </w:tcPr>
          <w:p w14:paraId="3361F1E2" w14:textId="77777777" w:rsidR="00032421" w:rsidRDefault="006D5807">
            <w:pPr>
              <w:pStyle w:val="CellText"/>
            </w:pPr>
            <w:r>
              <w:t>Permissions-Policy</w:t>
            </w:r>
          </w:p>
        </w:tc>
        <w:tc>
          <w:tcPr>
            <w:tcW w:w="5953" w:type="dxa"/>
          </w:tcPr>
          <w:p w14:paraId="4F8944DD" w14:textId="77777777" w:rsidR="00032421" w:rsidRDefault="006D5807">
            <w:pPr>
              <w:pStyle w:val="CellText"/>
            </w:pPr>
            <w:r>
              <w:t>Tắt các tính năng trình duyệt không dùng (camera, micro, định vị…)</w:t>
            </w:r>
          </w:p>
        </w:tc>
      </w:tr>
      <w:tr w:rsidR="00032421" w14:paraId="7221B714" w14:textId="77777777">
        <w:trPr>
          <w:jc w:val="center"/>
        </w:trPr>
        <w:tc>
          <w:tcPr>
            <w:tcW w:w="3118" w:type="dxa"/>
          </w:tcPr>
          <w:p w14:paraId="570A3134" w14:textId="77777777" w:rsidR="00032421" w:rsidRDefault="006D5807">
            <w:pPr>
              <w:pStyle w:val="CellText"/>
            </w:pPr>
            <w:r>
              <w:t>Cross-Origin-Opener / Embedder / Resource-Policy</w:t>
            </w:r>
          </w:p>
        </w:tc>
        <w:tc>
          <w:tcPr>
            <w:tcW w:w="5953" w:type="dxa"/>
          </w:tcPr>
          <w:p w14:paraId="3D0E8C1B" w14:textId="77777777" w:rsidR="00032421" w:rsidRDefault="006D5807">
            <w:pPr>
              <w:pStyle w:val="CellText"/>
            </w:pPr>
            <w:r>
              <w:t>Cô lập trang khỏi cửa sổ và tài nguyên khác nguồn gốc</w:t>
            </w:r>
          </w:p>
        </w:tc>
      </w:tr>
    </w:tbl>
    <w:p w14:paraId="12798137" w14:textId="77777777" w:rsidR="00032421" w:rsidRDefault="00032421">
      <w:pPr>
        <w:spacing w:after="0"/>
      </w:pPr>
    </w:p>
    <w:p w14:paraId="5A5ED3B3" w14:textId="77777777" w:rsidR="00032421" w:rsidRDefault="006D5807">
      <w:pPr>
        <w:pStyle w:val="Heading3"/>
      </w:pPr>
      <w:bookmarkStart w:id="29" w:name="_Toc240748201"/>
      <w:r>
        <w:t>2.3.4 CORS</w:t>
      </w:r>
      <w:bookmarkEnd w:id="29"/>
    </w:p>
    <w:p w14:paraId="02EC6721" w14:textId="77777777" w:rsidR="00032421" w:rsidRDefault="006D5807">
      <w:pPr>
        <w:ind w:firstLine="567"/>
        <w:jc w:val="both"/>
      </w:pPr>
      <w:r>
        <w:t xml:space="preserve">CORS [14] cho phép máy chủ nới lỏng chính sách cùng nguồn gốc. Header </w:t>
      </w:r>
      <w:r>
        <w:rPr>
          <w:rFonts w:ascii="Courier New" w:eastAsia="Courier New" w:hAnsi="Courier New" w:cs="Courier New"/>
          <w:sz w:val="22"/>
        </w:rPr>
        <w:t>Access-Control-Allow-Origin: *</w:t>
      </w:r>
      <w:r>
        <w:t xml:space="preserve"> cho phép mọi trang web đọc phản hồi. Tuy nhiên, với giá trị </w:t>
      </w:r>
      <w:r>
        <w:rPr>
          <w:rFonts w:ascii="Courier New" w:eastAsia="Courier New" w:hAnsi="Courier New" w:cs="Courier New"/>
          <w:sz w:val="22"/>
        </w:rPr>
        <w:t>*</w:t>
      </w:r>
      <w:r>
        <w:t>, trình duyệt không cho trang khác đọc phản hồi của request có kèm thông tin xác thực. Vì vậy mức rủi ro phụ thuộc vào việc endpoint trả dữ liệu công khai hay dữ liệu riêng. Ca này được thảo luận kỹ ở mục 5.7.</w:t>
      </w:r>
    </w:p>
    <w:p w14:paraId="423CFC15" w14:textId="77777777" w:rsidR="00032421" w:rsidRDefault="006D5807">
      <w:pPr>
        <w:pStyle w:val="Heading3"/>
      </w:pPr>
      <w:bookmarkStart w:id="30" w:name="_Toc240748202"/>
      <w:r>
        <w:t>2.3.5 Lộ thông tin</w:t>
      </w:r>
      <w:bookmarkEnd w:id="30"/>
    </w:p>
    <w:p w14:paraId="389F9A15" w14:textId="77777777" w:rsidR="00032421" w:rsidRDefault="006D5807">
      <w:pPr>
        <w:ind w:firstLine="567"/>
        <w:jc w:val="both"/>
      </w:pPr>
      <w:r>
        <w:t xml:space="preserve">Nhóm này gồm banner </w:t>
      </w:r>
      <w:r>
        <w:rPr>
          <w:rFonts w:ascii="Courier New" w:eastAsia="Courier New" w:hAnsi="Courier New" w:cs="Courier New"/>
          <w:sz w:val="22"/>
        </w:rPr>
        <w:t>Server</w:t>
      </w:r>
      <w:r>
        <w:t xml:space="preserve"> lộ tên và phiên bản phần mềm, thư mục liệt kê được nội dung (directory listing), file sao lưu còn sót lại, và mục trong </w:t>
      </w:r>
      <w:r>
        <w:rPr>
          <w:rFonts w:ascii="Courier New" w:eastAsia="Courier New" w:hAnsi="Courier New" w:cs="Courier New"/>
          <w:sz w:val="22"/>
        </w:rPr>
        <w:t>robots.txt</w:t>
      </w:r>
      <w:r>
        <w:t xml:space="preserve"> trỏ tới vùng nhạy cảm. Bản thân từng mục thường ở mức thấp, nhưng chúng giúp kẻ tấn công thu hẹp phạm vi dò tìm.</w:t>
      </w:r>
    </w:p>
    <w:p w14:paraId="5DE6EA0C" w14:textId="77777777" w:rsidR="00032421" w:rsidRDefault="006D5807">
      <w:pPr>
        <w:pStyle w:val="Heading2"/>
      </w:pPr>
      <w:bookmarkStart w:id="31" w:name="_Toc240748203"/>
      <w:r>
        <w:t>2.4 Công cụ Nikto</w:t>
      </w:r>
      <w:bookmarkEnd w:id="31"/>
    </w:p>
    <w:p w14:paraId="7EADC711" w14:textId="77777777" w:rsidR="00032421" w:rsidRDefault="006D5807">
      <w:pPr>
        <w:ind w:firstLine="567"/>
        <w:jc w:val="both"/>
      </w:pPr>
      <w:r>
        <w:t xml:space="preserve">Nikto [10] là công cụ quét máy chủ web mã nguồn mở. Nikto kiểm tra file và chương trình nguy hiểm, phiên bản phần mềm lỗi thời và các vấn đề cấu hình, dựa trên một cơ sở dữ liệu test. Mỗi test có một mã định danh. Hai đặc điểm của Nikto ảnh hưởng trực tiếp tới thiết kế của đồ án. Thứ nhất, Nikto </w:t>
      </w:r>
      <w:r>
        <w:rPr>
          <w:b/>
        </w:rPr>
        <w:t>không xếp hạng mức độ nghiêm trọng</w:t>
      </w:r>
      <w:r>
        <w:t xml:space="preserve">, nên mọi phát hiện đều ở mức Info. Thứ hai, Nikto </w:t>
      </w:r>
      <w:r>
        <w:rPr>
          <w:b/>
        </w:rPr>
        <w:t>dùng chung một mã test cho cả họ phát hiện</w:t>
      </w:r>
      <w:r>
        <w:t xml:space="preserve">: mọi header lạ, hay mọi header bảo mật bị thiếu, đều mang cùng một mã. Đồ án dùng image Docker chính thức </w:t>
      </w:r>
      <w:r>
        <w:rPr>
          <w:rFonts w:ascii="Courier New" w:eastAsia="Courier New" w:hAnsi="Courier New" w:cs="Courier New"/>
          <w:sz w:val="22"/>
        </w:rPr>
        <w:t>ghcr.io/sullo/nikto</w:t>
      </w:r>
      <w:r>
        <w:t xml:space="preserve"> với đầu ra JSON.</w:t>
      </w:r>
    </w:p>
    <w:p w14:paraId="6BBAC8EA" w14:textId="77777777" w:rsidR="00032421" w:rsidRDefault="006D5807">
      <w:pPr>
        <w:pStyle w:val="Heading2"/>
      </w:pPr>
      <w:bookmarkStart w:id="32" w:name="_Toc240748204"/>
      <w:r>
        <w:lastRenderedPageBreak/>
        <w:t>2.5 OWASP ZAP</w:t>
      </w:r>
      <w:bookmarkEnd w:id="32"/>
    </w:p>
    <w:p w14:paraId="77BAAF04" w14:textId="77777777" w:rsidR="00032421" w:rsidRDefault="006D5807">
      <w:pPr>
        <w:ind w:firstLine="567"/>
        <w:jc w:val="both"/>
      </w:pPr>
      <w:r>
        <w:t xml:space="preserve">OWASP ZAP [9] là công cụ kiểm thử bảo mật web mã nguồn mở hoạt động như một proxy. ZAP có spider truyền thống, AJAX Spider (điều khiển trình duyệt thật để dò ứng dụng SPA), bộ luật quét thụ động và bộ luật quét chủ động. Mỗi cảnh báo có </w:t>
      </w:r>
      <w:r>
        <w:rPr>
          <w:rFonts w:ascii="Courier New" w:eastAsia="Courier New" w:hAnsi="Courier New" w:cs="Courier New"/>
          <w:sz w:val="22"/>
        </w:rPr>
        <w:t>pluginId</w:t>
      </w:r>
      <w:r>
        <w:t xml:space="preserve"> (luật sinh ra nó), </w:t>
      </w:r>
      <w:r>
        <w:rPr>
          <w:rFonts w:ascii="Courier New" w:eastAsia="Courier New" w:hAnsi="Courier New" w:cs="Courier New"/>
          <w:sz w:val="22"/>
        </w:rPr>
        <w:t>alertRef</w:t>
      </w:r>
      <w:r>
        <w:t xml:space="preserve"> (biến thể cụ thể của luật), mức rủi ro, độ tin cậy và mã CWE. Đồ án dùng ba cách chạy:</w:t>
      </w:r>
    </w:p>
    <w:p w14:paraId="4FD92FF4" w14:textId="77777777" w:rsidR="00032421" w:rsidRDefault="006D5807">
      <w:pPr>
        <w:pStyle w:val="CapBang"/>
      </w:pPr>
      <w:bookmarkStart w:id="33" w:name="_Toc240748150"/>
      <w:r>
        <w:t>Bảng 2.3 Ba chế độ chạy ZAP trong đồ án</w:t>
      </w:r>
      <w:bookmarkEnd w:id="33"/>
    </w:p>
    <w:tbl>
      <w:tblPr>
        <w:tblStyle w:val="TableGrid"/>
        <w:tblW w:w="0" w:type="auto"/>
        <w:jc w:val="center"/>
        <w:tblLayout w:type="fixed"/>
        <w:tblLook w:val="04A0" w:firstRow="1" w:lastRow="0" w:firstColumn="1" w:lastColumn="0" w:noHBand="0" w:noVBand="1"/>
      </w:tblPr>
      <w:tblGrid>
        <w:gridCol w:w="1417"/>
        <w:gridCol w:w="3118"/>
        <w:gridCol w:w="4535"/>
      </w:tblGrid>
      <w:tr w:rsidR="00032421" w14:paraId="018AB05F" w14:textId="77777777">
        <w:trPr>
          <w:tblHeader/>
          <w:jc w:val="center"/>
        </w:trPr>
        <w:tc>
          <w:tcPr>
            <w:tcW w:w="1417" w:type="dxa"/>
            <w:shd w:val="clear" w:color="auto" w:fill="D9E2F3"/>
          </w:tcPr>
          <w:p w14:paraId="5A117516" w14:textId="77777777" w:rsidR="00032421" w:rsidRDefault="006D5807">
            <w:pPr>
              <w:pStyle w:val="CellText"/>
              <w:jc w:val="center"/>
            </w:pPr>
            <w:r>
              <w:rPr>
                <w:b/>
              </w:rPr>
              <w:t>Profile</w:t>
            </w:r>
          </w:p>
        </w:tc>
        <w:tc>
          <w:tcPr>
            <w:tcW w:w="3118" w:type="dxa"/>
            <w:shd w:val="clear" w:color="auto" w:fill="D9E2F3"/>
          </w:tcPr>
          <w:p w14:paraId="6AC5B7D6" w14:textId="77777777" w:rsidR="00032421" w:rsidRDefault="006D5807">
            <w:pPr>
              <w:pStyle w:val="CellText"/>
              <w:jc w:val="center"/>
            </w:pPr>
            <w:r>
              <w:rPr>
                <w:b/>
              </w:rPr>
              <w:t>Cách chạy</w:t>
            </w:r>
          </w:p>
        </w:tc>
        <w:tc>
          <w:tcPr>
            <w:tcW w:w="4535" w:type="dxa"/>
            <w:shd w:val="clear" w:color="auto" w:fill="D9E2F3"/>
          </w:tcPr>
          <w:p w14:paraId="3E2A8DB2" w14:textId="77777777" w:rsidR="00032421" w:rsidRDefault="006D5807">
            <w:pPr>
              <w:pStyle w:val="CellText"/>
              <w:jc w:val="center"/>
            </w:pPr>
            <w:r>
              <w:rPr>
                <w:b/>
              </w:rPr>
              <w:t>Đặc điểm</w:t>
            </w:r>
          </w:p>
        </w:tc>
      </w:tr>
      <w:tr w:rsidR="00032421" w14:paraId="451569B1" w14:textId="77777777">
        <w:trPr>
          <w:jc w:val="center"/>
        </w:trPr>
        <w:tc>
          <w:tcPr>
            <w:tcW w:w="1417" w:type="dxa"/>
          </w:tcPr>
          <w:p w14:paraId="409CE3A9" w14:textId="77777777" w:rsidR="00032421" w:rsidRDefault="006D5807">
            <w:pPr>
              <w:pStyle w:val="CellText"/>
            </w:pPr>
            <w:r>
              <w:t>baseline</w:t>
            </w:r>
          </w:p>
        </w:tc>
        <w:tc>
          <w:tcPr>
            <w:tcW w:w="3118" w:type="dxa"/>
          </w:tcPr>
          <w:p w14:paraId="5DD6983F" w14:textId="77777777" w:rsidR="00032421" w:rsidRDefault="006D5807">
            <w:pPr>
              <w:pStyle w:val="CellText"/>
            </w:pPr>
            <w:r>
              <w:rPr>
                <w:rFonts w:ascii="Courier New" w:eastAsia="Courier New" w:hAnsi="Courier New" w:cs="Courier New"/>
                <w:sz w:val="19"/>
              </w:rPr>
              <w:t>zap-baseline.py</w:t>
            </w:r>
          </w:p>
        </w:tc>
        <w:tc>
          <w:tcPr>
            <w:tcW w:w="4535" w:type="dxa"/>
          </w:tcPr>
          <w:p w14:paraId="0C9B83A1" w14:textId="77777777" w:rsidR="00032421" w:rsidRDefault="006D5807">
            <w:pPr>
              <w:pStyle w:val="CellText"/>
            </w:pPr>
            <w:r>
              <w:t>Spider + quét thụ động; nhanh, an toàn; không phát hiện SQLi</w:t>
            </w:r>
          </w:p>
        </w:tc>
      </w:tr>
      <w:tr w:rsidR="00032421" w14:paraId="368BB614" w14:textId="77777777">
        <w:trPr>
          <w:jc w:val="center"/>
        </w:trPr>
        <w:tc>
          <w:tcPr>
            <w:tcW w:w="1417" w:type="dxa"/>
          </w:tcPr>
          <w:p w14:paraId="61847999" w14:textId="77777777" w:rsidR="00032421" w:rsidRDefault="006D5807">
            <w:pPr>
              <w:pStyle w:val="CellText"/>
            </w:pPr>
            <w:r>
              <w:t>full</w:t>
            </w:r>
          </w:p>
        </w:tc>
        <w:tc>
          <w:tcPr>
            <w:tcW w:w="3118" w:type="dxa"/>
          </w:tcPr>
          <w:p w14:paraId="3239DBAB" w14:textId="77777777" w:rsidR="00032421" w:rsidRDefault="006D5807">
            <w:pPr>
              <w:pStyle w:val="CellText"/>
            </w:pPr>
            <w:r>
              <w:rPr>
                <w:rFonts w:ascii="Courier New" w:eastAsia="Courier New" w:hAnsi="Courier New" w:cs="Courier New"/>
                <w:sz w:val="19"/>
              </w:rPr>
              <w:t>zap-full-scan.py</w:t>
            </w:r>
          </w:p>
        </w:tc>
        <w:tc>
          <w:tcPr>
            <w:tcW w:w="4535" w:type="dxa"/>
          </w:tcPr>
          <w:p w14:paraId="70ACF6FA" w14:textId="77777777" w:rsidR="00032421" w:rsidRDefault="006D5807">
            <w:pPr>
              <w:pStyle w:val="CellText"/>
            </w:pPr>
            <w:r>
              <w:t>Thêm quét chủ động; lâu hơn nhiều; được giới hạn thời gian (mục 3.4)</w:t>
            </w:r>
          </w:p>
        </w:tc>
      </w:tr>
      <w:tr w:rsidR="00032421" w14:paraId="740FCF9B" w14:textId="77777777">
        <w:trPr>
          <w:jc w:val="center"/>
        </w:trPr>
        <w:tc>
          <w:tcPr>
            <w:tcW w:w="1417" w:type="dxa"/>
          </w:tcPr>
          <w:p w14:paraId="28D4EE6A" w14:textId="77777777" w:rsidR="00032421" w:rsidRDefault="006D5807">
            <w:pPr>
              <w:pStyle w:val="CellText"/>
            </w:pPr>
            <w:r>
              <w:t>auth</w:t>
            </w:r>
          </w:p>
        </w:tc>
        <w:tc>
          <w:tcPr>
            <w:tcW w:w="3118" w:type="dxa"/>
          </w:tcPr>
          <w:p w14:paraId="0BCB277C" w14:textId="77777777" w:rsidR="00032421" w:rsidRDefault="006D5807">
            <w:pPr>
              <w:pStyle w:val="CellText"/>
            </w:pPr>
            <w:r>
              <w:rPr>
                <w:rFonts w:ascii="Courier New" w:eastAsia="Courier New" w:hAnsi="Courier New" w:cs="Courier New"/>
                <w:sz w:val="19"/>
              </w:rPr>
              <w:t>zap.sh -autorun</w:t>
            </w:r>
            <w:r>
              <w:t xml:space="preserve"> với kế hoạch Automation Framework</w:t>
            </w:r>
          </w:p>
        </w:tc>
        <w:tc>
          <w:tcPr>
            <w:tcW w:w="4535" w:type="dxa"/>
          </w:tcPr>
          <w:p w14:paraId="0BB684C2" w14:textId="77777777" w:rsidR="00032421" w:rsidRDefault="006D5807">
            <w:pPr>
              <w:pStyle w:val="CellText"/>
            </w:pPr>
            <w:r>
              <w:t>Đăng nhập trước rồi mới quét, dùng AJAX Spider; chạm được phần sau màn đăng nhập</w:t>
            </w:r>
          </w:p>
        </w:tc>
      </w:tr>
    </w:tbl>
    <w:p w14:paraId="1D9C51F1" w14:textId="77777777" w:rsidR="00032421" w:rsidRDefault="00032421">
      <w:pPr>
        <w:spacing w:after="0"/>
      </w:pPr>
    </w:p>
    <w:p w14:paraId="11003BEF" w14:textId="77777777" w:rsidR="00032421" w:rsidRDefault="006D5807">
      <w:pPr>
        <w:ind w:firstLine="567"/>
        <w:jc w:val="both"/>
      </w:pPr>
      <w:r>
        <w:t xml:space="preserve">Một lưu ý kỹ thuật: các script đóng gói của ZAP trả exit code khác 0 khi </w:t>
      </w:r>
      <w:r>
        <w:rPr>
          <w:i/>
        </w:rPr>
        <w:t>tìm thấy</w:t>
      </w:r>
      <w:r>
        <w:t xml:space="preserve"> cảnh báo. Vì vậy exit code khác 0 không có nghĩa là lỗi. Hệ thống coi lần chạy thành công khi file JSON kết quả tồn tại và đọc được.</w:t>
      </w:r>
    </w:p>
    <w:p w14:paraId="5107E7D6" w14:textId="77777777" w:rsidR="00032421" w:rsidRDefault="006D5807">
      <w:pPr>
        <w:pStyle w:val="Heading2"/>
      </w:pPr>
      <w:bookmarkStart w:id="34" w:name="_Toc240748205"/>
      <w:r>
        <w:t>2.6 Mô hình ngôn ngữ lớn trong phân tích bảo mật</w:t>
      </w:r>
      <w:bookmarkEnd w:id="34"/>
    </w:p>
    <w:p w14:paraId="3755D66F" w14:textId="77777777" w:rsidR="00032421" w:rsidRDefault="006D5807">
      <w:pPr>
        <w:pStyle w:val="Heading3"/>
      </w:pPr>
      <w:bookmarkStart w:id="35" w:name="_Toc240748206"/>
      <w:r>
        <w:t>2.6.1 Khả năng và rủi ro</w:t>
      </w:r>
      <w:bookmarkEnd w:id="35"/>
    </w:p>
    <w:p w14:paraId="7310240E" w14:textId="77777777" w:rsidR="00032421" w:rsidRDefault="006D5807">
      <w:pPr>
        <w:ind w:firstLine="567"/>
        <w:jc w:val="both"/>
      </w:pPr>
      <w:r>
        <w:t>LLM là mô hình học sâu được huấn luyện trên lượng văn bản rất lớn, có khả năng đọc hiểu, tóm tắt, giải thích và sinh mã nguồn. Trong bảo mật, LLM được thử nghiệm để giải thích cảnh báo, hỗ trợ kiểm thử xâm nhập [7] và sửa lỗ hổng [6], [8]. Rủi ro chính là mô hình có thể sinh nội dung sai nhưng trình bày rất thuyết phục (hallucination), ví dụ bịa ra tên file hay tên bảng không tồn tại. Rủi ro này được đo trực tiếp trong chương 5.</w:t>
      </w:r>
    </w:p>
    <w:p w14:paraId="4D443515" w14:textId="77777777" w:rsidR="00032421" w:rsidRDefault="006D5807">
      <w:pPr>
        <w:pStyle w:val="Heading3"/>
      </w:pPr>
      <w:bookmarkStart w:id="36" w:name="_Toc240748207"/>
      <w:r>
        <w:t>2.6.2 Structured output</w:t>
      </w:r>
      <w:bookmarkEnd w:id="36"/>
    </w:p>
    <w:p w14:paraId="4CB5342E" w14:textId="77777777" w:rsidR="00032421" w:rsidRDefault="006D5807">
      <w:pPr>
        <w:ind w:firstLine="567"/>
        <w:jc w:val="both"/>
      </w:pPr>
      <w:r>
        <w:t xml:space="preserve">Để dùng đầu ra của mô hình như dữ liệu, đồ án khai báo một schema (bằng Pydantic) và yêu cầu API trả về đúng schema đó [15]. Khi API bảo đảm đầu ra khớp schema, phía ứng dụng không cần tự bóc tách JSON từ văn bản, cũng không cần thử lại khi JSON hỏng. Điều này quan trọng với phần đánh giá. Nếu một số phân tích rơi mất vì JSON hỏng, các phân tích rơi thường rơi vào những phát hiện có bằng chứng </w:t>
      </w:r>
      <w:r>
        <w:lastRenderedPageBreak/>
        <w:t>dài, ký tự lạ, tức đúng những ca khó. Khi đó số liệu precision/recall bị lệch một cách có hệ thống.</w:t>
      </w:r>
    </w:p>
    <w:p w14:paraId="5E9FA279" w14:textId="77777777" w:rsidR="00032421" w:rsidRDefault="006D5807">
      <w:pPr>
        <w:pStyle w:val="Heading3"/>
      </w:pPr>
      <w:bookmarkStart w:id="37" w:name="_Toc240748208"/>
      <w:r>
        <w:t>2.6.3 Token và chi phí</w:t>
      </w:r>
      <w:bookmarkEnd w:id="37"/>
    </w:p>
    <w:p w14:paraId="2D28ED06" w14:textId="77777777" w:rsidR="00032421" w:rsidRDefault="006D5807">
      <w:pPr>
        <w:ind w:firstLine="567"/>
        <w:jc w:val="both"/>
      </w:pPr>
      <w:r>
        <w:t xml:space="preserve">API tính phí theo số token đầu vào và đầu ra. Trong đồ án, mỗi phát hiện được trả về kèm giải thích, các bước vá và đoạn mã vá. Vì vậy phần lớn chi phí nằm ở token </w:t>
      </w:r>
      <w:r>
        <w:rPr>
          <w:i/>
        </w:rPr>
        <w:t>đầu ra</w:t>
      </w:r>
      <w:r>
        <w:t>: đo được khoảng 2.277 token ra cho mỗi phát hiện. Kiến trúc cache (mục 3.5) được thiết kế để mỗi phát hiện chỉ phải trả tiền phân tích một lần cho mỗi target.</w:t>
      </w:r>
    </w:p>
    <w:p w14:paraId="1619DCB1" w14:textId="77777777" w:rsidR="00032421" w:rsidRDefault="006D5807">
      <w:pPr>
        <w:pStyle w:val="Heading2"/>
      </w:pPr>
      <w:bookmarkStart w:id="38" w:name="_Toc240748209"/>
      <w:r>
        <w:t>2.7 Chỉ số đánh giá bộ phân loại</w:t>
      </w:r>
      <w:bookmarkEnd w:id="38"/>
    </w:p>
    <w:p w14:paraId="79344026" w14:textId="77777777" w:rsidR="00032421" w:rsidRDefault="006D5807">
      <w:pPr>
        <w:ind w:firstLine="567"/>
        <w:jc w:val="both"/>
      </w:pPr>
      <w:r>
        <w:t xml:space="preserve">Việc AI quyết định một cảnh báo có phải false positive hay không được xem là một bài toán phân loại nhị phân. Để tránh nhầm với chữ “false positive” của scanner, báo cáo gọi lớp cần phát hiện là </w:t>
      </w:r>
      <w:r>
        <w:rPr>
          <w:b/>
        </w:rPr>
        <w:t>lớp dương = “cảnh báo này không phải lỗ hổng thật”</w:t>
      </w:r>
      <w:r>
        <w:t>. Từ ma trận nhầm lẫn:</w:t>
      </w:r>
    </w:p>
    <w:p w14:paraId="648DE771" w14:textId="77777777" w:rsidR="00032421" w:rsidRDefault="006D5807">
      <w:pPr>
        <w:pStyle w:val="CapBang"/>
      </w:pPr>
      <w:bookmarkStart w:id="39" w:name="_Toc240748151"/>
      <w:r>
        <w:t>Bảng 2.4 Ma trận nhầm lẫn</w:t>
      </w:r>
      <w:bookmarkEnd w:id="39"/>
    </w:p>
    <w:tbl>
      <w:tblPr>
        <w:tblStyle w:val="TableGrid"/>
        <w:tblW w:w="0" w:type="auto"/>
        <w:jc w:val="center"/>
        <w:tblLayout w:type="fixed"/>
        <w:tblLook w:val="04A0" w:firstRow="1" w:lastRow="0" w:firstColumn="1" w:lastColumn="0" w:noHBand="0" w:noVBand="1"/>
      </w:tblPr>
      <w:tblGrid>
        <w:gridCol w:w="2835"/>
        <w:gridCol w:w="3118"/>
        <w:gridCol w:w="3118"/>
      </w:tblGrid>
      <w:tr w:rsidR="00032421" w14:paraId="25D7B1C9" w14:textId="77777777">
        <w:trPr>
          <w:tblHeader/>
          <w:jc w:val="center"/>
        </w:trPr>
        <w:tc>
          <w:tcPr>
            <w:tcW w:w="2835" w:type="dxa"/>
            <w:shd w:val="clear" w:color="auto" w:fill="D9E2F3"/>
          </w:tcPr>
          <w:p w14:paraId="32F4BAC9" w14:textId="77777777" w:rsidR="00032421" w:rsidRDefault="00032421">
            <w:pPr>
              <w:pStyle w:val="CellText"/>
              <w:jc w:val="center"/>
            </w:pPr>
          </w:p>
        </w:tc>
        <w:tc>
          <w:tcPr>
            <w:tcW w:w="3118" w:type="dxa"/>
            <w:shd w:val="clear" w:color="auto" w:fill="D9E2F3"/>
          </w:tcPr>
          <w:p w14:paraId="71AE7799" w14:textId="77777777" w:rsidR="00032421" w:rsidRDefault="006D5807">
            <w:pPr>
              <w:pStyle w:val="CellText"/>
              <w:jc w:val="center"/>
            </w:pPr>
            <w:r>
              <w:rPr>
                <w:b/>
              </w:rPr>
              <w:t>AI nói: không phải lỗ hổng</w:t>
            </w:r>
          </w:p>
        </w:tc>
        <w:tc>
          <w:tcPr>
            <w:tcW w:w="3118" w:type="dxa"/>
            <w:shd w:val="clear" w:color="auto" w:fill="D9E2F3"/>
          </w:tcPr>
          <w:p w14:paraId="4D2F2CD4" w14:textId="77777777" w:rsidR="00032421" w:rsidRDefault="006D5807">
            <w:pPr>
              <w:pStyle w:val="CellText"/>
              <w:jc w:val="center"/>
            </w:pPr>
            <w:r>
              <w:rPr>
                <w:b/>
              </w:rPr>
              <w:t>AI nói: lỗ hổng thật</w:t>
            </w:r>
          </w:p>
        </w:tc>
      </w:tr>
      <w:tr w:rsidR="00032421" w14:paraId="01C94768" w14:textId="77777777">
        <w:trPr>
          <w:jc w:val="center"/>
        </w:trPr>
        <w:tc>
          <w:tcPr>
            <w:tcW w:w="2835" w:type="dxa"/>
          </w:tcPr>
          <w:p w14:paraId="5ECC2DA8" w14:textId="77777777" w:rsidR="00032421" w:rsidRDefault="006D5807">
            <w:pPr>
              <w:pStyle w:val="CellText"/>
            </w:pPr>
            <w:r>
              <w:t>Thật sự không phải lỗ hổng</w:t>
            </w:r>
          </w:p>
        </w:tc>
        <w:tc>
          <w:tcPr>
            <w:tcW w:w="3118" w:type="dxa"/>
          </w:tcPr>
          <w:p w14:paraId="5A00645D" w14:textId="77777777" w:rsidR="00032421" w:rsidRDefault="006D5807">
            <w:pPr>
              <w:pStyle w:val="CellText"/>
              <w:jc w:val="center"/>
            </w:pPr>
            <w:r>
              <w:t>Dương đúng (TP)</w:t>
            </w:r>
          </w:p>
        </w:tc>
        <w:tc>
          <w:tcPr>
            <w:tcW w:w="3118" w:type="dxa"/>
          </w:tcPr>
          <w:p w14:paraId="5C1737EC" w14:textId="77777777" w:rsidR="00032421" w:rsidRDefault="006D5807">
            <w:pPr>
              <w:pStyle w:val="CellText"/>
              <w:jc w:val="center"/>
            </w:pPr>
            <w:r>
              <w:t>Âm sai (FN)</w:t>
            </w:r>
          </w:p>
        </w:tc>
      </w:tr>
      <w:tr w:rsidR="00032421" w14:paraId="22EC1697" w14:textId="77777777">
        <w:trPr>
          <w:jc w:val="center"/>
        </w:trPr>
        <w:tc>
          <w:tcPr>
            <w:tcW w:w="2835" w:type="dxa"/>
          </w:tcPr>
          <w:p w14:paraId="21C51F20" w14:textId="77777777" w:rsidR="00032421" w:rsidRDefault="006D5807">
            <w:pPr>
              <w:pStyle w:val="CellText"/>
            </w:pPr>
            <w:r>
              <w:t>Thật sự là lỗ hổng</w:t>
            </w:r>
          </w:p>
        </w:tc>
        <w:tc>
          <w:tcPr>
            <w:tcW w:w="3118" w:type="dxa"/>
          </w:tcPr>
          <w:p w14:paraId="2247C6E7" w14:textId="77777777" w:rsidR="00032421" w:rsidRDefault="006D5807">
            <w:pPr>
              <w:pStyle w:val="CellText"/>
              <w:jc w:val="center"/>
            </w:pPr>
            <w:r>
              <w:t>Dương sai (FP)</w:t>
            </w:r>
          </w:p>
        </w:tc>
        <w:tc>
          <w:tcPr>
            <w:tcW w:w="3118" w:type="dxa"/>
          </w:tcPr>
          <w:p w14:paraId="36A63FD8" w14:textId="77777777" w:rsidR="00032421" w:rsidRDefault="006D5807">
            <w:pPr>
              <w:pStyle w:val="CellText"/>
              <w:jc w:val="center"/>
            </w:pPr>
            <w:r>
              <w:t>Âm đúng (TN)</w:t>
            </w:r>
          </w:p>
        </w:tc>
      </w:tr>
    </w:tbl>
    <w:p w14:paraId="562B5F84" w14:textId="77777777" w:rsidR="00032421" w:rsidRDefault="00032421">
      <w:pPr>
        <w:spacing w:after="0"/>
      </w:pPr>
    </w:p>
    <w:p w14:paraId="58FC41CA" w14:textId="77777777" w:rsidR="00032421" w:rsidRDefault="006D5807">
      <w:pPr>
        <w:pStyle w:val="ListBullet"/>
      </w:pPr>
      <w:r>
        <w:rPr>
          <w:b/>
        </w:rPr>
        <w:t>Precision</w:t>
      </w:r>
      <w:r>
        <w:t xml:space="preserve"> = TP / (TP + FP): trong những cảnh báo AI bảo bỏ qua, bao nhiêu phần đúng là bỏ qua được. Precision thấp nghĩa là AI bác nhầm lỗ hổng thật, loại lỗi nguy hiểm nhất với công cụ bảo mật.</w:t>
      </w:r>
    </w:p>
    <w:p w14:paraId="6074BF5E" w14:textId="77777777" w:rsidR="00032421" w:rsidRDefault="006D5807">
      <w:pPr>
        <w:pStyle w:val="ListBullet"/>
      </w:pPr>
      <w:r>
        <w:rPr>
          <w:b/>
        </w:rPr>
        <w:t>Recall</w:t>
      </w:r>
      <w:r>
        <w:t xml:space="preserve"> = TP / (TP + FN): trong những cảnh báo thật sự bỏ qua được, AI nhận ra bao nhiêu. Recall thấp chỉ làm người dùng tốn thời gian đọc.</w:t>
      </w:r>
    </w:p>
    <w:p w14:paraId="79DE62F2" w14:textId="77777777" w:rsidR="00032421" w:rsidRDefault="006D5807">
      <w:pPr>
        <w:pStyle w:val="ListBullet"/>
      </w:pPr>
      <w:r>
        <w:rPr>
          <w:b/>
        </w:rPr>
        <w:t>Accuracy</w:t>
      </w:r>
      <w:r>
        <w:t xml:space="preserve"> = (TP + TN) / tổng số: tỉ lệ quyết định đúng chung.</w:t>
      </w:r>
    </w:p>
    <w:p w14:paraId="6386CA09" w14:textId="77777777" w:rsidR="00032421" w:rsidRDefault="006D5807">
      <w:pPr>
        <w:pStyle w:val="Heading2"/>
      </w:pPr>
      <w:bookmarkStart w:id="40" w:name="_Toc240748210"/>
      <w:r>
        <w:t>2.8 Các nghiên cứu liên quan</w:t>
      </w:r>
      <w:bookmarkEnd w:id="40"/>
    </w:p>
    <w:p w14:paraId="4501994E" w14:textId="77777777" w:rsidR="00032421" w:rsidRDefault="006D5807">
      <w:pPr>
        <w:ind w:firstLine="567"/>
        <w:jc w:val="both"/>
      </w:pPr>
      <w:r>
        <w:rPr>
          <w:b/>
        </w:rPr>
        <w:t>Đánh giá scanner hộp đen.</w:t>
      </w:r>
      <w:r>
        <w:t xml:space="preserve"> Doupé và cộng sự [4] thử 11 scanner web hộp đen trên một ứng dụng cố ý chứa lỗ hổng. Kết quả cho thấy scanner bỏ sót nhiều lớp lỗ hổng, và khả năng dò đường dẫn là điểm nghẽn lớn. Bau và cộng sự [5] đánh giá tám scanner thương mại, kết luận các công cụ phát hiện khá tốt những lỗi quen thuộc như XSS phản chiếu nhưng yếu với các lỗi cần hiểu trạng thái ứng dụng.</w:t>
      </w:r>
    </w:p>
    <w:p w14:paraId="69631D99" w14:textId="77777777" w:rsidR="00032421" w:rsidRDefault="006D5807">
      <w:pPr>
        <w:ind w:firstLine="567"/>
        <w:jc w:val="both"/>
      </w:pPr>
      <w:r>
        <w:rPr>
          <w:b/>
        </w:rPr>
        <w:t>LLM sửa lỗ hổng.</w:t>
      </w:r>
      <w:r>
        <w:t xml:space="preserve"> Pearce và cộng sự [6] thử dùng LLM sửa lỗ hổng ở chế độ zero-shot. Mô hình sửa được nhiều kịch bản tổng hợp, nhưng kết quả trên lỗi thật hạn </w:t>
      </w:r>
      <w:r>
        <w:lastRenderedPageBreak/>
        <w:t>chế hơn và nhạy với cách viết prompt. Fu và cộng sự [8] so ChatGPT với các mô hình chuyên biệt trong các tác vụ phát hiện, phân loại và sửa lỗ hổng, và thấy ChatGPT còn thua các mô hình chuyên biệt.</w:t>
      </w:r>
    </w:p>
    <w:p w14:paraId="1A7375BD" w14:textId="77777777" w:rsidR="00032421" w:rsidRDefault="006D5807">
      <w:pPr>
        <w:ind w:firstLine="567"/>
        <w:jc w:val="both"/>
      </w:pPr>
      <w:r>
        <w:rPr>
          <w:b/>
        </w:rPr>
        <w:t>LLM hỗ trợ kiểm thử xâm nhập.</w:t>
      </w:r>
      <w:r>
        <w:t xml:space="preserve"> PentestGPT [7] cho thấy LLM làm tốt các bước con (đọc output công cụ, đề xuất bước tiếp theo) nhưng khó giữ được bối cảnh tổng thể của cả phiên kiểm thử.</w:t>
      </w:r>
    </w:p>
    <w:p w14:paraId="5A789080" w14:textId="77777777" w:rsidR="00032421" w:rsidRDefault="006D5807">
      <w:pPr>
        <w:ind w:firstLine="567"/>
        <w:jc w:val="both"/>
      </w:pPr>
      <w:r>
        <w:rPr>
          <w:b/>
        </w:rPr>
        <w:t>Điểm khác của đồ án.</w:t>
      </w:r>
      <w:r>
        <w:t xml:space="preserve"> Đồ án không huấn luyện mô hình, cũng không để AI tự tấn công. AI chỉ đứng sau hai scanner có sẵn để hậu xử lý kết quả. Phần đóng góp nằm ở cách đo: nhãn thủ công được kiểm soát thiên lệch, và bản vá được kiểm chứng bằng cách quét lại chứ không chỉ đọc bằng mắt.</w:t>
      </w:r>
    </w:p>
    <w:p w14:paraId="5E4C6B38" w14:textId="77777777" w:rsidR="00032421" w:rsidRDefault="006D5807">
      <w:pPr>
        <w:pStyle w:val="Heading1"/>
      </w:pPr>
      <w:bookmarkStart w:id="41" w:name="_Toc240748211"/>
      <w:r>
        <w:lastRenderedPageBreak/>
        <w:t>Chương 3: PHÂN TÍCH, THIẾT KẾ VÀ XÂY DỰNG HỆ THỐNG</w:t>
      </w:r>
      <w:bookmarkEnd w:id="41"/>
    </w:p>
    <w:p w14:paraId="34BA32B0" w14:textId="77777777" w:rsidR="00032421" w:rsidRDefault="006D5807">
      <w:pPr>
        <w:pStyle w:val="Heading2"/>
      </w:pPr>
      <w:bookmarkStart w:id="42" w:name="_Toc240748212"/>
      <w:r>
        <w:t>3.1 Yêu cầu hệ thống</w:t>
      </w:r>
      <w:bookmarkEnd w:id="42"/>
    </w:p>
    <w:p w14:paraId="663760A1" w14:textId="77777777" w:rsidR="00032421" w:rsidRDefault="006D5807">
      <w:pPr>
        <w:pStyle w:val="Heading3"/>
      </w:pPr>
      <w:bookmarkStart w:id="43" w:name="_Toc240748213"/>
      <w:r>
        <w:t>3.1.1 Yêu cầu chức năng</w:t>
      </w:r>
      <w:bookmarkEnd w:id="43"/>
    </w:p>
    <w:p w14:paraId="7582E065" w14:textId="77777777" w:rsidR="00032421" w:rsidRDefault="006D5807">
      <w:pPr>
        <w:pStyle w:val="ListBullet"/>
      </w:pPr>
      <w:r>
        <w:t>Nhận URL mục tiêu, kiểm tra phạm vi được phép, chạy Nikto và ZAP song song.</w:t>
      </w:r>
    </w:p>
    <w:p w14:paraId="38E76FB6" w14:textId="77777777" w:rsidR="00032421" w:rsidRDefault="006D5807">
      <w:pPr>
        <w:pStyle w:val="ListBullet"/>
      </w:pPr>
      <w:r>
        <w:t>Chuẩn hoá kết quả hai scanner về một mô hình chung, gom trùng.</w:t>
      </w:r>
    </w:p>
    <w:p w14:paraId="21B57E0C" w14:textId="77777777" w:rsidR="00032421" w:rsidRDefault="006D5807">
      <w:pPr>
        <w:pStyle w:val="ListBullet"/>
      </w:pPr>
      <w:r>
        <w:t>Gửi các phát hiện cho AI phân tích: đánh giá lại mức độ, khả năng false positive, giải thích tiếng Việt, ánh xạ OWASP/CWE, các bước vá, đoạn mã vá, cách kiểm chứng.</w:t>
      </w:r>
    </w:p>
    <w:p w14:paraId="4AB15F89" w14:textId="77777777" w:rsidR="00032421" w:rsidRDefault="006D5807">
      <w:pPr>
        <w:pStyle w:val="ListBullet"/>
      </w:pPr>
      <w:r>
        <w:t>Lưu lịch sử quét, so sánh hai lần quét thành ba nhóm: đã vá, mới xuất hiện, còn tồn tại.</w:t>
      </w:r>
    </w:p>
    <w:p w14:paraId="11AAE80F" w14:textId="77777777" w:rsidR="00032421" w:rsidRDefault="006D5807">
      <w:pPr>
        <w:pStyle w:val="ListBullet"/>
      </w:pPr>
      <w:r>
        <w:t>Xuất báo cáo HTML tự chứa, đặt bằng chứng thô của scanner cạnh phân tích của AI.</w:t>
      </w:r>
    </w:p>
    <w:p w14:paraId="64954065" w14:textId="77777777" w:rsidR="00032421" w:rsidRDefault="006D5807">
      <w:pPr>
        <w:pStyle w:val="ListBullet"/>
      </w:pPr>
      <w:r>
        <w:t>Xuất phiếu gán nhãn, thu bằng chứng, tính chỉ số đánh giá.</w:t>
      </w:r>
    </w:p>
    <w:p w14:paraId="4CD43E54" w14:textId="77777777" w:rsidR="00032421" w:rsidRDefault="006D5807">
      <w:pPr>
        <w:pStyle w:val="Heading3"/>
      </w:pPr>
      <w:bookmarkStart w:id="44" w:name="_Toc240748214"/>
      <w:r>
        <w:t>3.1.2 Yêu cầu phi chức năng</w:t>
      </w:r>
      <w:bookmarkEnd w:id="44"/>
    </w:p>
    <w:p w14:paraId="0567FBFA" w14:textId="77777777" w:rsidR="00032421" w:rsidRDefault="006D5807">
      <w:pPr>
        <w:pStyle w:val="ListBullet"/>
      </w:pPr>
      <w:r>
        <w:rPr>
          <w:b/>
        </w:rPr>
        <w:t>An toàn:</w:t>
      </w:r>
      <w:r>
        <w:t xml:space="preserve"> không quét ngoài phạm vi; không lưu khoá API hay mật khẩu trong mã nguồn; báo cáo không được tự tạo lỗ hổng XSS.</w:t>
      </w:r>
    </w:p>
    <w:p w14:paraId="013A6909" w14:textId="77777777" w:rsidR="00032421" w:rsidRDefault="006D5807">
      <w:pPr>
        <w:pStyle w:val="ListBullet"/>
      </w:pPr>
      <w:r>
        <w:rPr>
          <w:b/>
        </w:rPr>
        <w:t>Chi phí:</w:t>
      </w:r>
      <w:r>
        <w:t xml:space="preserve"> không trả tiền hai lần cho cùng một phân tích; một lô lỗi không làm mất các lô đã trả.</w:t>
      </w:r>
    </w:p>
    <w:p w14:paraId="38DC2F20" w14:textId="77777777" w:rsidR="00032421" w:rsidRDefault="006D5807">
      <w:pPr>
        <w:pStyle w:val="ListBullet"/>
      </w:pPr>
      <w:r>
        <w:rPr>
          <w:b/>
        </w:rPr>
        <w:t>Tái lập được:</w:t>
      </w:r>
      <w:r>
        <w:t xml:space="preserve"> mọi con số trong báo cáo đều chạy lại được bằng lệnh có ghi trong tài liệu.</w:t>
      </w:r>
    </w:p>
    <w:p w14:paraId="7208A295" w14:textId="77777777" w:rsidR="00032421" w:rsidRDefault="006D5807">
      <w:pPr>
        <w:pStyle w:val="ListBullet"/>
      </w:pPr>
      <w:r>
        <w:rPr>
          <w:b/>
        </w:rPr>
        <w:t>Chạy được trên Windows:</w:t>
      </w:r>
      <w:r>
        <w:t xml:space="preserve"> xử lý các bẫy về đường dẫn có dấu cách và mạng Docker.</w:t>
      </w:r>
    </w:p>
    <w:p w14:paraId="50523021" w14:textId="77777777" w:rsidR="00032421" w:rsidRDefault="006D5807">
      <w:pPr>
        <w:pStyle w:val="ListBullet"/>
      </w:pPr>
      <w:r>
        <w:rPr>
          <w:b/>
        </w:rPr>
        <w:t>Kiểm thử offline:</w:t>
      </w:r>
      <w:r>
        <w:t xml:space="preserve"> test không cần Docker, mạng hay API.</w:t>
      </w:r>
    </w:p>
    <w:p w14:paraId="7C0D4185" w14:textId="77777777" w:rsidR="00032421" w:rsidRDefault="006D5807">
      <w:pPr>
        <w:pStyle w:val="Heading2"/>
      </w:pPr>
      <w:bookmarkStart w:id="45" w:name="_Toc240748215"/>
      <w:r>
        <w:lastRenderedPageBreak/>
        <w:t>3.2 Kiến trúc tổng quan</w:t>
      </w:r>
      <w:bookmarkEnd w:id="45"/>
    </w:p>
    <w:p w14:paraId="23977BDC" w14:textId="77777777" w:rsidR="00032421" w:rsidRDefault="006D5807">
      <w:pPr>
        <w:keepNext/>
        <w:spacing w:before="120" w:line="240" w:lineRule="auto"/>
        <w:jc w:val="center"/>
      </w:pPr>
      <w:r>
        <w:rPr>
          <w:noProof/>
        </w:rPr>
        <w:drawing>
          <wp:inline distT="0" distB="0" distL="0" distR="0" wp14:anchorId="1A19374A" wp14:editId="546AE31B">
            <wp:extent cx="5580000" cy="4259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png"/>
                    <pic:cNvPicPr/>
                  </pic:nvPicPr>
                  <pic:blipFill>
                    <a:blip r:embed="rId9"/>
                    <a:stretch>
                      <a:fillRect/>
                    </a:stretch>
                  </pic:blipFill>
                  <pic:spPr>
                    <a:xfrm>
                      <a:off x="0" y="0"/>
                      <a:ext cx="5580000" cy="4259542"/>
                    </a:xfrm>
                    <a:prstGeom prst="rect">
                      <a:avLst/>
                    </a:prstGeom>
                  </pic:spPr>
                </pic:pic>
              </a:graphicData>
            </a:graphic>
          </wp:inline>
        </w:drawing>
      </w:r>
    </w:p>
    <w:p w14:paraId="05777A2C" w14:textId="77777777" w:rsidR="00032421" w:rsidRDefault="006D5807">
      <w:pPr>
        <w:pStyle w:val="CapHinh"/>
      </w:pPr>
      <w:bookmarkStart w:id="46" w:name="_Toc240748171"/>
      <w:r>
        <w:t>Hình 3.1 Sơ đồ kiến trúc tổng quan của hệ thống</w:t>
      </w:r>
      <w:bookmarkEnd w:id="46"/>
    </w:p>
    <w:p w14:paraId="539695E4" w14:textId="77777777" w:rsidR="00032421" w:rsidRDefault="006D5807">
      <w:pPr>
        <w:ind w:firstLine="567"/>
        <w:jc w:val="both"/>
      </w:pPr>
      <w:r>
        <w:t xml:space="preserve">Hệ thống có hai cửa vào là CLI </w:t>
      </w:r>
      <w:r>
        <w:rPr>
          <w:rFonts w:ascii="Courier New" w:eastAsia="Courier New" w:hAnsi="Courier New" w:cs="Courier New"/>
          <w:sz w:val="22"/>
        </w:rPr>
        <w:t>scan.py</w:t>
      </w:r>
      <w:r>
        <w:t xml:space="preserve"> và dashboard FastAPI. Cả hai gọi chung một bộ hàm và dùng chung một cơ sở dữ liệu, nên một lần quét chạy bằng CLI vẫn xem được trên dashboard và ngược lại. Mọi URL đều phải qua </w:t>
      </w:r>
      <w:r>
        <w:rPr>
          <w:rFonts w:ascii="Courier New" w:eastAsia="Courier New" w:hAnsi="Courier New" w:cs="Courier New"/>
          <w:sz w:val="22"/>
        </w:rPr>
        <w:t>check_target()</w:t>
      </w:r>
      <w:r>
        <w:t xml:space="preserve"> trước khi tới tầng scanner. Tầng scanner chạy hai container song song, chuẩn hoá kết quả về mô hình </w:t>
      </w:r>
      <w:r>
        <w:rPr>
          <w:rFonts w:ascii="Courier New" w:eastAsia="Courier New" w:hAnsi="Courier New" w:cs="Courier New"/>
          <w:sz w:val="22"/>
        </w:rPr>
        <w:t>Finding</w:t>
      </w:r>
      <w:r>
        <w:t xml:space="preserve"> và gom trùng theo fingerprint. Tầng analyzer nhận diện ngăn xếp công nghệ, lấy phân tích có sẵn từ cache, và chỉ gửi phần còn thiếu lên API theo từng lô. Kết quả được ghi vào SQLite, từ đó sinh báo cáo, trang so sánh và dữ liệu cho phần đánh giá.</w:t>
      </w:r>
    </w:p>
    <w:p w14:paraId="5301369A" w14:textId="77777777" w:rsidR="00032421" w:rsidRDefault="006D5807">
      <w:pPr>
        <w:pStyle w:val="CapBang"/>
      </w:pPr>
      <w:bookmarkStart w:id="47" w:name="_Toc240748152"/>
      <w:r>
        <w:t>Bảng 3.1 Các thư mục mã nguồn và vai trò</w:t>
      </w:r>
      <w:bookmarkEnd w:id="47"/>
    </w:p>
    <w:tbl>
      <w:tblPr>
        <w:tblStyle w:val="TableGrid"/>
        <w:tblW w:w="0" w:type="auto"/>
        <w:jc w:val="center"/>
        <w:tblLayout w:type="fixed"/>
        <w:tblLook w:val="04A0" w:firstRow="1" w:lastRow="0" w:firstColumn="1" w:lastColumn="0" w:noHBand="0" w:noVBand="1"/>
      </w:tblPr>
      <w:tblGrid>
        <w:gridCol w:w="2154"/>
        <w:gridCol w:w="6917"/>
      </w:tblGrid>
      <w:tr w:rsidR="00032421" w14:paraId="53F05DD7" w14:textId="77777777">
        <w:trPr>
          <w:tblHeader/>
          <w:jc w:val="center"/>
        </w:trPr>
        <w:tc>
          <w:tcPr>
            <w:tcW w:w="2154" w:type="dxa"/>
            <w:shd w:val="clear" w:color="auto" w:fill="D9E2F3"/>
          </w:tcPr>
          <w:p w14:paraId="70988590" w14:textId="77777777" w:rsidR="00032421" w:rsidRDefault="006D5807">
            <w:pPr>
              <w:pStyle w:val="CellText"/>
              <w:jc w:val="center"/>
            </w:pPr>
            <w:r>
              <w:rPr>
                <w:b/>
              </w:rPr>
              <w:t>Thư mục / file</w:t>
            </w:r>
          </w:p>
        </w:tc>
        <w:tc>
          <w:tcPr>
            <w:tcW w:w="6917" w:type="dxa"/>
            <w:shd w:val="clear" w:color="auto" w:fill="D9E2F3"/>
          </w:tcPr>
          <w:p w14:paraId="2648DA6D" w14:textId="77777777" w:rsidR="00032421" w:rsidRDefault="006D5807">
            <w:pPr>
              <w:pStyle w:val="CellText"/>
              <w:jc w:val="center"/>
            </w:pPr>
            <w:r>
              <w:rPr>
                <w:b/>
              </w:rPr>
              <w:t>Vai trò</w:t>
            </w:r>
          </w:p>
        </w:tc>
      </w:tr>
      <w:tr w:rsidR="00032421" w14:paraId="36FF990E" w14:textId="77777777">
        <w:trPr>
          <w:jc w:val="center"/>
        </w:trPr>
        <w:tc>
          <w:tcPr>
            <w:tcW w:w="2154" w:type="dxa"/>
          </w:tcPr>
          <w:p w14:paraId="474CDD91" w14:textId="77777777" w:rsidR="00032421" w:rsidRDefault="006D5807">
            <w:pPr>
              <w:pStyle w:val="CellText"/>
            </w:pPr>
            <w:r>
              <w:rPr>
                <w:rFonts w:ascii="Courier New" w:eastAsia="Courier New" w:hAnsi="Courier New" w:cs="Courier New"/>
                <w:sz w:val="19"/>
              </w:rPr>
              <w:t>core/</w:t>
            </w:r>
          </w:p>
        </w:tc>
        <w:tc>
          <w:tcPr>
            <w:tcW w:w="6917" w:type="dxa"/>
          </w:tcPr>
          <w:p w14:paraId="6ADCE30F" w14:textId="77777777" w:rsidR="00032421" w:rsidRDefault="006D5807">
            <w:pPr>
              <w:pStyle w:val="CellText"/>
            </w:pPr>
            <w:r>
              <w:t xml:space="preserve">Hai “hợp đồng” dùng chung: mô hình </w:t>
            </w:r>
            <w:r>
              <w:rPr>
                <w:rFonts w:ascii="Courier New" w:eastAsia="Courier New" w:hAnsi="Courier New" w:cs="Courier New"/>
                <w:sz w:val="19"/>
              </w:rPr>
              <w:t>Finding</w:t>
            </w:r>
            <w:r>
              <w:t xml:space="preserve"> (</w:t>
            </w:r>
            <w:r>
              <w:rPr>
                <w:rFonts w:ascii="Courier New" w:eastAsia="Courier New" w:hAnsi="Courier New" w:cs="Courier New"/>
                <w:sz w:val="19"/>
              </w:rPr>
              <w:t>models.py</w:t>
            </w:r>
            <w:r>
              <w:t>) và schema SQLite (</w:t>
            </w:r>
            <w:r>
              <w:rPr>
                <w:rFonts w:ascii="Courier New" w:eastAsia="Courier New" w:hAnsi="Courier New" w:cs="Courier New"/>
                <w:sz w:val="19"/>
              </w:rPr>
              <w:t>db.py</w:t>
            </w:r>
            <w:r>
              <w:t>); cấu hình và ranh giới an toàn (</w:t>
            </w:r>
            <w:r>
              <w:rPr>
                <w:rFonts w:ascii="Courier New" w:eastAsia="Courier New" w:hAnsi="Courier New" w:cs="Courier New"/>
                <w:sz w:val="19"/>
              </w:rPr>
              <w:t>config.py</w:t>
            </w:r>
            <w:r>
              <w:t>)</w:t>
            </w:r>
          </w:p>
        </w:tc>
      </w:tr>
      <w:tr w:rsidR="00032421" w14:paraId="78C384C4" w14:textId="77777777">
        <w:trPr>
          <w:jc w:val="center"/>
        </w:trPr>
        <w:tc>
          <w:tcPr>
            <w:tcW w:w="2154" w:type="dxa"/>
          </w:tcPr>
          <w:p w14:paraId="069F896D" w14:textId="77777777" w:rsidR="00032421" w:rsidRDefault="006D5807">
            <w:pPr>
              <w:pStyle w:val="CellText"/>
            </w:pPr>
            <w:r>
              <w:rPr>
                <w:rFonts w:ascii="Courier New" w:eastAsia="Courier New" w:hAnsi="Courier New" w:cs="Courier New"/>
                <w:sz w:val="19"/>
              </w:rPr>
              <w:t>scanners/</w:t>
            </w:r>
          </w:p>
        </w:tc>
        <w:tc>
          <w:tcPr>
            <w:tcW w:w="6917" w:type="dxa"/>
          </w:tcPr>
          <w:p w14:paraId="3167DE2F" w14:textId="77777777" w:rsidR="00032421" w:rsidRDefault="006D5807">
            <w:pPr>
              <w:pStyle w:val="CellText"/>
            </w:pPr>
            <w:r>
              <w:t>Chạy Nikto, ZAP qua Docker; đọc kết quả; gom trùng; chạy song song (</w:t>
            </w:r>
            <w:r>
              <w:rPr>
                <w:rFonts w:ascii="Courier New" w:eastAsia="Courier New" w:hAnsi="Courier New" w:cs="Courier New"/>
                <w:sz w:val="19"/>
              </w:rPr>
              <w:t>runner.py</w:t>
            </w:r>
            <w:r>
              <w:t>)</w:t>
            </w:r>
          </w:p>
        </w:tc>
      </w:tr>
      <w:tr w:rsidR="00032421" w14:paraId="5EF2119E" w14:textId="77777777">
        <w:trPr>
          <w:jc w:val="center"/>
        </w:trPr>
        <w:tc>
          <w:tcPr>
            <w:tcW w:w="2154" w:type="dxa"/>
          </w:tcPr>
          <w:p w14:paraId="7FC94F48" w14:textId="77777777" w:rsidR="00032421" w:rsidRDefault="006D5807">
            <w:pPr>
              <w:pStyle w:val="CellText"/>
            </w:pPr>
            <w:r>
              <w:rPr>
                <w:rFonts w:ascii="Courier New" w:eastAsia="Courier New" w:hAnsi="Courier New" w:cs="Courier New"/>
                <w:sz w:val="19"/>
              </w:rPr>
              <w:t>analyzer/</w:t>
            </w:r>
          </w:p>
        </w:tc>
        <w:tc>
          <w:tcPr>
            <w:tcW w:w="6917" w:type="dxa"/>
          </w:tcPr>
          <w:p w14:paraId="68F37590" w14:textId="77777777" w:rsidR="00032421" w:rsidRDefault="006D5807">
            <w:pPr>
              <w:pStyle w:val="CellText"/>
            </w:pPr>
            <w:r>
              <w:t>Prompt, schema đầu ra của AI, gọi API theo lô, cache, nhận diện ngăn xếp</w:t>
            </w:r>
          </w:p>
        </w:tc>
      </w:tr>
      <w:tr w:rsidR="00032421" w14:paraId="12027CA3" w14:textId="77777777">
        <w:trPr>
          <w:jc w:val="center"/>
        </w:trPr>
        <w:tc>
          <w:tcPr>
            <w:tcW w:w="2154" w:type="dxa"/>
          </w:tcPr>
          <w:p w14:paraId="079AC15B" w14:textId="77777777" w:rsidR="00032421" w:rsidRDefault="006D5807">
            <w:pPr>
              <w:pStyle w:val="CellText"/>
            </w:pPr>
            <w:r>
              <w:rPr>
                <w:rFonts w:ascii="Courier New" w:eastAsia="Courier New" w:hAnsi="Courier New" w:cs="Courier New"/>
                <w:sz w:val="19"/>
              </w:rPr>
              <w:t>api/</w:t>
            </w:r>
            <w:r>
              <w:t xml:space="preserve">, </w:t>
            </w:r>
            <w:r>
              <w:rPr>
                <w:rFonts w:ascii="Courier New" w:eastAsia="Courier New" w:hAnsi="Courier New" w:cs="Courier New"/>
                <w:sz w:val="19"/>
              </w:rPr>
              <w:t>web/</w:t>
            </w:r>
          </w:p>
        </w:tc>
        <w:tc>
          <w:tcPr>
            <w:tcW w:w="6917" w:type="dxa"/>
          </w:tcPr>
          <w:p w14:paraId="56F86333" w14:textId="77777777" w:rsidR="00032421" w:rsidRDefault="006D5807">
            <w:pPr>
              <w:pStyle w:val="CellText"/>
            </w:pPr>
            <w:r>
              <w:t>Dashboard FastAPI, template Jinja2, HTMX</w:t>
            </w:r>
          </w:p>
        </w:tc>
      </w:tr>
      <w:tr w:rsidR="00032421" w14:paraId="004F5A1C" w14:textId="77777777">
        <w:trPr>
          <w:jc w:val="center"/>
        </w:trPr>
        <w:tc>
          <w:tcPr>
            <w:tcW w:w="2154" w:type="dxa"/>
          </w:tcPr>
          <w:p w14:paraId="04743C48" w14:textId="77777777" w:rsidR="00032421" w:rsidRDefault="006D5807">
            <w:pPr>
              <w:pStyle w:val="CellText"/>
            </w:pPr>
            <w:r>
              <w:rPr>
                <w:rFonts w:ascii="Courier New" w:eastAsia="Courier New" w:hAnsi="Courier New" w:cs="Courier New"/>
                <w:sz w:val="19"/>
              </w:rPr>
              <w:lastRenderedPageBreak/>
              <w:t>report.py</w:t>
            </w:r>
          </w:p>
        </w:tc>
        <w:tc>
          <w:tcPr>
            <w:tcW w:w="6917" w:type="dxa"/>
          </w:tcPr>
          <w:p w14:paraId="7A393912" w14:textId="77777777" w:rsidR="00032421" w:rsidRDefault="006D5807">
            <w:pPr>
              <w:pStyle w:val="CellText"/>
            </w:pPr>
            <w:r>
              <w:t>Dựng báo cáo HTML tự chứa</w:t>
            </w:r>
          </w:p>
        </w:tc>
      </w:tr>
      <w:tr w:rsidR="00032421" w14:paraId="606625AF" w14:textId="77777777">
        <w:trPr>
          <w:jc w:val="center"/>
        </w:trPr>
        <w:tc>
          <w:tcPr>
            <w:tcW w:w="2154" w:type="dxa"/>
          </w:tcPr>
          <w:p w14:paraId="7F408D4E" w14:textId="77777777" w:rsidR="00032421" w:rsidRDefault="006D5807">
            <w:pPr>
              <w:pStyle w:val="CellText"/>
            </w:pPr>
            <w:r>
              <w:rPr>
                <w:rFonts w:ascii="Courier New" w:eastAsia="Courier New" w:hAnsi="Courier New" w:cs="Courier New"/>
                <w:sz w:val="19"/>
              </w:rPr>
              <w:t>lab/</w:t>
            </w:r>
          </w:p>
        </w:tc>
        <w:tc>
          <w:tcPr>
            <w:tcW w:w="6917" w:type="dxa"/>
          </w:tcPr>
          <w:p w14:paraId="6A79DED3" w14:textId="77777777" w:rsidR="00032421" w:rsidRDefault="006D5807">
            <w:pPr>
              <w:pStyle w:val="CellText"/>
            </w:pPr>
            <w:r>
              <w:t>Target lab: cấu hình nginx, ứng dụng vulnapp, bản chưa vá để làm lại từ đầu</w:t>
            </w:r>
          </w:p>
        </w:tc>
      </w:tr>
      <w:tr w:rsidR="00032421" w14:paraId="46765787" w14:textId="77777777">
        <w:trPr>
          <w:jc w:val="center"/>
        </w:trPr>
        <w:tc>
          <w:tcPr>
            <w:tcW w:w="2154" w:type="dxa"/>
          </w:tcPr>
          <w:p w14:paraId="49C08D08" w14:textId="77777777" w:rsidR="00032421" w:rsidRDefault="006D5807">
            <w:pPr>
              <w:pStyle w:val="CellText"/>
            </w:pPr>
            <w:r>
              <w:rPr>
                <w:rFonts w:ascii="Courier New" w:eastAsia="Courier New" w:hAnsi="Courier New" w:cs="Courier New"/>
                <w:sz w:val="19"/>
              </w:rPr>
              <w:t>eval/</w:t>
            </w:r>
          </w:p>
        </w:tc>
        <w:tc>
          <w:tcPr>
            <w:tcW w:w="6917" w:type="dxa"/>
          </w:tcPr>
          <w:p w14:paraId="7AEF394E" w14:textId="77777777" w:rsidR="00032421" w:rsidRDefault="006D5807">
            <w:pPr>
              <w:pStyle w:val="CellText"/>
            </w:pPr>
            <w:r>
              <w:t>Xuất phiếu gán nhãn, thu bằng chứng, tính chỉ số, ghi kết quả</w:t>
            </w:r>
          </w:p>
        </w:tc>
      </w:tr>
      <w:tr w:rsidR="00032421" w14:paraId="75D07160" w14:textId="77777777">
        <w:trPr>
          <w:jc w:val="center"/>
        </w:trPr>
        <w:tc>
          <w:tcPr>
            <w:tcW w:w="2154" w:type="dxa"/>
          </w:tcPr>
          <w:p w14:paraId="4508A8FD" w14:textId="77777777" w:rsidR="00032421" w:rsidRDefault="006D5807">
            <w:pPr>
              <w:pStyle w:val="CellText"/>
            </w:pPr>
            <w:r>
              <w:rPr>
                <w:rFonts w:ascii="Courier New" w:eastAsia="Courier New" w:hAnsi="Courier New" w:cs="Courier New"/>
                <w:sz w:val="19"/>
              </w:rPr>
              <w:t>tests/</w:t>
            </w:r>
          </w:p>
        </w:tc>
        <w:tc>
          <w:tcPr>
            <w:tcW w:w="6917" w:type="dxa"/>
          </w:tcPr>
          <w:p w14:paraId="7847CEAB" w14:textId="77777777" w:rsidR="00032421" w:rsidRDefault="006D5807">
            <w:pPr>
              <w:pStyle w:val="CellText"/>
            </w:pPr>
            <w:r>
              <w:t>59 test offline với dữ liệu mẫu JSON của Nikto và ZAP</w:t>
            </w:r>
          </w:p>
        </w:tc>
      </w:tr>
    </w:tbl>
    <w:p w14:paraId="589A686F" w14:textId="77777777" w:rsidR="00032421" w:rsidRDefault="00032421">
      <w:pPr>
        <w:spacing w:after="0"/>
      </w:pPr>
    </w:p>
    <w:p w14:paraId="36A54E34" w14:textId="77777777" w:rsidR="00032421" w:rsidRDefault="006D5807">
      <w:pPr>
        <w:pStyle w:val="Heading2"/>
      </w:pPr>
      <w:bookmarkStart w:id="48" w:name="_Toc240748216"/>
      <w:r>
        <w:t>3.3 Hai hợp đồng dữ liệu</w:t>
      </w:r>
      <w:bookmarkEnd w:id="48"/>
    </w:p>
    <w:p w14:paraId="7EB5FF99" w14:textId="77777777" w:rsidR="00032421" w:rsidRDefault="006D5807">
      <w:pPr>
        <w:ind w:firstLine="567"/>
        <w:jc w:val="both"/>
      </w:pPr>
      <w:r>
        <w:t>Hệ thống được chia module để nhiều người làm song song. Điều đó chỉ khả thi nếu hai cấu trúc dữ liệu dùng chung được chốt từ đầu và ổn định. Mọi module khác chỉ trao đổi với nhau qua hai cấu trúc này.</w:t>
      </w:r>
    </w:p>
    <w:p w14:paraId="271B8133" w14:textId="77777777" w:rsidR="00032421" w:rsidRDefault="006D5807">
      <w:pPr>
        <w:pStyle w:val="Heading3"/>
      </w:pPr>
      <w:bookmarkStart w:id="49" w:name="_Toc240748217"/>
      <w:r>
        <w:t>3.3.1 Mô hình Finding</w:t>
      </w:r>
      <w:bookmarkEnd w:id="49"/>
    </w:p>
    <w:p w14:paraId="65385BAA" w14:textId="77777777" w:rsidR="00032421" w:rsidRDefault="006D5807">
      <w:pPr>
        <w:pStyle w:val="CapBang"/>
      </w:pPr>
      <w:bookmarkStart w:id="50" w:name="_Toc240748153"/>
      <w:r>
        <w:t>Bảng 3.2 Các trường của mô hình Finding</w:t>
      </w:r>
      <w:bookmarkEnd w:id="50"/>
    </w:p>
    <w:tbl>
      <w:tblPr>
        <w:tblStyle w:val="TableGrid"/>
        <w:tblW w:w="0" w:type="auto"/>
        <w:jc w:val="center"/>
        <w:tblLayout w:type="fixed"/>
        <w:tblLook w:val="04A0" w:firstRow="1" w:lastRow="0" w:firstColumn="1" w:lastColumn="0" w:noHBand="0" w:noVBand="1"/>
      </w:tblPr>
      <w:tblGrid>
        <w:gridCol w:w="2551"/>
        <w:gridCol w:w="6520"/>
      </w:tblGrid>
      <w:tr w:rsidR="00032421" w14:paraId="1B53B540" w14:textId="77777777">
        <w:trPr>
          <w:tblHeader/>
          <w:jc w:val="center"/>
        </w:trPr>
        <w:tc>
          <w:tcPr>
            <w:tcW w:w="2551" w:type="dxa"/>
            <w:shd w:val="clear" w:color="auto" w:fill="D9E2F3"/>
          </w:tcPr>
          <w:p w14:paraId="3E21764E" w14:textId="77777777" w:rsidR="00032421" w:rsidRDefault="006D5807">
            <w:pPr>
              <w:pStyle w:val="CellText"/>
              <w:jc w:val="center"/>
            </w:pPr>
            <w:r>
              <w:rPr>
                <w:b/>
              </w:rPr>
              <w:t>Trường</w:t>
            </w:r>
          </w:p>
        </w:tc>
        <w:tc>
          <w:tcPr>
            <w:tcW w:w="6520" w:type="dxa"/>
            <w:shd w:val="clear" w:color="auto" w:fill="D9E2F3"/>
          </w:tcPr>
          <w:p w14:paraId="24C4573E" w14:textId="77777777" w:rsidR="00032421" w:rsidRDefault="006D5807">
            <w:pPr>
              <w:pStyle w:val="CellText"/>
              <w:jc w:val="center"/>
            </w:pPr>
            <w:r>
              <w:rPr>
                <w:b/>
              </w:rPr>
              <w:t>Ý nghĩa</w:t>
            </w:r>
          </w:p>
        </w:tc>
      </w:tr>
      <w:tr w:rsidR="00032421" w14:paraId="24B95532" w14:textId="77777777">
        <w:trPr>
          <w:jc w:val="center"/>
        </w:trPr>
        <w:tc>
          <w:tcPr>
            <w:tcW w:w="2551" w:type="dxa"/>
          </w:tcPr>
          <w:p w14:paraId="755D15EA" w14:textId="77777777" w:rsidR="00032421" w:rsidRDefault="006D5807">
            <w:pPr>
              <w:pStyle w:val="CellText"/>
            </w:pPr>
            <w:r>
              <w:rPr>
                <w:rFonts w:ascii="Courier New" w:eastAsia="Courier New" w:hAnsi="Courier New" w:cs="Courier New"/>
                <w:sz w:val="19"/>
              </w:rPr>
              <w:t>fingerprint</w:t>
            </w:r>
          </w:p>
        </w:tc>
        <w:tc>
          <w:tcPr>
            <w:tcW w:w="6520" w:type="dxa"/>
          </w:tcPr>
          <w:p w14:paraId="0F1E9EA8" w14:textId="77777777" w:rsidR="00032421" w:rsidRDefault="006D5807">
            <w:pPr>
              <w:pStyle w:val="CellText"/>
            </w:pPr>
            <w:r>
              <w:t>Mã định danh loại phát hiện (mục 3.3.3)</w:t>
            </w:r>
          </w:p>
        </w:tc>
      </w:tr>
      <w:tr w:rsidR="00032421" w14:paraId="087493F6" w14:textId="77777777">
        <w:trPr>
          <w:jc w:val="center"/>
        </w:trPr>
        <w:tc>
          <w:tcPr>
            <w:tcW w:w="2551" w:type="dxa"/>
          </w:tcPr>
          <w:p w14:paraId="7506218C" w14:textId="77777777" w:rsidR="00032421" w:rsidRDefault="006D5807">
            <w:pPr>
              <w:pStyle w:val="CellText"/>
            </w:pPr>
            <w:r>
              <w:rPr>
                <w:rFonts w:ascii="Courier New" w:eastAsia="Courier New" w:hAnsi="Courier New" w:cs="Courier New"/>
                <w:sz w:val="19"/>
              </w:rPr>
              <w:t>source</w:t>
            </w:r>
          </w:p>
        </w:tc>
        <w:tc>
          <w:tcPr>
            <w:tcW w:w="6520" w:type="dxa"/>
          </w:tcPr>
          <w:p w14:paraId="0741F585" w14:textId="77777777" w:rsidR="00032421" w:rsidRDefault="006D5807">
            <w:pPr>
              <w:pStyle w:val="CellText"/>
            </w:pPr>
            <w:r>
              <w:rPr>
                <w:rFonts w:ascii="Courier New" w:eastAsia="Courier New" w:hAnsi="Courier New" w:cs="Courier New"/>
                <w:sz w:val="19"/>
              </w:rPr>
              <w:t>nikto</w:t>
            </w:r>
            <w:r>
              <w:t xml:space="preserve"> hoặc </w:t>
            </w:r>
            <w:r>
              <w:rPr>
                <w:rFonts w:ascii="Courier New" w:eastAsia="Courier New" w:hAnsi="Courier New" w:cs="Courier New"/>
                <w:sz w:val="19"/>
              </w:rPr>
              <w:t>zap</w:t>
            </w:r>
          </w:p>
        </w:tc>
      </w:tr>
      <w:tr w:rsidR="00032421" w14:paraId="43EDF97E" w14:textId="77777777">
        <w:trPr>
          <w:jc w:val="center"/>
        </w:trPr>
        <w:tc>
          <w:tcPr>
            <w:tcW w:w="2551" w:type="dxa"/>
          </w:tcPr>
          <w:p w14:paraId="7B5CF105" w14:textId="77777777" w:rsidR="00032421" w:rsidRDefault="006D5807">
            <w:pPr>
              <w:pStyle w:val="CellText"/>
            </w:pPr>
            <w:r>
              <w:rPr>
                <w:rFonts w:ascii="Courier New" w:eastAsia="Courier New" w:hAnsi="Courier New" w:cs="Courier New"/>
                <w:sz w:val="19"/>
              </w:rPr>
              <w:t>name</w:t>
            </w:r>
          </w:p>
        </w:tc>
        <w:tc>
          <w:tcPr>
            <w:tcW w:w="6520" w:type="dxa"/>
          </w:tcPr>
          <w:p w14:paraId="379756E9" w14:textId="77777777" w:rsidR="00032421" w:rsidRDefault="006D5807">
            <w:pPr>
              <w:pStyle w:val="CellText"/>
            </w:pPr>
            <w:r>
              <w:t>Tên cảnh báo của scanner</w:t>
            </w:r>
          </w:p>
        </w:tc>
      </w:tr>
      <w:tr w:rsidR="00032421" w14:paraId="6C328FB0" w14:textId="77777777">
        <w:trPr>
          <w:jc w:val="center"/>
        </w:trPr>
        <w:tc>
          <w:tcPr>
            <w:tcW w:w="2551" w:type="dxa"/>
          </w:tcPr>
          <w:p w14:paraId="1B89303E" w14:textId="77777777" w:rsidR="00032421" w:rsidRDefault="006D5807">
            <w:pPr>
              <w:pStyle w:val="CellText"/>
            </w:pPr>
            <w:r>
              <w:rPr>
                <w:rFonts w:ascii="Courier New" w:eastAsia="Courier New" w:hAnsi="Courier New" w:cs="Courier New"/>
                <w:sz w:val="19"/>
              </w:rPr>
              <w:t>severity</w:t>
            </w:r>
          </w:p>
        </w:tc>
        <w:tc>
          <w:tcPr>
            <w:tcW w:w="6520" w:type="dxa"/>
          </w:tcPr>
          <w:p w14:paraId="790C695A" w14:textId="77777777" w:rsidR="00032421" w:rsidRDefault="006D5807">
            <w:pPr>
              <w:pStyle w:val="CellText"/>
            </w:pPr>
            <w:r>
              <w:t>Mức của scanner: High, Medium, Low, Info</w:t>
            </w:r>
          </w:p>
        </w:tc>
      </w:tr>
      <w:tr w:rsidR="00032421" w14:paraId="18CAD3B2" w14:textId="77777777">
        <w:trPr>
          <w:jc w:val="center"/>
        </w:trPr>
        <w:tc>
          <w:tcPr>
            <w:tcW w:w="2551" w:type="dxa"/>
          </w:tcPr>
          <w:p w14:paraId="6ABF45A7" w14:textId="77777777" w:rsidR="00032421" w:rsidRDefault="006D5807">
            <w:pPr>
              <w:pStyle w:val="CellText"/>
            </w:pPr>
            <w:r>
              <w:rPr>
                <w:rFonts w:ascii="Courier New" w:eastAsia="Courier New" w:hAnsi="Courier New" w:cs="Courier New"/>
                <w:sz w:val="19"/>
              </w:rPr>
              <w:t>urls</w:t>
            </w:r>
          </w:p>
        </w:tc>
        <w:tc>
          <w:tcPr>
            <w:tcW w:w="6520" w:type="dxa"/>
          </w:tcPr>
          <w:p w14:paraId="46DFF51A" w14:textId="77777777" w:rsidR="00032421" w:rsidRDefault="006D5807">
            <w:pPr>
              <w:pStyle w:val="CellText"/>
            </w:pPr>
            <w:r>
              <w:t>Tối đa 5 URL mẫu</w:t>
            </w:r>
          </w:p>
        </w:tc>
      </w:tr>
      <w:tr w:rsidR="00032421" w14:paraId="76BC298A" w14:textId="77777777">
        <w:trPr>
          <w:jc w:val="center"/>
        </w:trPr>
        <w:tc>
          <w:tcPr>
            <w:tcW w:w="2551" w:type="dxa"/>
          </w:tcPr>
          <w:p w14:paraId="382800B2" w14:textId="77777777" w:rsidR="00032421" w:rsidRDefault="006D5807">
            <w:pPr>
              <w:pStyle w:val="CellText"/>
            </w:pPr>
            <w:r>
              <w:rPr>
                <w:rFonts w:ascii="Courier New" w:eastAsia="Courier New" w:hAnsi="Courier New" w:cs="Courier New"/>
                <w:sz w:val="19"/>
              </w:rPr>
              <w:t>count</w:t>
            </w:r>
          </w:p>
        </w:tc>
        <w:tc>
          <w:tcPr>
            <w:tcW w:w="6520" w:type="dxa"/>
          </w:tcPr>
          <w:p w14:paraId="71AF8CDF" w14:textId="77777777" w:rsidR="00032421" w:rsidRDefault="006D5807">
            <w:pPr>
              <w:pStyle w:val="CellText"/>
            </w:pPr>
            <w:r>
              <w:t>Số lần xuất hiện thật trước khi gom</w:t>
            </w:r>
          </w:p>
        </w:tc>
      </w:tr>
      <w:tr w:rsidR="00032421" w14:paraId="5A0FD124" w14:textId="77777777">
        <w:trPr>
          <w:jc w:val="center"/>
        </w:trPr>
        <w:tc>
          <w:tcPr>
            <w:tcW w:w="2551" w:type="dxa"/>
          </w:tcPr>
          <w:p w14:paraId="2B928DF1" w14:textId="77777777" w:rsidR="00032421" w:rsidRDefault="006D5807">
            <w:pPr>
              <w:pStyle w:val="CellText"/>
            </w:pPr>
            <w:r>
              <w:rPr>
                <w:rFonts w:ascii="Courier New" w:eastAsia="Courier New" w:hAnsi="Courier New" w:cs="Courier New"/>
                <w:sz w:val="19"/>
              </w:rPr>
              <w:t>evidence</w:t>
            </w:r>
            <w:r>
              <w:t xml:space="preserve">, </w:t>
            </w:r>
            <w:r>
              <w:rPr>
                <w:rFonts w:ascii="Courier New" w:eastAsia="Courier New" w:hAnsi="Courier New" w:cs="Courier New"/>
                <w:sz w:val="19"/>
              </w:rPr>
              <w:t>description</w:t>
            </w:r>
          </w:p>
        </w:tc>
        <w:tc>
          <w:tcPr>
            <w:tcW w:w="6520" w:type="dxa"/>
          </w:tcPr>
          <w:p w14:paraId="305C254D" w14:textId="77777777" w:rsidR="00032421" w:rsidRDefault="006D5807">
            <w:pPr>
              <w:pStyle w:val="CellText"/>
            </w:pPr>
            <w:r>
              <w:t>Bằng chứng và mô tả gốc của scanner</w:t>
            </w:r>
          </w:p>
        </w:tc>
      </w:tr>
      <w:tr w:rsidR="00032421" w14:paraId="7C9389B9" w14:textId="77777777">
        <w:trPr>
          <w:jc w:val="center"/>
        </w:trPr>
        <w:tc>
          <w:tcPr>
            <w:tcW w:w="2551" w:type="dxa"/>
          </w:tcPr>
          <w:p w14:paraId="2BD72793" w14:textId="77777777" w:rsidR="00032421" w:rsidRDefault="006D5807">
            <w:pPr>
              <w:pStyle w:val="CellText"/>
            </w:pPr>
            <w:r>
              <w:rPr>
                <w:rFonts w:ascii="Courier New" w:eastAsia="Courier New" w:hAnsi="Courier New" w:cs="Courier New"/>
                <w:sz w:val="19"/>
              </w:rPr>
              <w:t>solution_raw</w:t>
            </w:r>
          </w:p>
        </w:tc>
        <w:tc>
          <w:tcPr>
            <w:tcW w:w="6520" w:type="dxa"/>
          </w:tcPr>
          <w:p w14:paraId="7815EF8A" w14:textId="77777777" w:rsidR="00032421" w:rsidRDefault="006D5807">
            <w:pPr>
              <w:pStyle w:val="CellText"/>
            </w:pPr>
            <w:r>
              <w:t>Gợi ý sửa gốc của scanner, giữ lại để đối chiếu với AI</w:t>
            </w:r>
          </w:p>
        </w:tc>
      </w:tr>
      <w:tr w:rsidR="00032421" w14:paraId="03A852C1" w14:textId="77777777">
        <w:trPr>
          <w:jc w:val="center"/>
        </w:trPr>
        <w:tc>
          <w:tcPr>
            <w:tcW w:w="2551" w:type="dxa"/>
          </w:tcPr>
          <w:p w14:paraId="43178381" w14:textId="77777777" w:rsidR="00032421" w:rsidRDefault="006D5807">
            <w:pPr>
              <w:pStyle w:val="CellText"/>
            </w:pPr>
            <w:r>
              <w:rPr>
                <w:rFonts w:ascii="Courier New" w:eastAsia="Courier New" w:hAnsi="Courier New" w:cs="Courier New"/>
                <w:sz w:val="19"/>
              </w:rPr>
              <w:t>cwe</w:t>
            </w:r>
          </w:p>
        </w:tc>
        <w:tc>
          <w:tcPr>
            <w:tcW w:w="6520" w:type="dxa"/>
          </w:tcPr>
          <w:p w14:paraId="781CCB18" w14:textId="77777777" w:rsidR="00032421" w:rsidRDefault="006D5807">
            <w:pPr>
              <w:pStyle w:val="CellText"/>
            </w:pPr>
            <w:r>
              <w:t>Mã CWE (ZAP có sẵn)</w:t>
            </w:r>
          </w:p>
        </w:tc>
      </w:tr>
    </w:tbl>
    <w:p w14:paraId="6B7B737A" w14:textId="77777777" w:rsidR="00032421" w:rsidRDefault="00032421">
      <w:pPr>
        <w:spacing w:after="0"/>
      </w:pPr>
    </w:p>
    <w:p w14:paraId="7A0A0674" w14:textId="77777777" w:rsidR="00032421" w:rsidRDefault="006D5807">
      <w:pPr>
        <w:pStyle w:val="Heading3"/>
      </w:pPr>
      <w:bookmarkStart w:id="51" w:name="_Toc240748218"/>
      <w:r>
        <w:t>3.3.2 Cơ sở dữ liệu SQLite</w:t>
      </w:r>
      <w:bookmarkEnd w:id="51"/>
    </w:p>
    <w:p w14:paraId="6DA68926" w14:textId="77777777" w:rsidR="00032421" w:rsidRDefault="006D5807">
      <w:pPr>
        <w:pStyle w:val="CapBang"/>
      </w:pPr>
      <w:bookmarkStart w:id="52" w:name="_Toc240748154"/>
      <w:r>
        <w:t>Bảng 3.3 Các bảng trong cơ sở dữ liệu</w:t>
      </w:r>
      <w:bookmarkEnd w:id="52"/>
    </w:p>
    <w:tbl>
      <w:tblPr>
        <w:tblStyle w:val="TableGrid"/>
        <w:tblW w:w="0" w:type="auto"/>
        <w:jc w:val="center"/>
        <w:tblLayout w:type="fixed"/>
        <w:tblLook w:val="04A0" w:firstRow="1" w:lastRow="0" w:firstColumn="1" w:lastColumn="0" w:noHBand="0" w:noVBand="1"/>
      </w:tblPr>
      <w:tblGrid>
        <w:gridCol w:w="1587"/>
        <w:gridCol w:w="5102"/>
        <w:gridCol w:w="2381"/>
      </w:tblGrid>
      <w:tr w:rsidR="00032421" w14:paraId="15A5855D" w14:textId="77777777">
        <w:trPr>
          <w:tblHeader/>
          <w:jc w:val="center"/>
        </w:trPr>
        <w:tc>
          <w:tcPr>
            <w:tcW w:w="1587" w:type="dxa"/>
            <w:shd w:val="clear" w:color="auto" w:fill="D9E2F3"/>
          </w:tcPr>
          <w:p w14:paraId="28E85E22" w14:textId="77777777" w:rsidR="00032421" w:rsidRDefault="006D5807">
            <w:pPr>
              <w:pStyle w:val="CellText"/>
              <w:jc w:val="center"/>
            </w:pPr>
            <w:r>
              <w:rPr>
                <w:b/>
              </w:rPr>
              <w:t>Bảng</w:t>
            </w:r>
          </w:p>
        </w:tc>
        <w:tc>
          <w:tcPr>
            <w:tcW w:w="5102" w:type="dxa"/>
            <w:shd w:val="clear" w:color="auto" w:fill="D9E2F3"/>
          </w:tcPr>
          <w:p w14:paraId="75700468" w14:textId="77777777" w:rsidR="00032421" w:rsidRDefault="006D5807">
            <w:pPr>
              <w:pStyle w:val="CellText"/>
              <w:jc w:val="center"/>
            </w:pPr>
            <w:r>
              <w:rPr>
                <w:b/>
              </w:rPr>
              <w:t>Nội dung chính</w:t>
            </w:r>
          </w:p>
        </w:tc>
        <w:tc>
          <w:tcPr>
            <w:tcW w:w="2381" w:type="dxa"/>
            <w:shd w:val="clear" w:color="auto" w:fill="D9E2F3"/>
          </w:tcPr>
          <w:p w14:paraId="6566039D" w14:textId="77777777" w:rsidR="00032421" w:rsidRDefault="006D5807">
            <w:pPr>
              <w:pStyle w:val="CellText"/>
              <w:jc w:val="center"/>
            </w:pPr>
            <w:r>
              <w:rPr>
                <w:b/>
              </w:rPr>
              <w:t>Khoá</w:t>
            </w:r>
          </w:p>
        </w:tc>
      </w:tr>
      <w:tr w:rsidR="00032421" w14:paraId="74BDBAFD" w14:textId="77777777">
        <w:trPr>
          <w:jc w:val="center"/>
        </w:trPr>
        <w:tc>
          <w:tcPr>
            <w:tcW w:w="1587" w:type="dxa"/>
          </w:tcPr>
          <w:p w14:paraId="09FA06C6" w14:textId="77777777" w:rsidR="00032421" w:rsidRDefault="006D5807">
            <w:pPr>
              <w:pStyle w:val="CellText"/>
            </w:pPr>
            <w:r>
              <w:rPr>
                <w:rFonts w:ascii="Courier New" w:eastAsia="Courier New" w:hAnsi="Courier New" w:cs="Courier New"/>
                <w:sz w:val="19"/>
              </w:rPr>
              <w:t>scans</w:t>
            </w:r>
          </w:p>
        </w:tc>
        <w:tc>
          <w:tcPr>
            <w:tcW w:w="5102" w:type="dxa"/>
          </w:tcPr>
          <w:p w14:paraId="57E28011" w14:textId="77777777" w:rsidR="00032421" w:rsidRDefault="006D5807">
            <w:pPr>
              <w:pStyle w:val="CellText"/>
            </w:pPr>
            <w:r>
              <w:t>Mục tiêu, profile, thời gian, trạng thái, lỗi, tóm tắt, thứ tự ưu tiên</w:t>
            </w:r>
          </w:p>
        </w:tc>
        <w:tc>
          <w:tcPr>
            <w:tcW w:w="2381" w:type="dxa"/>
          </w:tcPr>
          <w:p w14:paraId="2757F77A" w14:textId="77777777" w:rsidR="00032421" w:rsidRDefault="006D5807">
            <w:pPr>
              <w:pStyle w:val="CellText"/>
            </w:pPr>
            <w:r>
              <w:rPr>
                <w:rFonts w:ascii="Courier New" w:eastAsia="Courier New" w:hAnsi="Courier New" w:cs="Courier New"/>
                <w:sz w:val="19"/>
              </w:rPr>
              <w:t>id</w:t>
            </w:r>
          </w:p>
        </w:tc>
      </w:tr>
      <w:tr w:rsidR="00032421" w14:paraId="72FE8FB0" w14:textId="77777777">
        <w:trPr>
          <w:jc w:val="center"/>
        </w:trPr>
        <w:tc>
          <w:tcPr>
            <w:tcW w:w="1587" w:type="dxa"/>
          </w:tcPr>
          <w:p w14:paraId="2DBB7A8A" w14:textId="77777777" w:rsidR="00032421" w:rsidRDefault="006D5807">
            <w:pPr>
              <w:pStyle w:val="CellText"/>
            </w:pPr>
            <w:r>
              <w:rPr>
                <w:rFonts w:ascii="Courier New" w:eastAsia="Courier New" w:hAnsi="Courier New" w:cs="Courier New"/>
                <w:sz w:val="19"/>
              </w:rPr>
              <w:t>findings</w:t>
            </w:r>
          </w:p>
        </w:tc>
        <w:tc>
          <w:tcPr>
            <w:tcW w:w="5102" w:type="dxa"/>
          </w:tcPr>
          <w:p w14:paraId="0C58D914" w14:textId="77777777" w:rsidR="00032421" w:rsidRDefault="006D5807">
            <w:pPr>
              <w:pStyle w:val="CellText"/>
            </w:pPr>
            <w:r>
              <w:t>Các phát hiện đã chuẩn hoá của từng lần quét</w:t>
            </w:r>
          </w:p>
        </w:tc>
        <w:tc>
          <w:tcPr>
            <w:tcW w:w="2381" w:type="dxa"/>
          </w:tcPr>
          <w:p w14:paraId="478C78AE" w14:textId="77777777" w:rsidR="00032421" w:rsidRDefault="006D5807">
            <w:pPr>
              <w:pStyle w:val="CellText"/>
            </w:pPr>
            <w:r>
              <w:rPr>
                <w:rFonts w:ascii="Courier New" w:eastAsia="Courier New" w:hAnsi="Courier New" w:cs="Courier New"/>
                <w:sz w:val="19"/>
              </w:rPr>
              <w:t>id</w:t>
            </w:r>
            <w:r>
              <w:t xml:space="preserve">, liên kết </w:t>
            </w:r>
            <w:r>
              <w:rPr>
                <w:rFonts w:ascii="Courier New" w:eastAsia="Courier New" w:hAnsi="Courier New" w:cs="Courier New"/>
                <w:sz w:val="19"/>
              </w:rPr>
              <w:t>scan_id</w:t>
            </w:r>
          </w:p>
        </w:tc>
      </w:tr>
      <w:tr w:rsidR="00032421" w14:paraId="76FE9FB5" w14:textId="77777777">
        <w:trPr>
          <w:jc w:val="center"/>
        </w:trPr>
        <w:tc>
          <w:tcPr>
            <w:tcW w:w="1587" w:type="dxa"/>
          </w:tcPr>
          <w:p w14:paraId="2ADB4308" w14:textId="77777777" w:rsidR="00032421" w:rsidRDefault="006D5807">
            <w:pPr>
              <w:pStyle w:val="CellText"/>
            </w:pPr>
            <w:r>
              <w:rPr>
                <w:rFonts w:ascii="Courier New" w:eastAsia="Courier New" w:hAnsi="Courier New" w:cs="Courier New"/>
                <w:sz w:val="19"/>
              </w:rPr>
              <w:t>analyses</w:t>
            </w:r>
          </w:p>
        </w:tc>
        <w:tc>
          <w:tcPr>
            <w:tcW w:w="5102" w:type="dxa"/>
          </w:tcPr>
          <w:p w14:paraId="38A7598E" w14:textId="77777777" w:rsidR="00032421" w:rsidRDefault="006D5807">
            <w:pPr>
              <w:pStyle w:val="CellText"/>
            </w:pPr>
            <w:r>
              <w:t>Cache phân tích của AI (JSON)</w:t>
            </w:r>
          </w:p>
        </w:tc>
        <w:tc>
          <w:tcPr>
            <w:tcW w:w="2381" w:type="dxa"/>
          </w:tcPr>
          <w:p w14:paraId="072379A7" w14:textId="77777777" w:rsidR="00032421" w:rsidRDefault="006D5807">
            <w:pPr>
              <w:pStyle w:val="CellText"/>
            </w:pPr>
            <w:r>
              <w:rPr>
                <w:rFonts w:ascii="Courier New" w:eastAsia="Courier New" w:hAnsi="Courier New" w:cs="Courier New"/>
                <w:sz w:val="19"/>
              </w:rPr>
              <w:t>(fingerprint, model, target)</w:t>
            </w:r>
          </w:p>
        </w:tc>
      </w:tr>
      <w:tr w:rsidR="00032421" w14:paraId="586BE10A" w14:textId="77777777">
        <w:trPr>
          <w:jc w:val="center"/>
        </w:trPr>
        <w:tc>
          <w:tcPr>
            <w:tcW w:w="1587" w:type="dxa"/>
          </w:tcPr>
          <w:p w14:paraId="2141CAC2" w14:textId="77777777" w:rsidR="00032421" w:rsidRDefault="006D5807">
            <w:pPr>
              <w:pStyle w:val="CellText"/>
            </w:pPr>
            <w:r>
              <w:rPr>
                <w:rFonts w:ascii="Courier New" w:eastAsia="Courier New" w:hAnsi="Courier New" w:cs="Courier New"/>
                <w:sz w:val="19"/>
              </w:rPr>
              <w:t>labels</w:t>
            </w:r>
          </w:p>
        </w:tc>
        <w:tc>
          <w:tcPr>
            <w:tcW w:w="5102" w:type="dxa"/>
          </w:tcPr>
          <w:p w14:paraId="740C2C72" w14:textId="77777777" w:rsidR="00032421" w:rsidRDefault="006D5807">
            <w:pPr>
              <w:pStyle w:val="CellText"/>
            </w:pPr>
            <w:r>
              <w:t xml:space="preserve">Dự phòng cho nhãn; ground truth dùng trong đánh giá nằm ở </w:t>
            </w:r>
            <w:r>
              <w:rPr>
                <w:rFonts w:ascii="Courier New" w:eastAsia="Courier New" w:hAnsi="Courier New" w:cs="Courier New"/>
                <w:sz w:val="19"/>
              </w:rPr>
              <w:t>eval/ground_truth.csv</w:t>
            </w:r>
            <w:r>
              <w:t xml:space="preserve">, khoá </w:t>
            </w:r>
            <w:r>
              <w:rPr>
                <w:rFonts w:ascii="Courier New" w:eastAsia="Courier New" w:hAnsi="Courier New" w:cs="Courier New"/>
                <w:sz w:val="19"/>
              </w:rPr>
              <w:t>(fingerprint, target)</w:t>
            </w:r>
          </w:p>
        </w:tc>
        <w:tc>
          <w:tcPr>
            <w:tcW w:w="2381" w:type="dxa"/>
          </w:tcPr>
          <w:p w14:paraId="1212058E" w14:textId="77777777" w:rsidR="00032421" w:rsidRDefault="006D5807">
            <w:pPr>
              <w:pStyle w:val="CellText"/>
            </w:pPr>
            <w:r>
              <w:rPr>
                <w:rFonts w:ascii="Courier New" w:eastAsia="Courier New" w:hAnsi="Courier New" w:cs="Courier New"/>
                <w:sz w:val="19"/>
              </w:rPr>
              <w:t>fingerprint</w:t>
            </w:r>
          </w:p>
        </w:tc>
      </w:tr>
    </w:tbl>
    <w:p w14:paraId="3DA52F46" w14:textId="77777777" w:rsidR="00032421" w:rsidRDefault="00032421">
      <w:pPr>
        <w:spacing w:after="0"/>
      </w:pPr>
    </w:p>
    <w:p w14:paraId="051366D3" w14:textId="77777777" w:rsidR="00032421" w:rsidRDefault="006D5807">
      <w:pPr>
        <w:ind w:firstLine="567"/>
        <w:jc w:val="both"/>
      </w:pPr>
      <w:r>
        <w:t xml:space="preserve">Bảng </w:t>
      </w:r>
      <w:r>
        <w:rPr>
          <w:rFonts w:ascii="Courier New" w:eastAsia="Courier New" w:hAnsi="Courier New" w:cs="Courier New"/>
          <w:sz w:val="22"/>
        </w:rPr>
        <w:t>analyses</w:t>
      </w:r>
      <w:r>
        <w:t xml:space="preserve"> không khoá theo lần quét mà khoá theo </w:t>
      </w:r>
      <w:r>
        <w:rPr>
          <w:rFonts w:ascii="Courier New" w:eastAsia="Courier New" w:hAnsi="Courier New" w:cs="Courier New"/>
          <w:sz w:val="22"/>
        </w:rPr>
        <w:t>(fingerprint, model, target)</w:t>
      </w:r>
      <w:r>
        <w:t xml:space="preserve">. Nhờ vậy, khi quét lại cùng target, những phát hiện không đổi được lấy thẳng từ cache mà không gọi lại API. Có </w:t>
      </w:r>
      <w:r>
        <w:rPr>
          <w:rFonts w:ascii="Courier New" w:eastAsia="Courier New" w:hAnsi="Courier New" w:cs="Courier New"/>
          <w:sz w:val="22"/>
        </w:rPr>
        <w:t>model</w:t>
      </w:r>
      <w:r>
        <w:t xml:space="preserve"> trong khoá để khi đổi phiên bản </w:t>
      </w:r>
      <w:r>
        <w:lastRenderedPageBreak/>
        <w:t xml:space="preserve">mô hình thì hệ thống phân tích lại, thay vì lặng lẽ dùng kết quả của mô hình cũ. Có </w:t>
      </w:r>
      <w:r>
        <w:rPr>
          <w:rFonts w:ascii="Courier New" w:eastAsia="Courier New" w:hAnsi="Courier New" w:cs="Courier New"/>
          <w:sz w:val="22"/>
        </w:rPr>
        <w:t>target</w:t>
      </w:r>
      <w:r>
        <w:t xml:space="preserve"> trong khoá vì cùng một lỗi nhưng bản vá phụ thuộc ngăn xếp. Lý do này được phát hiện qua một lỗi thật, trình bày ở mục 5.9.</w:t>
      </w:r>
    </w:p>
    <w:p w14:paraId="545C70B0" w14:textId="77777777" w:rsidR="00032421" w:rsidRDefault="006D5807">
      <w:pPr>
        <w:pStyle w:val="Heading3"/>
      </w:pPr>
      <w:bookmarkStart w:id="53" w:name="_Toc240748219"/>
      <w:r>
        <w:t>3.3.3 Fingerprint: một trường làm bốn việc</w:t>
      </w:r>
      <w:bookmarkEnd w:id="53"/>
    </w:p>
    <w:p w14:paraId="795BE713" w14:textId="77777777" w:rsidR="00032421" w:rsidRDefault="006D5807">
      <w:pPr>
        <w:ind w:firstLine="567"/>
        <w:jc w:val="both"/>
      </w:pPr>
      <w:r>
        <w:rPr>
          <w:rFonts w:ascii="Courier New" w:eastAsia="Courier New" w:hAnsi="Courier New" w:cs="Courier New"/>
          <w:sz w:val="22"/>
        </w:rPr>
        <w:t>fingerprint = sha256(ngu</w:t>
      </w:r>
      <w:r>
        <w:rPr>
          <w:rFonts w:ascii="Courier New" w:eastAsia="Courier New" w:hAnsi="Courier New" w:cs="Courier New"/>
          <w:sz w:val="22"/>
        </w:rPr>
        <w:t>ồ</w:t>
      </w:r>
      <w:r>
        <w:rPr>
          <w:rFonts w:ascii="Courier New" w:eastAsia="Courier New" w:hAnsi="Courier New" w:cs="Courier New"/>
          <w:sz w:val="22"/>
        </w:rPr>
        <w:t>n | mã bi</w:t>
      </w:r>
      <w:r>
        <w:rPr>
          <w:rFonts w:ascii="Courier New" w:eastAsia="Courier New" w:hAnsi="Courier New" w:cs="Courier New"/>
          <w:sz w:val="22"/>
        </w:rPr>
        <w:t>ế</w:t>
      </w:r>
      <w:r>
        <w:rPr>
          <w:rFonts w:ascii="Courier New" w:eastAsia="Courier New" w:hAnsi="Courier New" w:cs="Courier New"/>
          <w:sz w:val="22"/>
        </w:rPr>
        <w:t>n th</w:t>
      </w:r>
      <w:r>
        <w:rPr>
          <w:rFonts w:ascii="Courier New" w:eastAsia="Courier New" w:hAnsi="Courier New" w:cs="Courier New"/>
          <w:sz w:val="22"/>
        </w:rPr>
        <w:t>ể</w:t>
      </w:r>
      <w:r>
        <w:rPr>
          <w:rFonts w:ascii="Courier New" w:eastAsia="Courier New" w:hAnsi="Courier New" w:cs="Courier New"/>
          <w:sz w:val="22"/>
        </w:rPr>
        <w:t>)</w:t>
      </w:r>
      <w:r>
        <w:t>, cắt còn 16 ký tự. Trường này được dùng để:</w:t>
      </w:r>
    </w:p>
    <w:p w14:paraId="55BCCD9F" w14:textId="77777777" w:rsidR="00032421" w:rsidRDefault="006D5807">
      <w:pPr>
        <w:spacing w:after="60"/>
        <w:ind w:left="680" w:hanging="340"/>
        <w:jc w:val="both"/>
      </w:pPr>
      <w:r>
        <w:t>1. gom trùng các cảnh báo trong một lần quét;</w:t>
      </w:r>
    </w:p>
    <w:p w14:paraId="47292135" w14:textId="77777777" w:rsidR="00032421" w:rsidRDefault="006D5807">
      <w:pPr>
        <w:spacing w:after="60"/>
        <w:ind w:left="680" w:hanging="340"/>
        <w:jc w:val="both"/>
      </w:pPr>
      <w:r>
        <w:t>2. so sánh hai lần quét: phép so sánh chỉ là phép toán trên tập hợp fingerprint;</w:t>
      </w:r>
    </w:p>
    <w:p w14:paraId="0FEBBCEF" w14:textId="77777777" w:rsidR="00032421" w:rsidRDefault="006D5807">
      <w:pPr>
        <w:spacing w:after="60"/>
        <w:ind w:left="680" w:hanging="340"/>
        <w:jc w:val="both"/>
      </w:pPr>
      <w:r>
        <w:t>3. làm khoá cache kết quả AI (ghép thêm model và target);</w:t>
      </w:r>
    </w:p>
    <w:p w14:paraId="61BBC5A9" w14:textId="77777777" w:rsidR="00032421" w:rsidRDefault="006D5807">
      <w:pPr>
        <w:spacing w:after="60"/>
        <w:ind w:left="680" w:hanging="340"/>
        <w:jc w:val="both"/>
      </w:pPr>
      <w:r>
        <w:t>4. làm khoá nối với ground truth (ghép thêm target).</w:t>
      </w:r>
    </w:p>
    <w:p w14:paraId="7B9ABE01" w14:textId="77777777" w:rsidR="00032421" w:rsidRDefault="006D5807">
      <w:pPr>
        <w:ind w:firstLine="567"/>
        <w:jc w:val="both"/>
      </w:pPr>
      <w:r>
        <w:t>Ba quyết định thiết kế về “mã biến thể” đều xuất phát từ dữ liệu đo được:</w:t>
      </w:r>
    </w:p>
    <w:p w14:paraId="7A7835DA" w14:textId="77777777" w:rsidR="00032421" w:rsidRDefault="006D5807">
      <w:pPr>
        <w:pStyle w:val="ListBullet"/>
      </w:pPr>
      <w:r>
        <w:rPr>
          <w:b/>
        </w:rPr>
        <w:t>URL cố ý không nằm trong khoá.</w:t>
      </w:r>
      <w:r>
        <w:t xml:space="preserve"> Test “backup/cert file found” của Nikto khớp 140 URL khác nhau trên Juice Shop. Nếu tính cả URL thì báo cáo có 140 “lỗ hổng”, trong khi thực chất chỉ là một vấn đề với một cách vá. Báo cáo sẽ không đọc nổi, và lô gửi lên API vượt giới hạn token. Số URL bị ảnh hưởng vẫn được giữ trong </w:t>
      </w:r>
      <w:r>
        <w:rPr>
          <w:rFonts w:ascii="Courier New" w:eastAsia="Courier New" w:hAnsi="Courier New" w:cs="Courier New"/>
          <w:sz w:val="22"/>
        </w:rPr>
        <w:t>count</w:t>
      </w:r>
      <w:r>
        <w:t xml:space="preserve"> và </w:t>
      </w:r>
      <w:r>
        <w:rPr>
          <w:rFonts w:ascii="Courier New" w:eastAsia="Courier New" w:hAnsi="Courier New" w:cs="Courier New"/>
          <w:sz w:val="22"/>
        </w:rPr>
        <w:t>urls</w:t>
      </w:r>
      <w:r>
        <w:t>.</w:t>
      </w:r>
    </w:p>
    <w:p w14:paraId="70B6F862" w14:textId="77777777" w:rsidR="00032421" w:rsidRDefault="006D5807">
      <w:pPr>
        <w:pStyle w:val="ListBullet"/>
      </w:pPr>
      <w:r>
        <w:rPr>
          <w:b/>
        </w:rPr>
        <w:t xml:space="preserve">ZAP dùng </w:t>
      </w:r>
      <w:r>
        <w:rPr>
          <w:rFonts w:ascii="Courier New" w:eastAsia="Courier New" w:hAnsi="Courier New" w:cs="Courier New"/>
          <w:b/>
          <w:sz w:val="22"/>
        </w:rPr>
        <w:t>alertRef</w:t>
      </w:r>
      <w:r>
        <w:rPr>
          <w:b/>
        </w:rPr>
        <w:t xml:space="preserve"> chứ không dùng </w:t>
      </w:r>
      <w:r>
        <w:rPr>
          <w:rFonts w:ascii="Courier New" w:eastAsia="Courier New" w:hAnsi="Courier New" w:cs="Courier New"/>
          <w:b/>
          <w:sz w:val="22"/>
        </w:rPr>
        <w:t>pluginId</w:t>
      </w:r>
      <w:r>
        <w:rPr>
          <w:b/>
        </w:rPr>
        <w:t>.</w:t>
      </w:r>
      <w:r>
        <w:t xml:space="preserve"> Một luật của ZAP phát ra nhiều biến thể khác hẳn nhau. “CSP: Failure to Define Directive with No Fallback” và “CSP: script-src unsafe-inline” đều thuộc luật 10055. Nếu gom theo </w:t>
      </w:r>
      <w:r>
        <w:rPr>
          <w:rFonts w:ascii="Courier New" w:eastAsia="Courier New" w:hAnsi="Courier New" w:cs="Courier New"/>
          <w:sz w:val="22"/>
        </w:rPr>
        <w:t>pluginId</w:t>
      </w:r>
      <w:r>
        <w:t>, trang so sánh sẽ báo “không đổi” trong khi vấn đề đã khác, và bằng chứng “đã vá” trở thành sai.</w:t>
      </w:r>
    </w:p>
    <w:p w14:paraId="3663C21C" w14:textId="77777777" w:rsidR="00032421" w:rsidRDefault="006D5807">
      <w:pPr>
        <w:pStyle w:val="ListBullet"/>
      </w:pPr>
      <w:r>
        <w:rPr>
          <w:b/>
        </w:rPr>
        <w:t>Với Nikto, khoá gồm mã test cộng phần nằm trong dấu nháy đơn và tên header sau chữ “missing:”.</w:t>
      </w:r>
      <w:r>
        <w:t xml:space="preserve"> Nikto dùng chung một mã test cho mọi header lạ và mọi header bảo mật bị thiếu. Nếu chỉ dùng mã test, năm header thiếu bị gộp làm một: vá bốn cái vẫn báo “còn tồn tại”. Mỗi ca đều có test hồi quy.</w:t>
      </w:r>
    </w:p>
    <w:p w14:paraId="2C1A856A" w14:textId="77777777" w:rsidR="00032421" w:rsidRDefault="006D5807">
      <w:pPr>
        <w:pStyle w:val="Heading2"/>
      </w:pPr>
      <w:bookmarkStart w:id="54" w:name="_Toc240748220"/>
      <w:r>
        <w:t>3.4 Tầng Scanner</w:t>
      </w:r>
      <w:bookmarkEnd w:id="54"/>
    </w:p>
    <w:p w14:paraId="107CF3CD" w14:textId="77777777" w:rsidR="00032421" w:rsidRDefault="006D5807">
      <w:pPr>
        <w:ind w:firstLine="567"/>
        <w:jc w:val="both"/>
      </w:pPr>
      <w:r>
        <w:t>Mỗi scanner chạy trong một container Docker tạm (</w:t>
      </w:r>
      <w:r>
        <w:rPr>
          <w:rFonts w:ascii="Courier New" w:eastAsia="Courier New" w:hAnsi="Courier New" w:cs="Courier New"/>
          <w:sz w:val="22"/>
        </w:rPr>
        <w:t>docker run --rm</w:t>
      </w:r>
      <w:r>
        <w:t xml:space="preserve">), đầu ra JSON được ghi vào một thư mục tạm. Hai scanner chạy song song bằng </w:t>
      </w:r>
      <w:r>
        <w:rPr>
          <w:rFonts w:ascii="Courier New" w:eastAsia="Courier New" w:hAnsi="Courier New" w:cs="Courier New"/>
          <w:sz w:val="22"/>
        </w:rPr>
        <w:t>ThreadPoolExecutor</w:t>
      </w:r>
      <w:r>
        <w:t>. Nếu một scanner lỗi thì lần quét vẫn tiếp tục với scanner còn lại, kèm cảnh báo. Các bẫy riêng của Windows được xử lý từ đầu:</w:t>
      </w:r>
    </w:p>
    <w:p w14:paraId="24A1AD1B" w14:textId="77777777" w:rsidR="00032421" w:rsidRDefault="006D5807">
      <w:pPr>
        <w:pStyle w:val="ListBullet"/>
      </w:pPr>
      <w:r>
        <w:lastRenderedPageBreak/>
        <w:t>Đường dẫn dự án có dấu cách (</w:t>
      </w:r>
      <w:r>
        <w:rPr>
          <w:rFonts w:ascii="Courier New" w:eastAsia="Courier New" w:hAnsi="Courier New" w:cs="Courier New"/>
          <w:sz w:val="22"/>
        </w:rPr>
        <w:t>IT Learning</w:t>
      </w:r>
      <w:r>
        <w:t xml:space="preserve">, </w:t>
      </w:r>
      <w:r>
        <w:rPr>
          <w:rFonts w:ascii="Courier New" w:eastAsia="Courier New" w:hAnsi="Courier New" w:cs="Courier New"/>
          <w:sz w:val="22"/>
        </w:rPr>
        <w:t>Cyber security</w:t>
      </w:r>
      <w:r>
        <w:t xml:space="preserve">) làm bind mount của Docker dễ hỏng, nên đầu ra được ghi vào </w:t>
      </w:r>
      <w:r>
        <w:rPr>
          <w:rFonts w:ascii="Courier New" w:eastAsia="Courier New" w:hAnsi="Courier New" w:cs="Courier New"/>
          <w:sz w:val="22"/>
        </w:rPr>
        <w:t>%TEMP%</w:t>
      </w:r>
      <w:r>
        <w:t>.</w:t>
      </w:r>
    </w:p>
    <w:p w14:paraId="697AB009" w14:textId="77777777" w:rsidR="00032421" w:rsidRDefault="006D5807">
      <w:pPr>
        <w:pStyle w:val="ListBullet"/>
      </w:pPr>
      <w:r>
        <w:t xml:space="preserve">Container không thấy </w:t>
      </w:r>
      <w:r>
        <w:rPr>
          <w:rFonts w:ascii="Courier New" w:eastAsia="Courier New" w:hAnsi="Courier New" w:cs="Courier New"/>
          <w:sz w:val="22"/>
        </w:rPr>
        <w:t>localhost</w:t>
      </w:r>
      <w:r>
        <w:t xml:space="preserve"> của máy host. Hệ thống đổi </w:t>
      </w:r>
      <w:r>
        <w:rPr>
          <w:rFonts w:ascii="Courier New" w:eastAsia="Courier New" w:hAnsi="Courier New" w:cs="Courier New"/>
          <w:sz w:val="22"/>
        </w:rPr>
        <w:t>localhost</w:t>
      </w:r>
      <w:r>
        <w:t xml:space="preserve"> thành </w:t>
      </w:r>
      <w:r>
        <w:rPr>
          <w:rFonts w:ascii="Courier New" w:eastAsia="Courier New" w:hAnsi="Courier New" w:cs="Courier New"/>
          <w:sz w:val="22"/>
        </w:rPr>
        <w:t>host.docker.internal</w:t>
      </w:r>
      <w:r>
        <w:t xml:space="preserve"> khi truyền vào container, nhưng vẫn giữ URL gốc để hiển thị.</w:t>
      </w:r>
    </w:p>
    <w:p w14:paraId="22C03132" w14:textId="77777777" w:rsidR="00032421" w:rsidRDefault="006D5807">
      <w:pPr>
        <w:pStyle w:val="ListBullet"/>
      </w:pPr>
      <w:r>
        <w:t>Scanner trả exit code khác 0 khi tìm thấy cảnh báo. Điều kiện thành công là file JSON tồn tại và đọc được.</w:t>
      </w:r>
    </w:p>
    <w:p w14:paraId="422C2288" w14:textId="77777777" w:rsidR="00032421" w:rsidRDefault="006D5807">
      <w:pPr>
        <w:pStyle w:val="Heading3"/>
      </w:pPr>
      <w:bookmarkStart w:id="55" w:name="_Toc240748221"/>
      <w:r>
        <w:t>3.4.1 Giới hạn thời gian cho full scan</w:t>
      </w:r>
      <w:bookmarkEnd w:id="55"/>
    </w:p>
    <w:p w14:paraId="32358D4E" w14:textId="77777777" w:rsidR="00032421" w:rsidRDefault="006D5807">
      <w:pPr>
        <w:ind w:firstLine="567"/>
        <w:jc w:val="both"/>
      </w:pPr>
      <w:r>
        <w:t xml:space="preserve">Mặc định, active scan của </w:t>
      </w:r>
      <w:r>
        <w:rPr>
          <w:rFonts w:ascii="Courier New" w:eastAsia="Courier New" w:hAnsi="Courier New" w:cs="Courier New"/>
          <w:sz w:val="22"/>
        </w:rPr>
        <w:t>zap-full-scan.py</w:t>
      </w:r>
      <w:r>
        <w:t xml:space="preserve"> không giới hạn thời gian, còn tầng runner cắt tiến trình ở 30 phút. Bị runner cắt thì mất trắng kết quả. Nếu để ZAP tự dừng thì vẫn có báo cáo cho phần đã quét. Vì vậy profile </w:t>
      </w:r>
      <w:r>
        <w:rPr>
          <w:rFonts w:ascii="Courier New" w:eastAsia="Courier New" w:hAnsi="Courier New" w:cs="Courier New"/>
          <w:sz w:val="22"/>
        </w:rPr>
        <w:t>full</w:t>
      </w:r>
      <w:r>
        <w:t xml:space="preserve"> giới hạn spider tối đa 5 phút, active scan tối đa 15 phút và mỗi luật tối đa 3 phút. Phần thời gian còn lại dành cho khởi động và quét thụ động.</w:t>
      </w:r>
    </w:p>
    <w:p w14:paraId="4B7AB144" w14:textId="77777777" w:rsidR="00032421" w:rsidRDefault="006D5807">
      <w:pPr>
        <w:pStyle w:val="Heading3"/>
      </w:pPr>
      <w:bookmarkStart w:id="56" w:name="_Toc240748222"/>
      <w:r>
        <w:t>3.4.2 Quét có đăng nhập</w:t>
      </w:r>
      <w:bookmarkEnd w:id="56"/>
    </w:p>
    <w:p w14:paraId="3CEF65EE" w14:textId="77777777" w:rsidR="00032421" w:rsidRDefault="006D5807">
      <w:pPr>
        <w:ind w:firstLine="567"/>
        <w:jc w:val="both"/>
      </w:pPr>
      <w:r>
        <w:t xml:space="preserve">Profile </w:t>
      </w:r>
      <w:r>
        <w:rPr>
          <w:rFonts w:ascii="Courier New" w:eastAsia="Courier New" w:hAnsi="Courier New" w:cs="Courier New"/>
          <w:sz w:val="22"/>
        </w:rPr>
        <w:t>auth</w:t>
      </w:r>
      <w:r>
        <w:t xml:space="preserve"> sinh một kế hoạch Automation Framework từ template. Tài khoản đọc từ biến môi trường, không lưu trong mã nguồn, kể cả tài khoản lab. Điểm thiết kế đáng chú ý là </w:t>
      </w:r>
      <w:r>
        <w:rPr>
          <w:b/>
        </w:rPr>
        <w:t>đăng nhập được kiểm tra trước khi khởi động ZAP</w:t>
      </w:r>
      <w:r>
        <w:t xml:space="preserve">. Nhóm đã thử để ZAP tự kiểm tra bằng job </w:t>
      </w:r>
      <w:r>
        <w:rPr>
          <w:rFonts w:ascii="Courier New" w:eastAsia="Courier New" w:hAnsi="Courier New" w:cs="Courier New"/>
          <w:sz w:val="22"/>
        </w:rPr>
        <w:t>requestor</w:t>
      </w:r>
      <w:r>
        <w:t xml:space="preserve"> với </w:t>
      </w:r>
      <w:r>
        <w:rPr>
          <w:rFonts w:ascii="Courier New" w:eastAsia="Courier New" w:hAnsi="Courier New" w:cs="Courier New"/>
          <w:sz w:val="22"/>
        </w:rPr>
        <w:t>failOnError: true</w:t>
      </w:r>
      <w:r>
        <w:t>. Khi chạy thật với mật khẩu sai, ZAP chỉ coi việc lệch mã phản hồi là cảnh báo: nó vẫn quét hết và vẫn sinh báo cáo. Kết quả là một lần quét ẩn danh trông y hệt lần quét có đăng nhập. Với một đồ án lấy bằng chứng làm trung tâm, đây là kiểu hỏng tệ nhất vì không có lỗi nào báo ra.</w:t>
      </w:r>
    </w:p>
    <w:p w14:paraId="47262856" w14:textId="77777777" w:rsidR="00032421" w:rsidRDefault="006D5807">
      <w:pPr>
        <w:ind w:firstLine="567"/>
        <w:jc w:val="both"/>
      </w:pPr>
      <w:r>
        <w:t xml:space="preserve">Vì vậy công cụ tự đăng nhập thử, lấy token, rồi gọi một endpoint cần quyền. Endpoint này phải trả 401 khi chưa đăng nhập: với Juice Shop là </w:t>
      </w:r>
      <w:r>
        <w:rPr>
          <w:rFonts w:ascii="Courier New" w:eastAsia="Courier New" w:hAnsi="Courier New" w:cs="Courier New"/>
          <w:sz w:val="22"/>
        </w:rPr>
        <w:t>/api/Cards</w:t>
      </w:r>
      <w:r>
        <w:t xml:space="preserve">, còn </w:t>
      </w:r>
      <w:r>
        <w:rPr>
          <w:rFonts w:ascii="Courier New" w:eastAsia="Courier New" w:hAnsi="Courier New" w:cs="Courier New"/>
          <w:sz w:val="22"/>
        </w:rPr>
        <w:t>/rest/user/whoami</w:t>
      </w:r>
      <w:r>
        <w:t xml:space="preserve"> không dùng được vì trả 200 trong cả hai trường hợp. Nếu kiểm tra hỏng, công cụ dừng ngay kèm thông báo rõ ràng; ZAP bị bỏ qua còn Nikto vẫn chạy.</w:t>
      </w:r>
    </w:p>
    <w:p w14:paraId="1DE65305" w14:textId="77777777" w:rsidR="00032421" w:rsidRDefault="006D5807">
      <w:pPr>
        <w:pStyle w:val="Heading2"/>
      </w:pPr>
      <w:bookmarkStart w:id="57" w:name="_Toc240748223"/>
      <w:r>
        <w:lastRenderedPageBreak/>
        <w:t>3.5 Tầng Analyzer</w:t>
      </w:r>
      <w:bookmarkEnd w:id="57"/>
    </w:p>
    <w:p w14:paraId="280BB03F" w14:textId="77777777" w:rsidR="00032421" w:rsidRDefault="006D5807">
      <w:pPr>
        <w:pStyle w:val="Heading3"/>
      </w:pPr>
      <w:bookmarkStart w:id="58" w:name="_Toc240748224"/>
      <w:r>
        <w:t>3.5.1 Schema đầu ra</w:t>
      </w:r>
      <w:bookmarkEnd w:id="58"/>
    </w:p>
    <w:p w14:paraId="63753B06" w14:textId="77777777" w:rsidR="00032421" w:rsidRDefault="006D5807">
      <w:pPr>
        <w:ind w:firstLine="567"/>
        <w:jc w:val="both"/>
      </w:pPr>
      <w:r>
        <w:t xml:space="preserve">Mỗi phát hiện nhận về một đối tượng </w:t>
      </w:r>
      <w:r>
        <w:rPr>
          <w:rFonts w:ascii="Courier New" w:eastAsia="Courier New" w:hAnsi="Courier New" w:cs="Courier New"/>
          <w:sz w:val="22"/>
        </w:rPr>
        <w:t>Analysis</w:t>
      </w:r>
      <w:r>
        <w:t xml:space="preserve">, và mỗi lần gọi trả về một </w:t>
      </w:r>
      <w:r>
        <w:rPr>
          <w:rFonts w:ascii="Courier New" w:eastAsia="Courier New" w:hAnsi="Courier New" w:cs="Courier New"/>
          <w:sz w:val="22"/>
        </w:rPr>
        <w:t>ReportOut</w:t>
      </w:r>
      <w:r>
        <w:t>:</w:t>
      </w:r>
    </w:p>
    <w:p w14:paraId="236642BA" w14:textId="77777777" w:rsidR="00032421" w:rsidRDefault="006D5807">
      <w:pPr>
        <w:pStyle w:val="CapBang"/>
      </w:pPr>
      <w:bookmarkStart w:id="59" w:name="_Toc240748155"/>
      <w:r>
        <w:t>Bảng 3.4 Các trường của đối tượng Analysis</w:t>
      </w:r>
      <w:bookmarkEnd w:id="59"/>
    </w:p>
    <w:tbl>
      <w:tblPr>
        <w:tblStyle w:val="TableGrid"/>
        <w:tblW w:w="0" w:type="auto"/>
        <w:jc w:val="center"/>
        <w:tblLayout w:type="fixed"/>
        <w:tblLook w:val="04A0" w:firstRow="1" w:lastRow="0" w:firstColumn="1" w:lastColumn="0" w:noHBand="0" w:noVBand="1"/>
      </w:tblPr>
      <w:tblGrid>
        <w:gridCol w:w="2551"/>
        <w:gridCol w:w="6520"/>
      </w:tblGrid>
      <w:tr w:rsidR="00032421" w14:paraId="3C6D7407" w14:textId="77777777">
        <w:trPr>
          <w:tblHeader/>
          <w:jc w:val="center"/>
        </w:trPr>
        <w:tc>
          <w:tcPr>
            <w:tcW w:w="2551" w:type="dxa"/>
            <w:shd w:val="clear" w:color="auto" w:fill="D9E2F3"/>
          </w:tcPr>
          <w:p w14:paraId="251AA27A" w14:textId="77777777" w:rsidR="00032421" w:rsidRDefault="006D5807">
            <w:pPr>
              <w:pStyle w:val="CellText"/>
              <w:jc w:val="center"/>
            </w:pPr>
            <w:r>
              <w:rPr>
                <w:b/>
              </w:rPr>
              <w:t>Trường</w:t>
            </w:r>
          </w:p>
        </w:tc>
        <w:tc>
          <w:tcPr>
            <w:tcW w:w="6520" w:type="dxa"/>
            <w:shd w:val="clear" w:color="auto" w:fill="D9E2F3"/>
          </w:tcPr>
          <w:p w14:paraId="09D7F20C" w14:textId="77777777" w:rsidR="00032421" w:rsidRDefault="006D5807">
            <w:pPr>
              <w:pStyle w:val="CellText"/>
              <w:jc w:val="center"/>
            </w:pPr>
            <w:r>
              <w:rPr>
                <w:b/>
              </w:rPr>
              <w:t>Nội dung</w:t>
            </w:r>
          </w:p>
        </w:tc>
      </w:tr>
      <w:tr w:rsidR="00032421" w14:paraId="02EC185C" w14:textId="77777777">
        <w:trPr>
          <w:jc w:val="center"/>
        </w:trPr>
        <w:tc>
          <w:tcPr>
            <w:tcW w:w="2551" w:type="dxa"/>
          </w:tcPr>
          <w:p w14:paraId="4E08F6D3" w14:textId="77777777" w:rsidR="00032421" w:rsidRDefault="006D5807">
            <w:pPr>
              <w:pStyle w:val="CellText"/>
            </w:pPr>
            <w:r>
              <w:rPr>
                <w:rFonts w:ascii="Courier New" w:eastAsia="Courier New" w:hAnsi="Courier New" w:cs="Courier New"/>
                <w:sz w:val="19"/>
              </w:rPr>
              <w:t>severity_ai</w:t>
            </w:r>
          </w:p>
        </w:tc>
        <w:tc>
          <w:tcPr>
            <w:tcW w:w="6520" w:type="dxa"/>
          </w:tcPr>
          <w:p w14:paraId="48F1E507" w14:textId="77777777" w:rsidR="00032421" w:rsidRDefault="006D5807">
            <w:pPr>
              <w:pStyle w:val="CellText"/>
            </w:pPr>
            <w:r>
              <w:t>Mức độ AI đánh giá lại: Critical, High, Medium, Low, Info</w:t>
            </w:r>
          </w:p>
        </w:tc>
      </w:tr>
      <w:tr w:rsidR="00032421" w14:paraId="5FB46A27" w14:textId="77777777">
        <w:trPr>
          <w:jc w:val="center"/>
        </w:trPr>
        <w:tc>
          <w:tcPr>
            <w:tcW w:w="2551" w:type="dxa"/>
          </w:tcPr>
          <w:p w14:paraId="366F3A98" w14:textId="77777777" w:rsidR="00032421" w:rsidRDefault="006D5807">
            <w:pPr>
              <w:pStyle w:val="CellText"/>
            </w:pPr>
            <w:r>
              <w:rPr>
                <w:rFonts w:ascii="Courier New" w:eastAsia="Courier New" w:hAnsi="Courier New" w:cs="Courier New"/>
                <w:sz w:val="19"/>
              </w:rPr>
              <w:t>false_positive_risk</w:t>
            </w:r>
          </w:p>
        </w:tc>
        <w:tc>
          <w:tcPr>
            <w:tcW w:w="6520" w:type="dxa"/>
          </w:tcPr>
          <w:p w14:paraId="6427A366" w14:textId="77777777" w:rsidR="00032421" w:rsidRDefault="006D5807">
            <w:pPr>
              <w:pStyle w:val="CellText"/>
            </w:pPr>
            <w:r>
              <w:t>Khả năng là false positive: Cao, Trung bình, Thấp</w:t>
            </w:r>
          </w:p>
        </w:tc>
      </w:tr>
      <w:tr w:rsidR="00032421" w14:paraId="3A5CE113" w14:textId="77777777">
        <w:trPr>
          <w:jc w:val="center"/>
        </w:trPr>
        <w:tc>
          <w:tcPr>
            <w:tcW w:w="2551" w:type="dxa"/>
          </w:tcPr>
          <w:p w14:paraId="27593BCD" w14:textId="77777777" w:rsidR="00032421" w:rsidRDefault="006D5807">
            <w:pPr>
              <w:pStyle w:val="CellText"/>
            </w:pPr>
            <w:r>
              <w:rPr>
                <w:rFonts w:ascii="Courier New" w:eastAsia="Courier New" w:hAnsi="Courier New" w:cs="Courier New"/>
                <w:sz w:val="19"/>
              </w:rPr>
              <w:t>explain_vi</w:t>
            </w:r>
          </w:p>
        </w:tc>
        <w:tc>
          <w:tcPr>
            <w:tcW w:w="6520" w:type="dxa"/>
          </w:tcPr>
          <w:p w14:paraId="2557F4F3" w14:textId="77777777" w:rsidR="00032421" w:rsidRDefault="006D5807">
            <w:pPr>
              <w:pStyle w:val="CellText"/>
            </w:pPr>
            <w:r>
              <w:t>Giải thích lỗ hổng bằng tiếng Việt cho người mới học</w:t>
            </w:r>
          </w:p>
        </w:tc>
      </w:tr>
      <w:tr w:rsidR="00032421" w14:paraId="1209C121" w14:textId="77777777">
        <w:trPr>
          <w:jc w:val="center"/>
        </w:trPr>
        <w:tc>
          <w:tcPr>
            <w:tcW w:w="2551" w:type="dxa"/>
          </w:tcPr>
          <w:p w14:paraId="183364BB" w14:textId="77777777" w:rsidR="00032421" w:rsidRDefault="006D5807">
            <w:pPr>
              <w:pStyle w:val="CellText"/>
            </w:pPr>
            <w:r>
              <w:rPr>
                <w:rFonts w:ascii="Courier New" w:eastAsia="Courier New" w:hAnsi="Courier New" w:cs="Courier New"/>
                <w:sz w:val="19"/>
              </w:rPr>
              <w:t>impact_vi</w:t>
            </w:r>
          </w:p>
        </w:tc>
        <w:tc>
          <w:tcPr>
            <w:tcW w:w="6520" w:type="dxa"/>
          </w:tcPr>
          <w:p w14:paraId="06AC10B6" w14:textId="77777777" w:rsidR="00032421" w:rsidRDefault="006D5807">
            <w:pPr>
              <w:pStyle w:val="CellText"/>
            </w:pPr>
            <w:r>
              <w:t>Kẻ tấn công làm được gì nếu khai thác thành công</w:t>
            </w:r>
          </w:p>
        </w:tc>
      </w:tr>
      <w:tr w:rsidR="00032421" w14:paraId="297584A8" w14:textId="77777777">
        <w:trPr>
          <w:jc w:val="center"/>
        </w:trPr>
        <w:tc>
          <w:tcPr>
            <w:tcW w:w="2551" w:type="dxa"/>
          </w:tcPr>
          <w:p w14:paraId="1B42CC82" w14:textId="77777777" w:rsidR="00032421" w:rsidRDefault="006D5807">
            <w:pPr>
              <w:pStyle w:val="CellText"/>
            </w:pPr>
            <w:r>
              <w:rPr>
                <w:rFonts w:ascii="Courier New" w:eastAsia="Courier New" w:hAnsi="Courier New" w:cs="Courier New"/>
                <w:sz w:val="19"/>
              </w:rPr>
              <w:t>owasp_top10</w:t>
            </w:r>
            <w:r>
              <w:t xml:space="preserve">, </w:t>
            </w:r>
            <w:r>
              <w:rPr>
                <w:rFonts w:ascii="Courier New" w:eastAsia="Courier New" w:hAnsi="Courier New" w:cs="Courier New"/>
                <w:sz w:val="19"/>
              </w:rPr>
              <w:t>cwe</w:t>
            </w:r>
          </w:p>
        </w:tc>
        <w:tc>
          <w:tcPr>
            <w:tcW w:w="6520" w:type="dxa"/>
          </w:tcPr>
          <w:p w14:paraId="6CAC4F92" w14:textId="77777777" w:rsidR="00032421" w:rsidRDefault="006D5807">
            <w:pPr>
              <w:pStyle w:val="CellText"/>
            </w:pPr>
            <w:r>
              <w:t>Ánh xạ sang OWASP Top 10 2021 và CWE</w:t>
            </w:r>
          </w:p>
        </w:tc>
      </w:tr>
      <w:tr w:rsidR="00032421" w14:paraId="58A8D086" w14:textId="77777777">
        <w:trPr>
          <w:jc w:val="center"/>
        </w:trPr>
        <w:tc>
          <w:tcPr>
            <w:tcW w:w="2551" w:type="dxa"/>
          </w:tcPr>
          <w:p w14:paraId="1C6EFB2C" w14:textId="77777777" w:rsidR="00032421" w:rsidRDefault="006D5807">
            <w:pPr>
              <w:pStyle w:val="CellText"/>
            </w:pPr>
            <w:r>
              <w:rPr>
                <w:rFonts w:ascii="Courier New" w:eastAsia="Courier New" w:hAnsi="Courier New" w:cs="Courier New"/>
                <w:sz w:val="19"/>
              </w:rPr>
              <w:t>fix_steps</w:t>
            </w:r>
          </w:p>
        </w:tc>
        <w:tc>
          <w:tcPr>
            <w:tcW w:w="6520" w:type="dxa"/>
          </w:tcPr>
          <w:p w14:paraId="68A68E2A" w14:textId="77777777" w:rsidR="00032421" w:rsidRDefault="006D5807">
            <w:pPr>
              <w:pStyle w:val="CellText"/>
            </w:pPr>
            <w:r>
              <w:t>Các bước vá theo thứ tự</w:t>
            </w:r>
          </w:p>
        </w:tc>
      </w:tr>
      <w:tr w:rsidR="00032421" w14:paraId="74810514" w14:textId="77777777">
        <w:trPr>
          <w:jc w:val="center"/>
        </w:trPr>
        <w:tc>
          <w:tcPr>
            <w:tcW w:w="2551" w:type="dxa"/>
          </w:tcPr>
          <w:p w14:paraId="5F549AC4" w14:textId="77777777" w:rsidR="00032421" w:rsidRDefault="006D5807">
            <w:pPr>
              <w:pStyle w:val="CellText"/>
            </w:pPr>
            <w:r>
              <w:rPr>
                <w:rFonts w:ascii="Courier New" w:eastAsia="Courier New" w:hAnsi="Courier New" w:cs="Courier New"/>
                <w:sz w:val="19"/>
              </w:rPr>
              <w:t>fix_snippet</w:t>
            </w:r>
          </w:p>
        </w:tc>
        <w:tc>
          <w:tcPr>
            <w:tcW w:w="6520" w:type="dxa"/>
          </w:tcPr>
          <w:p w14:paraId="4BC2353B" w14:textId="77777777" w:rsidR="00032421" w:rsidRDefault="006D5807">
            <w:pPr>
              <w:pStyle w:val="CellText"/>
            </w:pPr>
            <w:r>
              <w:t>Đoạn cấu hình/mã dán được ngay; rỗng nếu không có</w:t>
            </w:r>
          </w:p>
        </w:tc>
      </w:tr>
      <w:tr w:rsidR="00032421" w14:paraId="0D8029BC" w14:textId="77777777">
        <w:trPr>
          <w:jc w:val="center"/>
        </w:trPr>
        <w:tc>
          <w:tcPr>
            <w:tcW w:w="2551" w:type="dxa"/>
          </w:tcPr>
          <w:p w14:paraId="14ACB8A5" w14:textId="77777777" w:rsidR="00032421" w:rsidRDefault="006D5807">
            <w:pPr>
              <w:pStyle w:val="CellText"/>
            </w:pPr>
            <w:r>
              <w:rPr>
                <w:rFonts w:ascii="Courier New" w:eastAsia="Courier New" w:hAnsi="Courier New" w:cs="Courier New"/>
                <w:sz w:val="19"/>
              </w:rPr>
              <w:t>verify_vi</w:t>
            </w:r>
          </w:p>
        </w:tc>
        <w:tc>
          <w:tcPr>
            <w:tcW w:w="6520" w:type="dxa"/>
          </w:tcPr>
          <w:p w14:paraId="41344677" w14:textId="77777777" w:rsidR="00032421" w:rsidRDefault="006D5807">
            <w:pPr>
              <w:pStyle w:val="CellText"/>
            </w:pPr>
            <w:r>
              <w:t>Cách kiểm chứng đã vá xong</w:t>
            </w:r>
          </w:p>
        </w:tc>
      </w:tr>
    </w:tbl>
    <w:p w14:paraId="08CDD75C" w14:textId="77777777" w:rsidR="00032421" w:rsidRDefault="00032421">
      <w:pPr>
        <w:spacing w:after="0"/>
      </w:pPr>
    </w:p>
    <w:p w14:paraId="5BCB9187" w14:textId="77777777" w:rsidR="00032421" w:rsidRDefault="006D5807">
      <w:pPr>
        <w:pStyle w:val="Heading3"/>
      </w:pPr>
      <w:bookmarkStart w:id="60" w:name="_Toc240748225"/>
      <w:r>
        <w:t>3.5.2 Thiết kế prompt</w:t>
      </w:r>
      <w:bookmarkEnd w:id="60"/>
    </w:p>
    <w:p w14:paraId="2B9ACF39" w14:textId="77777777" w:rsidR="00032421" w:rsidRDefault="006D5807">
      <w:pPr>
        <w:ind w:firstLine="567"/>
        <w:jc w:val="both"/>
      </w:pPr>
      <w:r>
        <w:t>Prompt hệ thống nêu rõ bối cảnh: mục tiêu là lab do nhóm tự dựng, mục đích là phòng thủ và vá lỗi, không sinh mã khai thác. Các yêu cầu chính:</w:t>
      </w:r>
    </w:p>
    <w:p w14:paraId="6D0C75C0" w14:textId="77777777" w:rsidR="00032421" w:rsidRDefault="006D5807">
      <w:pPr>
        <w:pStyle w:val="ListBullet"/>
      </w:pPr>
      <w:r>
        <w:t>Đánh giá lại mức độ theo rủi ro thực tế, vì Nikto không xếp hạng còn ZAP hay thổi phồng các vấn đề về header.</w:t>
      </w:r>
    </w:p>
    <w:p w14:paraId="120E41DC" w14:textId="77777777" w:rsidR="00032421" w:rsidRDefault="006D5807">
      <w:pPr>
        <w:pStyle w:val="ListBullet"/>
      </w:pPr>
      <w:r>
        <w:t>Trung thực về false positive: nếu bằng chứng yếu (suy đoán từ banner, từ danh sách file phổ biến) thì phải nói là yếu.</w:t>
      </w:r>
    </w:p>
    <w:p w14:paraId="4801592E" w14:textId="77777777" w:rsidR="00032421" w:rsidRDefault="006D5807">
      <w:pPr>
        <w:pStyle w:val="ListBullet"/>
      </w:pPr>
      <w:r>
        <w:rPr>
          <w:b/>
        </w:rPr>
        <w:t>Không đoán tầng công nghệ</w:t>
      </w:r>
      <w:r>
        <w:t xml:space="preserve">, mà suy ra từ bằng chứng (banner </w:t>
      </w:r>
      <w:r>
        <w:rPr>
          <w:rFonts w:ascii="Courier New" w:eastAsia="Courier New" w:hAnsi="Courier New" w:cs="Courier New"/>
          <w:sz w:val="22"/>
        </w:rPr>
        <w:t>Server</w:t>
      </w:r>
      <w:r>
        <w:t xml:space="preserve">, header, đường dẫn). Nếu không đủ bằng chứng thì phải nêu rõ giả định ở dòng đầu của </w:t>
      </w:r>
      <w:r>
        <w:rPr>
          <w:rFonts w:ascii="Courier New" w:eastAsia="Courier New" w:hAnsi="Courier New" w:cs="Courier New"/>
          <w:sz w:val="22"/>
        </w:rPr>
        <w:t>fix_steps</w:t>
      </w:r>
      <w:r>
        <w:t>.</w:t>
      </w:r>
    </w:p>
    <w:p w14:paraId="76C725C1" w14:textId="77777777" w:rsidR="00032421" w:rsidRDefault="006D5807">
      <w:pPr>
        <w:pStyle w:val="ListBullet"/>
      </w:pPr>
      <w:r>
        <w:t>Bản vá phải đúng tầng mà người vận hành kiểm soát được: có reverse proxy thì vá ở proxy, lỗi logic (SQLi, XSS) thì vá trong mã bằng đúng framework.</w:t>
      </w:r>
    </w:p>
    <w:p w14:paraId="51005A78" w14:textId="77777777" w:rsidR="00032421" w:rsidRDefault="006D5807">
      <w:pPr>
        <w:pStyle w:val="ListBullet"/>
      </w:pPr>
      <w:r>
        <w:rPr>
          <w:rFonts w:ascii="Courier New" w:eastAsia="Courier New" w:hAnsi="Courier New" w:cs="Courier New"/>
          <w:sz w:val="22"/>
        </w:rPr>
        <w:t>fix_snippet</w:t>
      </w:r>
      <w:r>
        <w:t xml:space="preserve"> phải dán được ngay, không viết chung chung kiểu “hãy cấu hình header cho đúng”.</w:t>
      </w:r>
    </w:p>
    <w:p w14:paraId="159B8317" w14:textId="77777777" w:rsidR="00032421" w:rsidRDefault="006D5807">
      <w:pPr>
        <w:pStyle w:val="Heading3"/>
      </w:pPr>
      <w:bookmarkStart w:id="61" w:name="_Toc240748226"/>
      <w:r>
        <w:t>3.5.3 Nhận diện ngăn xếp công nghệ</w:t>
      </w:r>
      <w:bookmarkEnd w:id="61"/>
    </w:p>
    <w:p w14:paraId="0A00C680" w14:textId="77777777" w:rsidR="00032421" w:rsidRDefault="006D5807">
      <w:pPr>
        <w:ind w:firstLine="567"/>
        <w:jc w:val="both"/>
      </w:pPr>
      <w:r>
        <w:t xml:space="preserve">Ở lần chạy đầu, mô hình vá sai tầng: nó trả về </w:t>
      </w:r>
      <w:r>
        <w:rPr>
          <w:rFonts w:ascii="Courier New" w:eastAsia="Courier New" w:hAnsi="Courier New" w:cs="Courier New"/>
          <w:sz w:val="22"/>
        </w:rPr>
        <w:t>helmet</w:t>
      </w:r>
      <w:r>
        <w:t xml:space="preserve"> của Express (Node.js) cho một mục tiêu chạy nginx. Nguyên nhân là trong năm phát hiện về header, chỉ đúng một phát hiện có chuỗi </w:t>
      </w:r>
      <w:r>
        <w:rPr>
          <w:rFonts w:ascii="Courier New" w:eastAsia="Courier New" w:hAnsi="Courier New" w:cs="Courier New"/>
          <w:sz w:val="22"/>
        </w:rPr>
        <w:t>nginx/1.31.5</w:t>
      </w:r>
      <w:r>
        <w:t xml:space="preserve"> trong bằng chứng. Bốn phát hiện còn lại không </w:t>
      </w:r>
      <w:r>
        <w:lastRenderedPageBreak/>
        <w:t xml:space="preserve">có manh mối nào, nên mô hình đoán. Cách sửa là hàm </w:t>
      </w:r>
      <w:r>
        <w:rPr>
          <w:rFonts w:ascii="Courier New" w:eastAsia="Courier New" w:hAnsi="Courier New" w:cs="Courier New"/>
          <w:sz w:val="22"/>
        </w:rPr>
        <w:t>detect_stack()</w:t>
      </w:r>
      <w:r>
        <w:t xml:space="preserve">: quét banner trên </w:t>
      </w:r>
      <w:r>
        <w:rPr>
          <w:b/>
        </w:rPr>
        <w:t>toàn bộ</w:t>
      </w:r>
      <w:r>
        <w:t xml:space="preserve"> lần quét (nhận biết nginx, Apache, Werkzeug, Python, PHP, IIS, Express), rồi đưa kết quả vào đầu mỗi lô yêu cầu. Sau khi sửa, cả 4/4 phát hiện sinh lại đều trả về </w:t>
      </w:r>
      <w:r>
        <w:rPr>
          <w:rFonts w:ascii="Courier New" w:eastAsia="Courier New" w:hAnsi="Courier New" w:cs="Courier New"/>
          <w:sz w:val="22"/>
        </w:rPr>
        <w:t>add_header</w:t>
      </w:r>
      <w:r>
        <w:t>/</w:t>
      </w:r>
      <w:r>
        <w:rPr>
          <w:rFonts w:ascii="Courier New" w:eastAsia="Courier New" w:hAnsi="Courier New" w:cs="Courier New"/>
          <w:sz w:val="22"/>
        </w:rPr>
        <w:t>proxy_hide_header</w:t>
      </w:r>
      <w:r>
        <w:t xml:space="preserve"> của nginx.</w:t>
      </w:r>
    </w:p>
    <w:p w14:paraId="5ACBD85E" w14:textId="77777777" w:rsidR="00032421" w:rsidRDefault="006D5807">
      <w:pPr>
        <w:pStyle w:val="Heading3"/>
      </w:pPr>
      <w:bookmarkStart w:id="62" w:name="_Toc240748227"/>
      <w:r>
        <w:t>3.5.4 Chia lô, streaming và cache</w:t>
      </w:r>
      <w:bookmarkEnd w:id="62"/>
    </w:p>
    <w:p w14:paraId="59386D02" w14:textId="77777777" w:rsidR="00032421" w:rsidRDefault="006D5807">
      <w:pPr>
        <w:ind w:firstLine="567"/>
        <w:jc w:val="both"/>
      </w:pPr>
      <w:r>
        <w:t xml:space="preserve">Gộp cả 22 phát hiện vào một lần gọi thì chạm trần </w:t>
      </w:r>
      <w:r>
        <w:rPr>
          <w:rFonts w:ascii="Courier New" w:eastAsia="Courier New" w:hAnsi="Courier New" w:cs="Courier New"/>
          <w:sz w:val="22"/>
        </w:rPr>
        <w:t>max_tokens</w:t>
      </w:r>
      <w:r>
        <w:t xml:space="preserve">, JSON bị cắt giữa chừng và mất toàn bộ. Đo được khoảng 2.277 token đầu ra cho mỗi phát hiện, nên hệ thống chia lô 6 phát hiện (khoảng 13.700 token, còn dư gần nửa so với trần 32.000). Mỗi lô được gọi bằng </w:t>
      </w:r>
      <w:r>
        <w:rPr>
          <w:rFonts w:ascii="Courier New" w:eastAsia="Courier New" w:hAnsi="Courier New" w:cs="Courier New"/>
          <w:sz w:val="22"/>
        </w:rPr>
        <w:t>messages.stream</w:t>
      </w:r>
      <w:r>
        <w:t xml:space="preserve"> với </w:t>
      </w:r>
      <w:r>
        <w:rPr>
          <w:rFonts w:ascii="Courier New" w:eastAsia="Courier New" w:hAnsi="Courier New" w:cs="Courier New"/>
          <w:sz w:val="22"/>
        </w:rPr>
        <w:t>output_format=ReportOut</w:t>
      </w:r>
      <w:r>
        <w:t xml:space="preserve">. Phải dùng stream vì SDK từ chối lời gọi thường ở mức </w:t>
      </w:r>
      <w:r>
        <w:rPr>
          <w:rFonts w:ascii="Courier New" w:eastAsia="Courier New" w:hAnsi="Courier New" w:cs="Courier New"/>
          <w:sz w:val="22"/>
        </w:rPr>
        <w:t>max_tokens</w:t>
      </w:r>
      <w:r>
        <w:t xml:space="preserve"> này. Lô nào xong được ghi cache ngay. Nếu một lô lỗi, lô đó không kéo theo các lô khác, và lô đã trả tiền không bao giờ phải trả lại.</w:t>
      </w:r>
    </w:p>
    <w:p w14:paraId="64BABDEA" w14:textId="77777777" w:rsidR="00032421" w:rsidRDefault="006D5807">
      <w:pPr>
        <w:ind w:firstLine="567"/>
        <w:jc w:val="both"/>
      </w:pPr>
      <w:r>
        <w:t xml:space="preserve">Trước khi gọi API, hệ thống tra cache theo </w:t>
      </w:r>
      <w:r>
        <w:rPr>
          <w:rFonts w:ascii="Courier New" w:eastAsia="Courier New" w:hAnsi="Courier New" w:cs="Courier New"/>
          <w:sz w:val="22"/>
        </w:rPr>
        <w:t>(fingerprint, model, target)</w:t>
      </w:r>
      <w:r>
        <w:t xml:space="preserve"> và chỉ gửi những phát hiện chưa có. Hệ thống chỉ nhận các phân tích có fingerprint khớp với đầu vào, bỏ qua mọi thứ mô hình tự thêm vào. Dòng cache cũ không rõ target được giữ với </w:t>
      </w:r>
      <w:r>
        <w:rPr>
          <w:rFonts w:ascii="Courier New" w:eastAsia="Courier New" w:hAnsi="Courier New" w:cs="Courier New"/>
          <w:sz w:val="22"/>
        </w:rPr>
        <w:t>target = ''</w:t>
      </w:r>
      <w:r>
        <w:t xml:space="preserve"> và không bao giờ được dùng lại. Kiểm tra này nằm trong hàm </w:t>
      </w:r>
      <w:r>
        <w:rPr>
          <w:rFonts w:ascii="Courier New" w:eastAsia="Courier New" w:hAnsi="Courier New" w:cs="Courier New"/>
          <w:sz w:val="22"/>
        </w:rPr>
        <w:t>get_cached</w:t>
      </w:r>
      <w:r>
        <w:t xml:space="preserve"> mà mọi nơi gọi đều phải đi qua.</w:t>
      </w:r>
    </w:p>
    <w:p w14:paraId="6B14B231" w14:textId="77777777" w:rsidR="00032421" w:rsidRDefault="006D5807">
      <w:pPr>
        <w:pStyle w:val="Heading3"/>
      </w:pPr>
      <w:bookmarkStart w:id="63" w:name="_Toc240748228"/>
      <w:r>
        <w:t>3.5.5 Tóm tắt, thứ tự ưu tiên và trường hợp bị từ chối</w:t>
      </w:r>
      <w:bookmarkEnd w:id="63"/>
    </w:p>
    <w:p w14:paraId="1404E921" w14:textId="77777777" w:rsidR="00032421" w:rsidRDefault="006D5807">
      <w:pPr>
        <w:ind w:firstLine="567"/>
        <w:jc w:val="both"/>
      </w:pPr>
      <w:r>
        <w:t xml:space="preserve">Mỗi lô chỉ thấy phần của nó, nên phần tóm tắt số lượng theo mức độ được tính bằng mã trên toàn bộ phát hiện, không lấy từ lời văn của mô hình. Thứ tự nên xử lý cũng được tính bằng mã: sắp theo mức độ AI đánh giá, rồi theo khả năng false positive (cái chắc chắn là lỗi thật được làm trước). Nếu API trả </w:t>
      </w:r>
      <w:r>
        <w:rPr>
          <w:rFonts w:ascii="Courier New" w:eastAsia="Courier New" w:hAnsi="Courier New" w:cs="Courier New"/>
          <w:sz w:val="22"/>
        </w:rPr>
        <w:t>stop_reason = "refusal"</w:t>
      </w:r>
      <w:r>
        <w:t>, hệ thống ghi rõ là mô hình từ chối, phân biệt với lỗi kỹ thuật, và vẫn xuất báo cáo với phần dữ liệu thô của scanner.</w:t>
      </w:r>
    </w:p>
    <w:p w14:paraId="1B705D0C" w14:textId="77777777" w:rsidR="00032421" w:rsidRDefault="006D5807">
      <w:pPr>
        <w:pStyle w:val="Heading2"/>
      </w:pPr>
      <w:bookmarkStart w:id="64" w:name="_Toc240748229"/>
      <w:r>
        <w:t>3.6 Backend và giao diện</w:t>
      </w:r>
      <w:bookmarkEnd w:id="64"/>
    </w:p>
    <w:p w14:paraId="40AE68D4" w14:textId="77777777" w:rsidR="00032421" w:rsidRDefault="006D5807">
      <w:pPr>
        <w:pStyle w:val="CapBang"/>
      </w:pPr>
      <w:bookmarkStart w:id="65" w:name="_Toc240748156"/>
      <w:r>
        <w:t>Bảng 3.5 Các endpoint của dashboard</w:t>
      </w:r>
      <w:bookmarkEnd w:id="65"/>
    </w:p>
    <w:tbl>
      <w:tblPr>
        <w:tblStyle w:val="TableGrid"/>
        <w:tblW w:w="0" w:type="auto"/>
        <w:jc w:val="center"/>
        <w:tblLayout w:type="fixed"/>
        <w:tblLook w:val="04A0" w:firstRow="1" w:lastRow="0" w:firstColumn="1" w:lastColumn="0" w:noHBand="0" w:noVBand="1"/>
      </w:tblPr>
      <w:tblGrid>
        <w:gridCol w:w="3118"/>
        <w:gridCol w:w="5953"/>
      </w:tblGrid>
      <w:tr w:rsidR="00032421" w14:paraId="53279E5C" w14:textId="77777777">
        <w:trPr>
          <w:tblHeader/>
          <w:jc w:val="center"/>
        </w:trPr>
        <w:tc>
          <w:tcPr>
            <w:tcW w:w="3118" w:type="dxa"/>
            <w:shd w:val="clear" w:color="auto" w:fill="D9E2F3"/>
          </w:tcPr>
          <w:p w14:paraId="7DF87430" w14:textId="77777777" w:rsidR="00032421" w:rsidRDefault="006D5807">
            <w:pPr>
              <w:pStyle w:val="CellText"/>
              <w:jc w:val="center"/>
            </w:pPr>
            <w:r>
              <w:rPr>
                <w:b/>
              </w:rPr>
              <w:t>Phương thức, đường dẫn</w:t>
            </w:r>
          </w:p>
        </w:tc>
        <w:tc>
          <w:tcPr>
            <w:tcW w:w="5953" w:type="dxa"/>
            <w:shd w:val="clear" w:color="auto" w:fill="D9E2F3"/>
          </w:tcPr>
          <w:p w14:paraId="3F8E5A36" w14:textId="77777777" w:rsidR="00032421" w:rsidRDefault="006D5807">
            <w:pPr>
              <w:pStyle w:val="CellText"/>
              <w:jc w:val="center"/>
            </w:pPr>
            <w:r>
              <w:rPr>
                <w:b/>
              </w:rPr>
              <w:t>Chức năng</w:t>
            </w:r>
          </w:p>
        </w:tc>
      </w:tr>
      <w:tr w:rsidR="00032421" w14:paraId="42D08719" w14:textId="77777777">
        <w:trPr>
          <w:jc w:val="center"/>
        </w:trPr>
        <w:tc>
          <w:tcPr>
            <w:tcW w:w="3118" w:type="dxa"/>
          </w:tcPr>
          <w:p w14:paraId="31F319F9" w14:textId="77777777" w:rsidR="00032421" w:rsidRDefault="006D5807">
            <w:pPr>
              <w:pStyle w:val="CellText"/>
            </w:pPr>
            <w:r>
              <w:rPr>
                <w:rFonts w:ascii="Courier New" w:eastAsia="Courier New" w:hAnsi="Courier New" w:cs="Courier New"/>
                <w:sz w:val="19"/>
              </w:rPr>
              <w:t>GET /</w:t>
            </w:r>
          </w:p>
        </w:tc>
        <w:tc>
          <w:tcPr>
            <w:tcW w:w="5953" w:type="dxa"/>
          </w:tcPr>
          <w:p w14:paraId="5638242C" w14:textId="77777777" w:rsidR="00032421" w:rsidRDefault="006D5807">
            <w:pPr>
              <w:pStyle w:val="CellText"/>
            </w:pPr>
            <w:r>
              <w:t>Form quét mới, biểu đồ diễn biến số lỗ hổng, lịch sử quét</w:t>
            </w:r>
          </w:p>
        </w:tc>
      </w:tr>
      <w:tr w:rsidR="00032421" w14:paraId="75C7042A" w14:textId="77777777">
        <w:trPr>
          <w:jc w:val="center"/>
        </w:trPr>
        <w:tc>
          <w:tcPr>
            <w:tcW w:w="3118" w:type="dxa"/>
          </w:tcPr>
          <w:p w14:paraId="54DB9F20" w14:textId="77777777" w:rsidR="00032421" w:rsidRDefault="006D5807">
            <w:pPr>
              <w:pStyle w:val="CellText"/>
            </w:pPr>
            <w:r>
              <w:rPr>
                <w:rFonts w:ascii="Courier New" w:eastAsia="Courier New" w:hAnsi="Courier New" w:cs="Courier New"/>
                <w:sz w:val="19"/>
              </w:rPr>
              <w:t>POST /scans</w:t>
            </w:r>
          </w:p>
        </w:tc>
        <w:tc>
          <w:tcPr>
            <w:tcW w:w="5953" w:type="dxa"/>
          </w:tcPr>
          <w:p w14:paraId="08746EB0" w14:textId="77777777" w:rsidR="00032421" w:rsidRDefault="006D5807">
            <w:pPr>
              <w:pStyle w:val="CellText"/>
            </w:pPr>
            <w:r>
              <w:t>Kiểm tra phạm vi, tạo lần quét, đẩy vào tác vụ nền, trả mã lần quét ngay</w:t>
            </w:r>
          </w:p>
        </w:tc>
      </w:tr>
      <w:tr w:rsidR="00032421" w14:paraId="75EB4C8C" w14:textId="77777777">
        <w:trPr>
          <w:jc w:val="center"/>
        </w:trPr>
        <w:tc>
          <w:tcPr>
            <w:tcW w:w="3118" w:type="dxa"/>
          </w:tcPr>
          <w:p w14:paraId="6EF7C23B" w14:textId="77777777" w:rsidR="00032421" w:rsidRDefault="006D5807">
            <w:pPr>
              <w:pStyle w:val="CellText"/>
            </w:pPr>
            <w:r>
              <w:rPr>
                <w:rFonts w:ascii="Courier New" w:eastAsia="Courier New" w:hAnsi="Courier New" w:cs="Courier New"/>
                <w:sz w:val="19"/>
              </w:rPr>
              <w:t>GET /scans/{id}</w:t>
            </w:r>
          </w:p>
        </w:tc>
        <w:tc>
          <w:tcPr>
            <w:tcW w:w="5953" w:type="dxa"/>
          </w:tcPr>
          <w:p w14:paraId="31E33EC1" w14:textId="77777777" w:rsidR="00032421" w:rsidRDefault="006D5807">
            <w:pPr>
              <w:pStyle w:val="CellText"/>
            </w:pPr>
            <w:r>
              <w:t>Chi tiết một lần quét: bằng chứng thô bên trái, phân tích AI bên phải</w:t>
            </w:r>
          </w:p>
        </w:tc>
      </w:tr>
      <w:tr w:rsidR="00032421" w14:paraId="1BA098BB" w14:textId="77777777">
        <w:trPr>
          <w:jc w:val="center"/>
        </w:trPr>
        <w:tc>
          <w:tcPr>
            <w:tcW w:w="3118" w:type="dxa"/>
          </w:tcPr>
          <w:p w14:paraId="5EE4A047" w14:textId="77777777" w:rsidR="00032421" w:rsidRDefault="006D5807">
            <w:pPr>
              <w:pStyle w:val="CellText"/>
            </w:pPr>
            <w:r>
              <w:rPr>
                <w:rFonts w:ascii="Courier New" w:eastAsia="Courier New" w:hAnsi="Courier New" w:cs="Courier New"/>
                <w:sz w:val="19"/>
              </w:rPr>
              <w:lastRenderedPageBreak/>
              <w:t>GET /scans/{id}/progress</w:t>
            </w:r>
          </w:p>
        </w:tc>
        <w:tc>
          <w:tcPr>
            <w:tcW w:w="5953" w:type="dxa"/>
          </w:tcPr>
          <w:p w14:paraId="03E5A2BB" w14:textId="77777777" w:rsidR="00032421" w:rsidRDefault="006D5807">
            <w:pPr>
              <w:pStyle w:val="CellText"/>
            </w:pPr>
            <w:r>
              <w:t>Tiến trình, được HTMX hỏi lại mỗi 2 giây</w:t>
            </w:r>
          </w:p>
        </w:tc>
      </w:tr>
      <w:tr w:rsidR="00032421" w14:paraId="292F630D" w14:textId="77777777">
        <w:trPr>
          <w:jc w:val="center"/>
        </w:trPr>
        <w:tc>
          <w:tcPr>
            <w:tcW w:w="3118" w:type="dxa"/>
          </w:tcPr>
          <w:p w14:paraId="7B100BA2" w14:textId="77777777" w:rsidR="00032421" w:rsidRDefault="006D5807">
            <w:pPr>
              <w:pStyle w:val="CellText"/>
            </w:pPr>
            <w:r>
              <w:rPr>
                <w:rFonts w:ascii="Courier New" w:eastAsia="Courier New" w:hAnsi="Courier New" w:cs="Courier New"/>
                <w:sz w:val="19"/>
              </w:rPr>
              <w:t>GET /scans/{id}/report.html</w:t>
            </w:r>
          </w:p>
        </w:tc>
        <w:tc>
          <w:tcPr>
            <w:tcW w:w="5953" w:type="dxa"/>
          </w:tcPr>
          <w:p w14:paraId="319B2D8E" w14:textId="77777777" w:rsidR="00032421" w:rsidRDefault="006D5807">
            <w:pPr>
              <w:pStyle w:val="CellText"/>
            </w:pPr>
            <w:r>
              <w:t>Báo cáo HTML tự chứa, mở offline được</w:t>
            </w:r>
          </w:p>
        </w:tc>
      </w:tr>
      <w:tr w:rsidR="00032421" w14:paraId="3A950877" w14:textId="77777777">
        <w:trPr>
          <w:jc w:val="center"/>
        </w:trPr>
        <w:tc>
          <w:tcPr>
            <w:tcW w:w="3118" w:type="dxa"/>
          </w:tcPr>
          <w:p w14:paraId="19F7A19F" w14:textId="77777777" w:rsidR="00032421" w:rsidRDefault="006D5807">
            <w:pPr>
              <w:pStyle w:val="CellText"/>
            </w:pPr>
            <w:r>
              <w:rPr>
                <w:rFonts w:ascii="Courier New" w:eastAsia="Courier New" w:hAnsi="Courier New" w:cs="Courier New"/>
                <w:sz w:val="19"/>
              </w:rPr>
              <w:t>GET /compare?a=&amp;b=</w:t>
            </w:r>
          </w:p>
        </w:tc>
        <w:tc>
          <w:tcPr>
            <w:tcW w:w="5953" w:type="dxa"/>
          </w:tcPr>
          <w:p w14:paraId="4C001792" w14:textId="77777777" w:rsidR="00032421" w:rsidRDefault="006D5807">
            <w:pPr>
              <w:pStyle w:val="CellText"/>
            </w:pPr>
            <w:r>
              <w:t>So sánh hai lần quét: đã vá, mới xuất hiện, còn tồn tại</w:t>
            </w:r>
          </w:p>
        </w:tc>
      </w:tr>
    </w:tbl>
    <w:p w14:paraId="0272A190" w14:textId="77777777" w:rsidR="00032421" w:rsidRDefault="00032421">
      <w:pPr>
        <w:spacing w:after="0"/>
      </w:pPr>
    </w:p>
    <w:p w14:paraId="02ACCD1C" w14:textId="77777777" w:rsidR="00032421" w:rsidRDefault="006D5807">
      <w:pPr>
        <w:ind w:firstLine="567"/>
        <w:jc w:val="both"/>
      </w:pPr>
      <w:r>
        <w:t xml:space="preserve">Tác vụ quét chạy bằng </w:t>
      </w:r>
      <w:r>
        <w:rPr>
          <w:rFonts w:ascii="Courier New" w:eastAsia="Courier New" w:hAnsi="Courier New" w:cs="Courier New"/>
          <w:sz w:val="22"/>
        </w:rPr>
        <w:t>BackgroundTasks</w:t>
      </w:r>
      <w:r>
        <w:t xml:space="preserve"> của FastAPI, tiến trình giữ trong một dict trong bộ nhớ. Với ứng dụng chạy cục bộ một tiến trình, hàng đợi như Celery hay Redis là thừa. Giao diện dùng Jinja2 render phía máy chủ cùng HTMX, không cần bước build frontend. HTMX được đóng gói sẵn trong dự án thay vì tải từ CDN, để hôm demo mất mạng vẫn chạy. Mọi phân tích AI trên giao diện đều kèm dòng “Gợi ý do AI sinh — cần kiểm chứng thủ công trước khi áp dụng”.</w:t>
      </w:r>
    </w:p>
    <w:p w14:paraId="3A455CB4" w14:textId="77777777" w:rsidR="00032421" w:rsidRDefault="006D5807">
      <w:pPr>
        <w:keepNext/>
        <w:spacing w:before="120" w:line="240" w:lineRule="auto"/>
        <w:jc w:val="center"/>
      </w:pPr>
      <w:r>
        <w:rPr>
          <w:noProof/>
        </w:rPr>
        <w:drawing>
          <wp:inline distT="0" distB="0" distL="0" distR="0" wp14:anchorId="239758C1" wp14:editId="0034A4B5">
            <wp:extent cx="5580000" cy="3923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png"/>
                    <pic:cNvPicPr/>
                  </pic:nvPicPr>
                  <pic:blipFill>
                    <a:blip r:embed="rId10"/>
                    <a:stretch>
                      <a:fillRect/>
                    </a:stretch>
                  </pic:blipFill>
                  <pic:spPr>
                    <a:xfrm>
                      <a:off x="0" y="0"/>
                      <a:ext cx="5580000" cy="3923438"/>
                    </a:xfrm>
                    <a:prstGeom prst="rect">
                      <a:avLst/>
                    </a:prstGeom>
                  </pic:spPr>
                </pic:pic>
              </a:graphicData>
            </a:graphic>
          </wp:inline>
        </w:drawing>
      </w:r>
    </w:p>
    <w:p w14:paraId="12023257" w14:textId="77777777" w:rsidR="00032421" w:rsidRDefault="006D5807">
      <w:pPr>
        <w:pStyle w:val="CapHinh"/>
      </w:pPr>
      <w:bookmarkStart w:id="66" w:name="_Toc240748172"/>
      <w:r>
        <w:t>Hình 3.2 Trang chủ dashboard: form quét, biểu đồ diễn biến số lỗ hổng và lịch sử quét</w:t>
      </w:r>
      <w:bookmarkEnd w:id="66"/>
    </w:p>
    <w:p w14:paraId="7951F457" w14:textId="77777777" w:rsidR="00032421" w:rsidRDefault="006D5807">
      <w:pPr>
        <w:keepNext/>
        <w:spacing w:before="120" w:line="240" w:lineRule="auto"/>
        <w:jc w:val="center"/>
      </w:pPr>
      <w:r>
        <w:rPr>
          <w:noProof/>
        </w:rPr>
        <w:lastRenderedPageBreak/>
        <w:drawing>
          <wp:inline distT="0" distB="0" distL="0" distR="0" wp14:anchorId="7E9F56E4" wp14:editId="41D5704D">
            <wp:extent cx="5580000" cy="4330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view.png"/>
                    <pic:cNvPicPr/>
                  </pic:nvPicPr>
                  <pic:blipFill>
                    <a:blip r:embed="rId11"/>
                    <a:stretch>
                      <a:fillRect/>
                    </a:stretch>
                  </pic:blipFill>
                  <pic:spPr>
                    <a:xfrm>
                      <a:off x="0" y="0"/>
                      <a:ext cx="5580000" cy="4330312"/>
                    </a:xfrm>
                    <a:prstGeom prst="rect">
                      <a:avLst/>
                    </a:prstGeom>
                  </pic:spPr>
                </pic:pic>
              </a:graphicData>
            </a:graphic>
          </wp:inline>
        </w:drawing>
      </w:r>
    </w:p>
    <w:p w14:paraId="5817AB69" w14:textId="77777777" w:rsidR="00032421" w:rsidRDefault="006D5807">
      <w:pPr>
        <w:pStyle w:val="CapHinh"/>
      </w:pPr>
      <w:bookmarkStart w:id="67" w:name="_Toc240748173"/>
      <w:r>
        <w:t>Hình 3.3 Trang chi tiết lần quét #9: tóm tắt theo mức độ và thứ tự nên xử lý</w:t>
      </w:r>
      <w:bookmarkEnd w:id="67"/>
    </w:p>
    <w:p w14:paraId="1F17B416" w14:textId="77777777" w:rsidR="00032421" w:rsidRDefault="006D5807">
      <w:pPr>
        <w:keepNext/>
        <w:spacing w:before="120" w:line="240" w:lineRule="auto"/>
        <w:jc w:val="center"/>
      </w:pPr>
      <w:r>
        <w:rPr>
          <w:noProof/>
        </w:rPr>
        <w:lastRenderedPageBreak/>
        <w:drawing>
          <wp:inline distT="0" distB="0" distL="0" distR="0" wp14:anchorId="34420B6C" wp14:editId="64BCF2B8">
            <wp:extent cx="5580000" cy="4241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rd.png"/>
                    <pic:cNvPicPr/>
                  </pic:nvPicPr>
                  <pic:blipFill>
                    <a:blip r:embed="rId12"/>
                    <a:stretch>
                      <a:fillRect/>
                    </a:stretch>
                  </pic:blipFill>
                  <pic:spPr>
                    <a:xfrm>
                      <a:off x="0" y="0"/>
                      <a:ext cx="5580000" cy="4241495"/>
                    </a:xfrm>
                    <a:prstGeom prst="rect">
                      <a:avLst/>
                    </a:prstGeom>
                  </pic:spPr>
                </pic:pic>
              </a:graphicData>
            </a:graphic>
          </wp:inline>
        </w:drawing>
      </w:r>
    </w:p>
    <w:p w14:paraId="6B647AC5" w14:textId="77777777" w:rsidR="00032421" w:rsidRDefault="006D5807">
      <w:pPr>
        <w:pStyle w:val="CapHinh"/>
      </w:pPr>
      <w:bookmarkStart w:id="68" w:name="_Toc240748174"/>
      <w:r>
        <w:t>Hình 3.4 Một phát hiện trên trang chi tiết: bằng chứng thô của scanner (trái) và phân tích, bản vá của AI (phải)</w:t>
      </w:r>
      <w:bookmarkEnd w:id="68"/>
    </w:p>
    <w:p w14:paraId="08C6BC0D" w14:textId="77777777" w:rsidR="00032421" w:rsidRDefault="006D5807">
      <w:pPr>
        <w:pStyle w:val="Heading2"/>
      </w:pPr>
      <w:bookmarkStart w:id="69" w:name="_Toc240748230"/>
      <w:r>
        <w:t>3.7 Các biện pháp an toàn của chính hệ thống</w:t>
      </w:r>
      <w:bookmarkEnd w:id="69"/>
    </w:p>
    <w:p w14:paraId="4B28E22A" w14:textId="77777777" w:rsidR="00032421" w:rsidRDefault="006D5807">
      <w:pPr>
        <w:ind w:firstLine="567"/>
        <w:jc w:val="both"/>
      </w:pPr>
      <w:r>
        <w:t>Một công cụ bảo mật mà bản thân nó không an toàn thì phản tác dụng. Các biện pháp sau là phần bắt buộc của thiết kế, không phải tuỳ chọn:</w:t>
      </w:r>
    </w:p>
    <w:p w14:paraId="7A793BDF" w14:textId="77777777" w:rsidR="00032421" w:rsidRDefault="006D5807">
      <w:pPr>
        <w:pStyle w:val="ListBullet"/>
      </w:pPr>
      <w:r>
        <w:rPr>
          <w:b/>
        </w:rPr>
        <w:t>Ranh giới phạm vi quét.</w:t>
      </w:r>
      <w:r>
        <w:t xml:space="preserve"> </w:t>
      </w:r>
      <w:r>
        <w:rPr>
          <w:rFonts w:ascii="Courier New" w:eastAsia="Courier New" w:hAnsi="Courier New" w:cs="Courier New"/>
          <w:sz w:val="22"/>
        </w:rPr>
        <w:t>check_target()</w:t>
      </w:r>
      <w:r>
        <w:t xml:space="preserve"> được gọi ở cả CLI lẫn API. Hàm chỉ chấp nhận </w:t>
      </w:r>
      <w:r>
        <w:rPr>
          <w:rFonts w:ascii="Courier New" w:eastAsia="Courier New" w:hAnsi="Courier New" w:cs="Courier New"/>
          <w:sz w:val="22"/>
        </w:rPr>
        <w:t>http</w:t>
      </w:r>
      <w:r>
        <w:t>/</w:t>
      </w:r>
      <w:r>
        <w:rPr>
          <w:rFonts w:ascii="Courier New" w:eastAsia="Courier New" w:hAnsi="Courier New" w:cs="Courier New"/>
          <w:sz w:val="22"/>
        </w:rPr>
        <w:t>https</w:t>
      </w:r>
      <w:r>
        <w:t xml:space="preserve"> với host là </w:t>
      </w:r>
      <w:r>
        <w:rPr>
          <w:rFonts w:ascii="Courier New" w:eastAsia="Courier New" w:hAnsi="Courier New" w:cs="Courier New"/>
          <w:sz w:val="22"/>
        </w:rPr>
        <w:t>localhost</w:t>
      </w:r>
      <w:r>
        <w:t xml:space="preserve">, </w:t>
      </w:r>
      <w:r>
        <w:rPr>
          <w:rFonts w:ascii="Courier New" w:eastAsia="Courier New" w:hAnsi="Courier New" w:cs="Courier New"/>
          <w:sz w:val="22"/>
        </w:rPr>
        <w:t>127.0.0.1</w:t>
      </w:r>
      <w:r>
        <w:t xml:space="preserve">, </w:t>
      </w:r>
      <w:r>
        <w:rPr>
          <w:rFonts w:ascii="Courier New" w:eastAsia="Courier New" w:hAnsi="Courier New" w:cs="Courier New"/>
          <w:sz w:val="22"/>
        </w:rPr>
        <w:t>::1</w:t>
      </w:r>
      <w:r>
        <w:t xml:space="preserve">, </w:t>
      </w:r>
      <w:r>
        <w:rPr>
          <w:rFonts w:ascii="Courier New" w:eastAsia="Courier New" w:hAnsi="Courier New" w:cs="Courier New"/>
          <w:sz w:val="22"/>
        </w:rPr>
        <w:t>host.docker.internal</w:t>
      </w:r>
      <w:r>
        <w:t xml:space="preserve"> hoặc địa chỉ IP nội bộ; tên miền bất kỳ bị từ chối. Cờ </w:t>
      </w:r>
      <w:r>
        <w:rPr>
          <w:rFonts w:ascii="Courier New" w:eastAsia="Courier New" w:hAnsi="Courier New" w:cs="Courier New"/>
          <w:sz w:val="22"/>
        </w:rPr>
        <w:t>--allow-external</w:t>
      </w:r>
      <w:r>
        <w:t xml:space="preserve"> tồn tại cho trường hợp có văn bản cho phép, và phải được bật một cách có chủ ý.</w:t>
      </w:r>
    </w:p>
    <w:p w14:paraId="17FAD951" w14:textId="77777777" w:rsidR="00032421" w:rsidRDefault="006D5807">
      <w:pPr>
        <w:pStyle w:val="ListBullet"/>
      </w:pPr>
      <w:r>
        <w:rPr>
          <w:b/>
        </w:rPr>
        <w:t>Không lưu bí mật trong mã nguồn.</w:t>
      </w:r>
      <w:r>
        <w:t xml:space="preserve"> Khoá API và tài khoản quét có đăng nhập nằm trong </w:t>
      </w:r>
      <w:r>
        <w:rPr>
          <w:rFonts w:ascii="Courier New" w:eastAsia="Courier New" w:hAnsi="Courier New" w:cs="Courier New"/>
          <w:sz w:val="22"/>
        </w:rPr>
        <w:t>.env</w:t>
      </w:r>
      <w:r>
        <w:t xml:space="preserve">, file này được loại khỏi git; repo chỉ có </w:t>
      </w:r>
      <w:r>
        <w:rPr>
          <w:rFonts w:ascii="Courier New" w:eastAsia="Courier New" w:hAnsi="Courier New" w:cs="Courier New"/>
          <w:sz w:val="22"/>
        </w:rPr>
        <w:t>.env.example</w:t>
      </w:r>
      <w:r>
        <w:t>.</w:t>
      </w:r>
    </w:p>
    <w:p w14:paraId="0D6FC348" w14:textId="77777777" w:rsidR="00032421" w:rsidRDefault="006D5807">
      <w:pPr>
        <w:pStyle w:val="ListBullet"/>
      </w:pPr>
      <w:r>
        <w:rPr>
          <w:b/>
        </w:rPr>
        <w:t>Không tự tạo XSS trong báo cáo.</w:t>
      </w:r>
      <w:r>
        <w:t xml:space="preserve"> Bằng chứng và URL là dữ liệu do target kiểm soát. Jinja2 bắt buộc bật </w:t>
      </w:r>
      <w:r>
        <w:rPr>
          <w:rFonts w:ascii="Courier New" w:eastAsia="Courier New" w:hAnsi="Courier New" w:cs="Courier New"/>
          <w:sz w:val="22"/>
        </w:rPr>
        <w:t>autoescape=True</w:t>
      </w:r>
      <w:r>
        <w:t xml:space="preserve"> ở cả báo cáo lẫn dashboard, có test canh việc này.</w:t>
      </w:r>
    </w:p>
    <w:p w14:paraId="13A3663E" w14:textId="77777777" w:rsidR="00032421" w:rsidRDefault="006D5807">
      <w:pPr>
        <w:pStyle w:val="ListBullet"/>
      </w:pPr>
      <w:r>
        <w:rPr>
          <w:b/>
        </w:rPr>
        <w:t>Dashboard không có đăng nhập</w:t>
      </w:r>
      <w:r>
        <w:t xml:space="preserve"> và chạy được lệnh </w:t>
      </w:r>
      <w:r>
        <w:rPr>
          <w:rFonts w:ascii="Courier New" w:eastAsia="Courier New" w:hAnsi="Courier New" w:cs="Courier New"/>
          <w:sz w:val="22"/>
        </w:rPr>
        <w:t>docker</w:t>
      </w:r>
      <w:r>
        <w:t xml:space="preserve">, nên chỉ lắng nghe trên </w:t>
      </w:r>
      <w:r>
        <w:rPr>
          <w:rFonts w:ascii="Courier New" w:eastAsia="Courier New" w:hAnsi="Courier New" w:cs="Courier New"/>
          <w:sz w:val="22"/>
        </w:rPr>
        <w:t>127.0.0.1</w:t>
      </w:r>
      <w:r>
        <w:t xml:space="preserve"> và tuyệt đối không mở ra mạng.</w:t>
      </w:r>
    </w:p>
    <w:p w14:paraId="7E961E21" w14:textId="77777777" w:rsidR="00032421" w:rsidRDefault="006D5807">
      <w:pPr>
        <w:pStyle w:val="ListBullet"/>
      </w:pPr>
      <w:r>
        <w:rPr>
          <w:b/>
        </w:rPr>
        <w:lastRenderedPageBreak/>
        <w:t xml:space="preserve">Target lab chứa lỗ hổng cố ý chỉ mở trên </w:t>
      </w:r>
      <w:r>
        <w:rPr>
          <w:rFonts w:ascii="Courier New" w:eastAsia="Courier New" w:hAnsi="Courier New" w:cs="Courier New"/>
          <w:b/>
          <w:sz w:val="22"/>
        </w:rPr>
        <w:t>127.0.0.1</w:t>
      </w:r>
      <w:r>
        <w:rPr>
          <w:b/>
        </w:rPr>
        <w:t>.</w:t>
      </w:r>
      <w:r>
        <w:t xml:space="preserve"> vulnapp tự bind </w:t>
      </w:r>
      <w:r>
        <w:rPr>
          <w:rFonts w:ascii="Courier New" w:eastAsia="Courier New" w:hAnsi="Courier New" w:cs="Courier New"/>
          <w:sz w:val="22"/>
        </w:rPr>
        <w:t>127.0.0.1</w:t>
      </w:r>
      <w:r>
        <w:t xml:space="preserve">; các container publish dạng </w:t>
      </w:r>
      <w:r>
        <w:rPr>
          <w:rFonts w:ascii="Courier New" w:eastAsia="Courier New" w:hAnsi="Courier New" w:cs="Courier New"/>
          <w:sz w:val="22"/>
        </w:rPr>
        <w:t>-p 127.0.0.1:&lt;c</w:t>
      </w:r>
      <w:r>
        <w:rPr>
          <w:rFonts w:ascii="Courier New" w:eastAsia="Courier New" w:hAnsi="Courier New" w:cs="Courier New"/>
          <w:sz w:val="22"/>
        </w:rPr>
        <w:t>ổ</w:t>
      </w:r>
      <w:r>
        <w:rPr>
          <w:rFonts w:ascii="Courier New" w:eastAsia="Courier New" w:hAnsi="Courier New" w:cs="Courier New"/>
          <w:sz w:val="22"/>
        </w:rPr>
        <w:t>ng&gt;:&lt;c</w:t>
      </w:r>
      <w:r>
        <w:rPr>
          <w:rFonts w:ascii="Courier New" w:eastAsia="Courier New" w:hAnsi="Courier New" w:cs="Courier New"/>
          <w:sz w:val="22"/>
        </w:rPr>
        <w:t>ổ</w:t>
      </w:r>
      <w:r>
        <w:rPr>
          <w:rFonts w:ascii="Courier New" w:eastAsia="Courier New" w:hAnsi="Courier New" w:cs="Courier New"/>
          <w:sz w:val="22"/>
        </w:rPr>
        <w:t>ng&gt;</w:t>
      </w:r>
      <w:r>
        <w:t xml:space="preserve">, scanner trong Docker vẫn tới được qua </w:t>
      </w:r>
      <w:r>
        <w:rPr>
          <w:rFonts w:ascii="Courier New" w:eastAsia="Courier New" w:hAnsi="Courier New" w:cs="Courier New"/>
          <w:sz w:val="22"/>
        </w:rPr>
        <w:t>host.docker.internal</w:t>
      </w:r>
      <w:r>
        <w:t>. Đã kiểm: gọi Juice Shop từ địa chỉ IP mạng LAN của máy thì không kết nối được. Các lệnh dựng lab ban đầu từng publish ra mọi card mạng; tất cả đã được sửa.</w:t>
      </w:r>
    </w:p>
    <w:p w14:paraId="600ECE60" w14:textId="77777777" w:rsidR="00032421" w:rsidRDefault="006D5807">
      <w:pPr>
        <w:pStyle w:val="ListBullet"/>
      </w:pPr>
      <w:r>
        <w:rPr>
          <w:b/>
        </w:rPr>
        <w:t>Prompt cấm sinh mã khai thác</w:t>
      </w:r>
      <w:r>
        <w:t>; AI chỉ phục vụ việc hiểu và vá.</w:t>
      </w:r>
    </w:p>
    <w:p w14:paraId="3310126A" w14:textId="77777777" w:rsidR="00032421" w:rsidRDefault="006D5807">
      <w:pPr>
        <w:pStyle w:val="CodeBlock"/>
        <w:shd w:val="clear" w:color="auto" w:fill="F2F2F2"/>
      </w:pPr>
      <w:r>
        <w:t>def check_target(url: str, allow_external: bool = False) -&gt; str:</w:t>
      </w:r>
      <w:r>
        <w:br/>
        <w:t xml:space="preserve">    parsed = urlparse(url)</w:t>
      </w:r>
      <w:r>
        <w:br/>
        <w:t xml:space="preserve">    if parsed.scheme not in ("http", "https"):</w:t>
      </w:r>
      <w:r>
        <w:br/>
        <w:t xml:space="preserve">        raise TargetNotAllowed(...)</w:t>
      </w:r>
      <w:r>
        <w:br/>
        <w:t xml:space="preserve">    host = parsed.hostname</w:t>
      </w:r>
      <w:r>
        <w:br/>
        <w:t xml:space="preserve">    if allow_external or host in _LOCAL_NAMES:</w:t>
      </w:r>
      <w:r>
        <w:br/>
        <w:t xml:space="preserve">        return url</w:t>
      </w:r>
      <w:r>
        <w:br/>
        <w:t xml:space="preserve">    try:</w:t>
      </w:r>
      <w:r>
        <w:br/>
      </w:r>
      <w:r>
        <w:t xml:space="preserve">        if ipaddress.ip_address(host).is_private:</w:t>
      </w:r>
      <w:r>
        <w:br/>
        <w:t xml:space="preserve">            return url</w:t>
      </w:r>
      <w:r>
        <w:br/>
        <w:t xml:space="preserve">    except ValueError:</w:t>
      </w:r>
      <w:r>
        <w:br/>
        <w:t xml:space="preserve">        pass  # là tên mi</w:t>
      </w:r>
      <w:r>
        <w:t>ề</w:t>
      </w:r>
      <w:r>
        <w:t>n, không ph</w:t>
      </w:r>
      <w:r>
        <w:t>ả</w:t>
      </w:r>
      <w:r>
        <w:t>i IP -&gt; không thu</w:t>
      </w:r>
      <w:r>
        <w:t>ộ</w:t>
      </w:r>
      <w:r>
        <w:t>c m</w:t>
      </w:r>
      <w:r>
        <w:t>ạ</w:t>
      </w:r>
      <w:r>
        <w:t>ng n</w:t>
      </w:r>
      <w:r>
        <w:t>ộ</w:t>
      </w:r>
      <w:r>
        <w:t>i b</w:t>
      </w:r>
      <w:r>
        <w:t>ộ</w:t>
      </w:r>
      <w:r>
        <w:br/>
        <w:t xml:space="preserve">    raise TargetNotAllowed(f"T</w:t>
      </w:r>
      <w:r>
        <w:t>ừ</w:t>
      </w:r>
      <w:r>
        <w:t xml:space="preserve"> ch</w:t>
      </w:r>
      <w:r>
        <w:t>ố</w:t>
      </w:r>
      <w:r>
        <w:t>i quét {host!r}: n</w:t>
      </w:r>
      <w:r>
        <w:t>ằ</w:t>
      </w:r>
      <w:r>
        <w:t>m ngoài localhost/m</w:t>
      </w:r>
      <w:r>
        <w:t>ạ</w:t>
      </w:r>
      <w:r>
        <w:t>ng n</w:t>
      </w:r>
      <w:r>
        <w:t>ộ</w:t>
      </w:r>
      <w:r>
        <w:t>i b</w:t>
      </w:r>
      <w:r>
        <w:t>ộ</w:t>
      </w:r>
      <w:r>
        <w:t>.")</w:t>
      </w:r>
    </w:p>
    <w:p w14:paraId="0A9F48AC" w14:textId="77777777" w:rsidR="00032421" w:rsidRDefault="006D5807">
      <w:pPr>
        <w:pStyle w:val="Heading2"/>
      </w:pPr>
      <w:bookmarkStart w:id="70" w:name="_Toc240748231"/>
      <w:r>
        <w:t>3.8 Kiểm thử phần mềm</w:t>
      </w:r>
      <w:bookmarkEnd w:id="70"/>
    </w:p>
    <w:p w14:paraId="1BB3B1FF" w14:textId="77777777" w:rsidR="00032421" w:rsidRDefault="006D5807">
      <w:pPr>
        <w:ind w:firstLine="567"/>
        <w:jc w:val="both"/>
      </w:pPr>
      <w:r>
        <w:t>Bộ test gồm 59 test chạy hoàn toàn offline, không cần Docker, mạng hay API, trên dữ liệu JSON mẫu của Nikto và ZAP. Các nhóm test chính: đọc và chuẩn hoá kết quả hai scanner; gom trùng và các ca va chạm fingerprint (test hồi quy được kiểm theo kiểu đỏ–xanh: gỡ bản sửa thì test phải hỏng); autoescape của báo cáo; ranh giới phạm vi quét; cache theo target và bước chuyển đổi schema cũ; xuất phiếu gán nhãn (giữ nhãn đã gán, không lộ cột của AI, giữ cột người dùng tự thêm); giới hạn thời gian của full scan.</w:t>
      </w:r>
    </w:p>
    <w:p w14:paraId="57C0505D" w14:textId="77777777" w:rsidR="00032421" w:rsidRDefault="006D5807">
      <w:pPr>
        <w:pStyle w:val="Heading1"/>
      </w:pPr>
      <w:bookmarkStart w:id="71" w:name="_Toc240748232"/>
      <w:r>
        <w:lastRenderedPageBreak/>
        <w:t>Chương 4: MÔI TRƯỜNG THỰC NGHIỆM VÀ PHƯƠNG PHÁP ĐÁNH GIÁ</w:t>
      </w:r>
      <w:bookmarkEnd w:id="71"/>
    </w:p>
    <w:p w14:paraId="07D7D9A1" w14:textId="77777777" w:rsidR="00032421" w:rsidRDefault="006D5807">
      <w:pPr>
        <w:pStyle w:val="Heading2"/>
      </w:pPr>
      <w:bookmarkStart w:id="72" w:name="_Toc240748233"/>
      <w:r>
        <w:t>4.1 Môi trường thực nghiệm</w:t>
      </w:r>
      <w:bookmarkEnd w:id="72"/>
    </w:p>
    <w:p w14:paraId="7EC4A0CB" w14:textId="77777777" w:rsidR="00032421" w:rsidRDefault="006D5807">
      <w:pPr>
        <w:ind w:firstLine="567"/>
        <w:jc w:val="both"/>
      </w:pPr>
      <w:r>
        <w:t>Toàn bộ thực nghiệm chạy trên một máy Windows 11 với Docker Desktop (Docker 29.6) và Python 3.14. Các target được chọn sao cho mỗi cái đóng một vai trò riêng:</w:t>
      </w:r>
    </w:p>
    <w:p w14:paraId="58598B7F" w14:textId="77777777" w:rsidR="00032421" w:rsidRDefault="006D5807">
      <w:pPr>
        <w:pStyle w:val="CapBang"/>
      </w:pPr>
      <w:bookmarkStart w:id="73" w:name="_Toc240748157"/>
      <w:r>
        <w:t>Bảng 4.1 Các target trong lab</w:t>
      </w:r>
      <w:bookmarkEnd w:id="73"/>
    </w:p>
    <w:tbl>
      <w:tblPr>
        <w:tblStyle w:val="TableGrid"/>
        <w:tblW w:w="0" w:type="auto"/>
        <w:jc w:val="center"/>
        <w:tblLayout w:type="fixed"/>
        <w:tblLook w:val="04A0" w:firstRow="1" w:lastRow="0" w:firstColumn="1" w:lastColumn="0" w:noHBand="0" w:noVBand="1"/>
      </w:tblPr>
      <w:tblGrid>
        <w:gridCol w:w="1928"/>
        <w:gridCol w:w="1644"/>
        <w:gridCol w:w="2041"/>
        <w:gridCol w:w="3458"/>
      </w:tblGrid>
      <w:tr w:rsidR="00032421" w14:paraId="116E3EE7" w14:textId="77777777">
        <w:trPr>
          <w:tblHeader/>
          <w:jc w:val="center"/>
        </w:trPr>
        <w:tc>
          <w:tcPr>
            <w:tcW w:w="1928" w:type="dxa"/>
            <w:shd w:val="clear" w:color="auto" w:fill="D9E2F3"/>
          </w:tcPr>
          <w:p w14:paraId="7E497BCC" w14:textId="77777777" w:rsidR="00032421" w:rsidRDefault="006D5807">
            <w:pPr>
              <w:pStyle w:val="CellText"/>
              <w:jc w:val="center"/>
            </w:pPr>
            <w:r>
              <w:rPr>
                <w:b/>
              </w:rPr>
              <w:t>Target</w:t>
            </w:r>
          </w:p>
        </w:tc>
        <w:tc>
          <w:tcPr>
            <w:tcW w:w="1644" w:type="dxa"/>
            <w:shd w:val="clear" w:color="auto" w:fill="D9E2F3"/>
          </w:tcPr>
          <w:p w14:paraId="641F3A31" w14:textId="77777777" w:rsidR="00032421" w:rsidRDefault="006D5807">
            <w:pPr>
              <w:pStyle w:val="CellText"/>
              <w:jc w:val="center"/>
            </w:pPr>
            <w:r>
              <w:rPr>
                <w:b/>
              </w:rPr>
              <w:t>Địa chỉ</w:t>
            </w:r>
          </w:p>
        </w:tc>
        <w:tc>
          <w:tcPr>
            <w:tcW w:w="2041" w:type="dxa"/>
            <w:shd w:val="clear" w:color="auto" w:fill="D9E2F3"/>
          </w:tcPr>
          <w:p w14:paraId="1D085806" w14:textId="77777777" w:rsidR="00032421" w:rsidRDefault="006D5807">
            <w:pPr>
              <w:pStyle w:val="CellText"/>
              <w:jc w:val="center"/>
            </w:pPr>
            <w:r>
              <w:rPr>
                <w:b/>
              </w:rPr>
              <w:t>Nền tảng</w:t>
            </w:r>
          </w:p>
        </w:tc>
        <w:tc>
          <w:tcPr>
            <w:tcW w:w="3458" w:type="dxa"/>
            <w:shd w:val="clear" w:color="auto" w:fill="D9E2F3"/>
          </w:tcPr>
          <w:p w14:paraId="64259912" w14:textId="77777777" w:rsidR="00032421" w:rsidRDefault="006D5807">
            <w:pPr>
              <w:pStyle w:val="CellText"/>
              <w:jc w:val="center"/>
            </w:pPr>
            <w:r>
              <w:rPr>
                <w:b/>
              </w:rPr>
              <w:t>Vai trò</w:t>
            </w:r>
          </w:p>
        </w:tc>
      </w:tr>
      <w:tr w:rsidR="00032421" w14:paraId="1F2510F2" w14:textId="77777777">
        <w:trPr>
          <w:jc w:val="center"/>
        </w:trPr>
        <w:tc>
          <w:tcPr>
            <w:tcW w:w="1928" w:type="dxa"/>
          </w:tcPr>
          <w:p w14:paraId="4D6FE4F5" w14:textId="77777777" w:rsidR="00032421" w:rsidRDefault="006D5807">
            <w:pPr>
              <w:pStyle w:val="CellText"/>
            </w:pPr>
            <w:r>
              <w:t>OWASP Juice Shop</w:t>
            </w:r>
          </w:p>
        </w:tc>
        <w:tc>
          <w:tcPr>
            <w:tcW w:w="1644" w:type="dxa"/>
          </w:tcPr>
          <w:p w14:paraId="58AF57F4" w14:textId="77777777" w:rsidR="00032421" w:rsidRDefault="006D5807">
            <w:pPr>
              <w:pStyle w:val="CellText"/>
            </w:pPr>
            <w:r>
              <w:rPr>
                <w:rFonts w:ascii="Courier New" w:eastAsia="Courier New" w:hAnsi="Courier New" w:cs="Courier New"/>
                <w:sz w:val="19"/>
              </w:rPr>
              <w:t>localhost:3000</w:t>
            </w:r>
          </w:p>
        </w:tc>
        <w:tc>
          <w:tcPr>
            <w:tcW w:w="2041" w:type="dxa"/>
          </w:tcPr>
          <w:p w14:paraId="59CE1A62" w14:textId="77777777" w:rsidR="00032421" w:rsidRDefault="006D5807">
            <w:pPr>
              <w:pStyle w:val="CellText"/>
            </w:pPr>
            <w:r>
              <w:t>Node.js, Express, Angular</w:t>
            </w:r>
          </w:p>
        </w:tc>
        <w:tc>
          <w:tcPr>
            <w:tcW w:w="3458" w:type="dxa"/>
          </w:tcPr>
          <w:p w14:paraId="52D70D46" w14:textId="77777777" w:rsidR="00032421" w:rsidRDefault="006D5807">
            <w:pPr>
              <w:pStyle w:val="CellText"/>
            </w:pPr>
            <w:r>
              <w:t>Bề mặt quét phong phú, nhiều lỗ hổng hiện đại; dùng cho quét có đăng nhập</w:t>
            </w:r>
          </w:p>
        </w:tc>
      </w:tr>
      <w:tr w:rsidR="00032421" w14:paraId="66A9DED2" w14:textId="77777777">
        <w:trPr>
          <w:jc w:val="center"/>
        </w:trPr>
        <w:tc>
          <w:tcPr>
            <w:tcW w:w="1928" w:type="dxa"/>
          </w:tcPr>
          <w:p w14:paraId="6C07D792" w14:textId="77777777" w:rsidR="00032421" w:rsidRDefault="006D5807">
            <w:pPr>
              <w:pStyle w:val="CellText"/>
            </w:pPr>
            <w:r>
              <w:t>nginx trước Juice Shop</w:t>
            </w:r>
          </w:p>
        </w:tc>
        <w:tc>
          <w:tcPr>
            <w:tcW w:w="1644" w:type="dxa"/>
          </w:tcPr>
          <w:p w14:paraId="03E5FD12" w14:textId="77777777" w:rsidR="00032421" w:rsidRDefault="006D5807">
            <w:pPr>
              <w:pStyle w:val="CellText"/>
            </w:pPr>
            <w:r>
              <w:rPr>
                <w:rFonts w:ascii="Courier New" w:eastAsia="Courier New" w:hAnsi="Courier New" w:cs="Courier New"/>
                <w:sz w:val="19"/>
              </w:rPr>
              <w:t>localhost:8080</w:t>
            </w:r>
          </w:p>
        </w:tc>
        <w:tc>
          <w:tcPr>
            <w:tcW w:w="2041" w:type="dxa"/>
          </w:tcPr>
          <w:p w14:paraId="292A46ED" w14:textId="77777777" w:rsidR="00032421" w:rsidRDefault="006D5807">
            <w:pPr>
              <w:pStyle w:val="CellText"/>
            </w:pPr>
            <w:r>
              <w:t>nginx 1.31.5 (reverse proxy)</w:t>
            </w:r>
          </w:p>
        </w:tc>
        <w:tc>
          <w:tcPr>
            <w:tcW w:w="3458" w:type="dxa"/>
          </w:tcPr>
          <w:p w14:paraId="55EFAC17" w14:textId="77777777" w:rsidR="00032421" w:rsidRDefault="006D5807">
            <w:pPr>
              <w:pStyle w:val="CellText"/>
            </w:pPr>
            <w:r>
              <w:t xml:space="preserve">Target vá được ở </w:t>
            </w:r>
            <w:r>
              <w:rPr>
                <w:b/>
              </w:rPr>
              <w:t>tầng cấu hình</w:t>
            </w:r>
            <w:r>
              <w:t>, vì mã Juice Shop là của người khác</w:t>
            </w:r>
          </w:p>
        </w:tc>
      </w:tr>
      <w:tr w:rsidR="00032421" w14:paraId="442DF10A" w14:textId="77777777">
        <w:trPr>
          <w:jc w:val="center"/>
        </w:trPr>
        <w:tc>
          <w:tcPr>
            <w:tcW w:w="1928" w:type="dxa"/>
          </w:tcPr>
          <w:p w14:paraId="1DD610C8" w14:textId="77777777" w:rsidR="00032421" w:rsidRDefault="006D5807">
            <w:pPr>
              <w:pStyle w:val="CellText"/>
            </w:pPr>
            <w:r>
              <w:t>vulnapp</w:t>
            </w:r>
          </w:p>
        </w:tc>
        <w:tc>
          <w:tcPr>
            <w:tcW w:w="1644" w:type="dxa"/>
          </w:tcPr>
          <w:p w14:paraId="384E911D" w14:textId="77777777" w:rsidR="00032421" w:rsidRDefault="006D5807">
            <w:pPr>
              <w:pStyle w:val="CellText"/>
            </w:pPr>
            <w:r>
              <w:rPr>
                <w:rFonts w:ascii="Courier New" w:eastAsia="Courier New" w:hAnsi="Courier New" w:cs="Courier New"/>
                <w:sz w:val="19"/>
              </w:rPr>
              <w:t>localhost:5000</w:t>
            </w:r>
          </w:p>
        </w:tc>
        <w:tc>
          <w:tcPr>
            <w:tcW w:w="2041" w:type="dxa"/>
          </w:tcPr>
          <w:p w14:paraId="3921D1D0" w14:textId="77777777" w:rsidR="00032421" w:rsidRDefault="006D5807">
            <w:pPr>
              <w:pStyle w:val="CellText"/>
            </w:pPr>
            <w:r>
              <w:t>Flask 3.1.3, SQLite</w:t>
            </w:r>
          </w:p>
        </w:tc>
        <w:tc>
          <w:tcPr>
            <w:tcW w:w="3458" w:type="dxa"/>
          </w:tcPr>
          <w:p w14:paraId="617AEEF4" w14:textId="77777777" w:rsidR="00032421" w:rsidRDefault="006D5807">
            <w:pPr>
              <w:pStyle w:val="CellText"/>
            </w:pPr>
            <w:r>
              <w:t xml:space="preserve">Ứng dụng khoảng 100 dòng nhóm tự viết, có 4 lỗ hổng cố ý; vá ở </w:t>
            </w:r>
            <w:r>
              <w:rPr>
                <w:b/>
              </w:rPr>
              <w:t>tầng mã nguồn</w:t>
            </w:r>
          </w:p>
        </w:tc>
      </w:tr>
      <w:tr w:rsidR="00032421" w14:paraId="7B90DD32" w14:textId="77777777">
        <w:trPr>
          <w:jc w:val="center"/>
        </w:trPr>
        <w:tc>
          <w:tcPr>
            <w:tcW w:w="1928" w:type="dxa"/>
          </w:tcPr>
          <w:p w14:paraId="3184E3C7" w14:textId="77777777" w:rsidR="00032421" w:rsidRDefault="006D5807">
            <w:pPr>
              <w:pStyle w:val="CellText"/>
            </w:pPr>
            <w:r>
              <w:t>OWASP Mutillidae II</w:t>
            </w:r>
          </w:p>
        </w:tc>
        <w:tc>
          <w:tcPr>
            <w:tcW w:w="1644" w:type="dxa"/>
          </w:tcPr>
          <w:p w14:paraId="52230649" w14:textId="77777777" w:rsidR="00032421" w:rsidRDefault="006D5807">
            <w:pPr>
              <w:pStyle w:val="CellText"/>
            </w:pPr>
            <w:r>
              <w:rPr>
                <w:rFonts w:ascii="Courier New" w:eastAsia="Courier New" w:hAnsi="Courier New" w:cs="Courier New"/>
                <w:sz w:val="19"/>
              </w:rPr>
              <w:t>localhost:8090</w:t>
            </w:r>
          </w:p>
        </w:tc>
        <w:tc>
          <w:tcPr>
            <w:tcW w:w="2041" w:type="dxa"/>
          </w:tcPr>
          <w:p w14:paraId="24B4F2D1" w14:textId="77777777" w:rsidR="00032421" w:rsidRDefault="006D5807">
            <w:pPr>
              <w:pStyle w:val="CellText"/>
            </w:pPr>
            <w:r>
              <w:t>Apache 2.4.7, PHP 5.5.9, kèm phpMyAdmin 3.5.2.2</w:t>
            </w:r>
          </w:p>
        </w:tc>
        <w:tc>
          <w:tcPr>
            <w:tcW w:w="3458" w:type="dxa"/>
          </w:tcPr>
          <w:p w14:paraId="4CD3FCAA" w14:textId="77777777" w:rsidR="00032421" w:rsidRDefault="006D5807">
            <w:pPr>
              <w:pStyle w:val="CellText"/>
            </w:pPr>
            <w:r>
              <w:t xml:space="preserve">Target thứ ba, </w:t>
            </w:r>
            <w:r>
              <w:rPr>
                <w:b/>
              </w:rPr>
              <w:t>không vá</w:t>
            </w:r>
            <w:r>
              <w:t>; mở rộng mẫu đánh giá AI</w:t>
            </w:r>
          </w:p>
        </w:tc>
      </w:tr>
    </w:tbl>
    <w:p w14:paraId="7F82C664" w14:textId="77777777" w:rsidR="00032421" w:rsidRDefault="00032421">
      <w:pPr>
        <w:spacing w:after="0"/>
      </w:pPr>
    </w:p>
    <w:p w14:paraId="5701D4A6" w14:textId="77777777" w:rsidR="00032421" w:rsidRDefault="006D5807">
      <w:pPr>
        <w:ind w:firstLine="567"/>
        <w:jc w:val="both"/>
      </w:pPr>
      <w:r>
        <w:t xml:space="preserve">vulnapp có bốn lỗ hổng cố ý: SQL injection ở </w:t>
      </w:r>
      <w:r>
        <w:rPr>
          <w:rFonts w:ascii="Courier New" w:eastAsia="Courier New" w:hAnsi="Courier New" w:cs="Courier New"/>
          <w:sz w:val="22"/>
        </w:rPr>
        <w:t>/search?q=</w:t>
      </w:r>
      <w:r>
        <w:t xml:space="preserve">, lộ câu SQL và lỗi gốc khi truy vấn hỏng, XSS phản chiếu ở </w:t>
      </w:r>
      <w:r>
        <w:rPr>
          <w:rFonts w:ascii="Courier New" w:eastAsia="Courier New" w:hAnsi="Courier New" w:cs="Courier New"/>
          <w:sz w:val="22"/>
        </w:rPr>
        <w:t>/greet?name=</w:t>
      </w:r>
      <w:r>
        <w:t>, và thiếu các security header. Cần cả hai loại target vá được: nếu chỉ có nginx thì chỉ chứng minh được AI vá cấu hình, không chứng minh được AI vá mã.</w:t>
      </w:r>
    </w:p>
    <w:p w14:paraId="7C47DAEA" w14:textId="77777777" w:rsidR="00032421" w:rsidRDefault="006D5807">
      <w:pPr>
        <w:pStyle w:val="CapBang"/>
      </w:pPr>
      <w:bookmarkStart w:id="74" w:name="_Toc240748158"/>
      <w:r>
        <w:t>Bảng 4.2 Các lần quét được dùng trong báo cáo</w:t>
      </w:r>
      <w:bookmarkEnd w:id="74"/>
    </w:p>
    <w:tbl>
      <w:tblPr>
        <w:tblStyle w:val="TableGrid"/>
        <w:tblW w:w="0" w:type="auto"/>
        <w:jc w:val="center"/>
        <w:tblLayout w:type="fixed"/>
        <w:tblLook w:val="04A0" w:firstRow="1" w:lastRow="0" w:firstColumn="1" w:lastColumn="0" w:noHBand="0" w:noVBand="1"/>
      </w:tblPr>
      <w:tblGrid>
        <w:gridCol w:w="1361"/>
        <w:gridCol w:w="2268"/>
        <w:gridCol w:w="2041"/>
        <w:gridCol w:w="3402"/>
      </w:tblGrid>
      <w:tr w:rsidR="00032421" w14:paraId="4BD38FA1" w14:textId="77777777">
        <w:trPr>
          <w:tblHeader/>
          <w:jc w:val="center"/>
        </w:trPr>
        <w:tc>
          <w:tcPr>
            <w:tcW w:w="1361" w:type="dxa"/>
            <w:shd w:val="clear" w:color="auto" w:fill="D9E2F3"/>
          </w:tcPr>
          <w:p w14:paraId="6BA63173" w14:textId="77777777" w:rsidR="00032421" w:rsidRDefault="006D5807">
            <w:pPr>
              <w:pStyle w:val="CellText"/>
              <w:jc w:val="center"/>
            </w:pPr>
            <w:r>
              <w:rPr>
                <w:b/>
              </w:rPr>
              <w:t>Lần quét</w:t>
            </w:r>
          </w:p>
        </w:tc>
        <w:tc>
          <w:tcPr>
            <w:tcW w:w="2268" w:type="dxa"/>
            <w:shd w:val="clear" w:color="auto" w:fill="D9E2F3"/>
          </w:tcPr>
          <w:p w14:paraId="61C3FF16" w14:textId="77777777" w:rsidR="00032421" w:rsidRDefault="006D5807">
            <w:pPr>
              <w:pStyle w:val="CellText"/>
              <w:jc w:val="center"/>
            </w:pPr>
            <w:r>
              <w:rPr>
                <w:b/>
              </w:rPr>
              <w:t>Target</w:t>
            </w:r>
          </w:p>
        </w:tc>
        <w:tc>
          <w:tcPr>
            <w:tcW w:w="2041" w:type="dxa"/>
            <w:shd w:val="clear" w:color="auto" w:fill="D9E2F3"/>
          </w:tcPr>
          <w:p w14:paraId="371DE801" w14:textId="77777777" w:rsidR="00032421" w:rsidRDefault="006D5807">
            <w:pPr>
              <w:pStyle w:val="CellText"/>
              <w:jc w:val="center"/>
            </w:pPr>
            <w:r>
              <w:rPr>
                <w:b/>
              </w:rPr>
              <w:t>Profile</w:t>
            </w:r>
          </w:p>
        </w:tc>
        <w:tc>
          <w:tcPr>
            <w:tcW w:w="3402" w:type="dxa"/>
            <w:shd w:val="clear" w:color="auto" w:fill="D9E2F3"/>
          </w:tcPr>
          <w:p w14:paraId="115A2F41" w14:textId="77777777" w:rsidR="00032421" w:rsidRDefault="006D5807">
            <w:pPr>
              <w:pStyle w:val="CellText"/>
              <w:jc w:val="center"/>
            </w:pPr>
            <w:r>
              <w:rPr>
                <w:b/>
              </w:rPr>
              <w:t>Vai trò</w:t>
            </w:r>
          </w:p>
        </w:tc>
      </w:tr>
      <w:tr w:rsidR="00032421" w14:paraId="115461F8" w14:textId="77777777">
        <w:trPr>
          <w:jc w:val="center"/>
        </w:trPr>
        <w:tc>
          <w:tcPr>
            <w:tcW w:w="1361" w:type="dxa"/>
          </w:tcPr>
          <w:p w14:paraId="0E39E41D" w14:textId="77777777" w:rsidR="00032421" w:rsidRDefault="006D5807">
            <w:pPr>
              <w:pStyle w:val="CellText"/>
              <w:jc w:val="center"/>
            </w:pPr>
            <w:r>
              <w:t>#4</w:t>
            </w:r>
          </w:p>
        </w:tc>
        <w:tc>
          <w:tcPr>
            <w:tcW w:w="2268" w:type="dxa"/>
          </w:tcPr>
          <w:p w14:paraId="5DF0F118" w14:textId="77777777" w:rsidR="00032421" w:rsidRDefault="006D5807">
            <w:pPr>
              <w:pStyle w:val="CellText"/>
            </w:pPr>
            <w:r>
              <w:t xml:space="preserve">Juice Shop </w:t>
            </w:r>
            <w:r>
              <w:rPr>
                <w:rFonts w:ascii="Courier New" w:eastAsia="Courier New" w:hAnsi="Courier New" w:cs="Courier New"/>
                <w:sz w:val="19"/>
              </w:rPr>
              <w:t>:3000</w:t>
            </w:r>
          </w:p>
        </w:tc>
        <w:tc>
          <w:tcPr>
            <w:tcW w:w="2041" w:type="dxa"/>
          </w:tcPr>
          <w:p w14:paraId="7F5E0746" w14:textId="77777777" w:rsidR="00032421" w:rsidRDefault="006D5807">
            <w:pPr>
              <w:pStyle w:val="CellText"/>
            </w:pPr>
            <w:r>
              <w:t>baseline</w:t>
            </w:r>
          </w:p>
        </w:tc>
        <w:tc>
          <w:tcPr>
            <w:tcW w:w="3402" w:type="dxa"/>
          </w:tcPr>
          <w:p w14:paraId="5549F54D" w14:textId="77777777" w:rsidR="00032421" w:rsidRDefault="006D5807">
            <w:pPr>
              <w:pStyle w:val="CellText"/>
            </w:pPr>
            <w:r>
              <w:t>Đo mức gom trùng trên Juice Shop</w:t>
            </w:r>
          </w:p>
        </w:tc>
      </w:tr>
      <w:tr w:rsidR="00032421" w14:paraId="66FE8529" w14:textId="77777777">
        <w:trPr>
          <w:jc w:val="center"/>
        </w:trPr>
        <w:tc>
          <w:tcPr>
            <w:tcW w:w="1361" w:type="dxa"/>
          </w:tcPr>
          <w:p w14:paraId="6D3F1625" w14:textId="77777777" w:rsidR="00032421" w:rsidRDefault="006D5807">
            <w:pPr>
              <w:pStyle w:val="CellText"/>
              <w:jc w:val="center"/>
            </w:pPr>
            <w:r>
              <w:t>#9 → #17</w:t>
            </w:r>
          </w:p>
        </w:tc>
        <w:tc>
          <w:tcPr>
            <w:tcW w:w="2268" w:type="dxa"/>
          </w:tcPr>
          <w:p w14:paraId="28418C58" w14:textId="77777777" w:rsidR="00032421" w:rsidRDefault="006D5807">
            <w:pPr>
              <w:pStyle w:val="CellText"/>
            </w:pPr>
            <w:r>
              <w:t xml:space="preserve">nginx </w:t>
            </w:r>
            <w:r>
              <w:rPr>
                <w:rFonts w:ascii="Courier New" w:eastAsia="Courier New" w:hAnsi="Courier New" w:cs="Courier New"/>
                <w:sz w:val="19"/>
              </w:rPr>
              <w:t>:8080</w:t>
            </w:r>
          </w:p>
        </w:tc>
        <w:tc>
          <w:tcPr>
            <w:tcW w:w="2041" w:type="dxa"/>
          </w:tcPr>
          <w:p w14:paraId="75B1CC08" w14:textId="77777777" w:rsidR="00032421" w:rsidRDefault="006D5807">
            <w:pPr>
              <w:pStyle w:val="CellText"/>
            </w:pPr>
            <w:r>
              <w:t>baseline</w:t>
            </w:r>
          </w:p>
        </w:tc>
        <w:tc>
          <w:tcPr>
            <w:tcW w:w="3402" w:type="dxa"/>
          </w:tcPr>
          <w:p w14:paraId="40ED345C" w14:textId="77777777" w:rsidR="00032421" w:rsidRDefault="006D5807">
            <w:pPr>
              <w:pStyle w:val="CellText"/>
            </w:pPr>
            <w:r>
              <w:t>Trước vá → sau vá tầng cấu hình</w:t>
            </w:r>
          </w:p>
        </w:tc>
      </w:tr>
      <w:tr w:rsidR="00032421" w14:paraId="29AF10BA" w14:textId="77777777">
        <w:trPr>
          <w:jc w:val="center"/>
        </w:trPr>
        <w:tc>
          <w:tcPr>
            <w:tcW w:w="1361" w:type="dxa"/>
          </w:tcPr>
          <w:p w14:paraId="4D476AA2" w14:textId="77777777" w:rsidR="00032421" w:rsidRDefault="006D5807">
            <w:pPr>
              <w:pStyle w:val="CellText"/>
              <w:jc w:val="center"/>
            </w:pPr>
            <w:r>
              <w:t>#20 → #21</w:t>
            </w:r>
          </w:p>
        </w:tc>
        <w:tc>
          <w:tcPr>
            <w:tcW w:w="2268" w:type="dxa"/>
          </w:tcPr>
          <w:p w14:paraId="47D2A28A" w14:textId="77777777" w:rsidR="00032421" w:rsidRDefault="006D5807">
            <w:pPr>
              <w:pStyle w:val="CellText"/>
            </w:pPr>
            <w:r>
              <w:t xml:space="preserve">vulnapp </w:t>
            </w:r>
            <w:r>
              <w:rPr>
                <w:rFonts w:ascii="Courier New" w:eastAsia="Courier New" w:hAnsi="Courier New" w:cs="Courier New"/>
                <w:sz w:val="19"/>
              </w:rPr>
              <w:t>:5000</w:t>
            </w:r>
          </w:p>
        </w:tc>
        <w:tc>
          <w:tcPr>
            <w:tcW w:w="2041" w:type="dxa"/>
          </w:tcPr>
          <w:p w14:paraId="76B2723A" w14:textId="77777777" w:rsidR="00032421" w:rsidRDefault="006D5807">
            <w:pPr>
              <w:pStyle w:val="CellText"/>
            </w:pPr>
            <w:r>
              <w:t>full</w:t>
            </w:r>
          </w:p>
        </w:tc>
        <w:tc>
          <w:tcPr>
            <w:tcW w:w="3402" w:type="dxa"/>
          </w:tcPr>
          <w:p w14:paraId="36D52311" w14:textId="77777777" w:rsidR="00032421" w:rsidRDefault="006D5807">
            <w:pPr>
              <w:pStyle w:val="CellText"/>
            </w:pPr>
            <w:r>
              <w:t>Trước vá → sau vá tầng mã nguồn</w:t>
            </w:r>
          </w:p>
        </w:tc>
      </w:tr>
      <w:tr w:rsidR="00032421" w14:paraId="68FDE520" w14:textId="77777777">
        <w:trPr>
          <w:jc w:val="center"/>
        </w:trPr>
        <w:tc>
          <w:tcPr>
            <w:tcW w:w="1361" w:type="dxa"/>
          </w:tcPr>
          <w:p w14:paraId="3C218956" w14:textId="77777777" w:rsidR="00032421" w:rsidRDefault="006D5807">
            <w:pPr>
              <w:pStyle w:val="CellText"/>
              <w:jc w:val="center"/>
            </w:pPr>
            <w:r>
              <w:t>#22</w:t>
            </w:r>
          </w:p>
        </w:tc>
        <w:tc>
          <w:tcPr>
            <w:tcW w:w="2268" w:type="dxa"/>
          </w:tcPr>
          <w:p w14:paraId="6D9E72F1" w14:textId="77777777" w:rsidR="00032421" w:rsidRDefault="006D5807">
            <w:pPr>
              <w:pStyle w:val="CellText"/>
            </w:pPr>
            <w:r>
              <w:t>vulnapp chưa vá + CSP</w:t>
            </w:r>
          </w:p>
        </w:tc>
        <w:tc>
          <w:tcPr>
            <w:tcW w:w="2041" w:type="dxa"/>
          </w:tcPr>
          <w:p w14:paraId="72AC8B6C" w14:textId="77777777" w:rsidR="00032421" w:rsidRDefault="006D5807">
            <w:pPr>
              <w:pStyle w:val="CellText"/>
            </w:pPr>
            <w:r>
              <w:t>full, chỉ ZAP, không AI</w:t>
            </w:r>
          </w:p>
        </w:tc>
        <w:tc>
          <w:tcPr>
            <w:tcW w:w="3402" w:type="dxa"/>
          </w:tcPr>
          <w:p w14:paraId="606DA272" w14:textId="77777777" w:rsidR="00032421" w:rsidRDefault="006D5807">
            <w:pPr>
              <w:pStyle w:val="CellText"/>
            </w:pPr>
            <w:r>
              <w:t>Thí nghiệm kiểm tra cảnh báo XSS DOM</w:t>
            </w:r>
          </w:p>
        </w:tc>
      </w:tr>
      <w:tr w:rsidR="00032421" w14:paraId="5E28A544" w14:textId="77777777">
        <w:trPr>
          <w:jc w:val="center"/>
        </w:trPr>
        <w:tc>
          <w:tcPr>
            <w:tcW w:w="1361" w:type="dxa"/>
          </w:tcPr>
          <w:p w14:paraId="6F4BE42C" w14:textId="77777777" w:rsidR="00032421" w:rsidRDefault="006D5807">
            <w:pPr>
              <w:pStyle w:val="CellText"/>
              <w:jc w:val="center"/>
            </w:pPr>
            <w:r>
              <w:t>#23</w:t>
            </w:r>
          </w:p>
        </w:tc>
        <w:tc>
          <w:tcPr>
            <w:tcW w:w="2268" w:type="dxa"/>
          </w:tcPr>
          <w:p w14:paraId="4D7D6D3C" w14:textId="77777777" w:rsidR="00032421" w:rsidRDefault="006D5807">
            <w:pPr>
              <w:pStyle w:val="CellText"/>
            </w:pPr>
            <w:r>
              <w:t xml:space="preserve">Mutillidae </w:t>
            </w:r>
            <w:r>
              <w:rPr>
                <w:rFonts w:ascii="Courier New" w:eastAsia="Courier New" w:hAnsi="Courier New" w:cs="Courier New"/>
                <w:sz w:val="19"/>
              </w:rPr>
              <w:t>:8090</w:t>
            </w:r>
          </w:p>
        </w:tc>
        <w:tc>
          <w:tcPr>
            <w:tcW w:w="2041" w:type="dxa"/>
          </w:tcPr>
          <w:p w14:paraId="5FD47D5F" w14:textId="77777777" w:rsidR="00032421" w:rsidRDefault="006D5807">
            <w:pPr>
              <w:pStyle w:val="CellText"/>
            </w:pPr>
            <w:r>
              <w:t>full</w:t>
            </w:r>
          </w:p>
        </w:tc>
        <w:tc>
          <w:tcPr>
            <w:tcW w:w="3402" w:type="dxa"/>
          </w:tcPr>
          <w:p w14:paraId="75DA98E6" w14:textId="77777777" w:rsidR="00032421" w:rsidRDefault="006D5807">
            <w:pPr>
              <w:pStyle w:val="CellText"/>
            </w:pPr>
            <w:r>
              <w:t>Lần đầu; dừng sau 9/32 lô AI vì chi phí (mục 5.11)</w:t>
            </w:r>
          </w:p>
        </w:tc>
      </w:tr>
      <w:tr w:rsidR="00032421" w14:paraId="10AC43F3" w14:textId="77777777">
        <w:trPr>
          <w:jc w:val="center"/>
        </w:trPr>
        <w:tc>
          <w:tcPr>
            <w:tcW w:w="1361" w:type="dxa"/>
          </w:tcPr>
          <w:p w14:paraId="58590954" w14:textId="77777777" w:rsidR="00032421" w:rsidRDefault="006D5807">
            <w:pPr>
              <w:pStyle w:val="CellText"/>
              <w:jc w:val="center"/>
            </w:pPr>
            <w:r>
              <w:t>#24</w:t>
            </w:r>
          </w:p>
        </w:tc>
        <w:tc>
          <w:tcPr>
            <w:tcW w:w="2268" w:type="dxa"/>
          </w:tcPr>
          <w:p w14:paraId="6AC7BD5F" w14:textId="77777777" w:rsidR="00032421" w:rsidRDefault="006D5807">
            <w:pPr>
              <w:pStyle w:val="CellText"/>
            </w:pPr>
            <w:r>
              <w:t xml:space="preserve">Mutillidae </w:t>
            </w:r>
            <w:r>
              <w:rPr>
                <w:rFonts w:ascii="Courier New" w:eastAsia="Courier New" w:hAnsi="Courier New" w:cs="Courier New"/>
                <w:sz w:val="19"/>
              </w:rPr>
              <w:t>:8090</w:t>
            </w:r>
          </w:p>
        </w:tc>
        <w:tc>
          <w:tcPr>
            <w:tcW w:w="2041" w:type="dxa"/>
          </w:tcPr>
          <w:p w14:paraId="0BB8C7E5" w14:textId="77777777" w:rsidR="00032421" w:rsidRDefault="006D5807">
            <w:pPr>
              <w:pStyle w:val="CellText"/>
            </w:pPr>
            <w:r>
              <w:t>full (AI chạy riêng sau)</w:t>
            </w:r>
          </w:p>
        </w:tc>
        <w:tc>
          <w:tcPr>
            <w:tcW w:w="3402" w:type="dxa"/>
          </w:tcPr>
          <w:p w14:paraId="4AD962B3" w14:textId="77777777" w:rsidR="00032421" w:rsidRDefault="006D5807">
            <w:pPr>
              <w:pStyle w:val="CellText"/>
            </w:pPr>
            <w:r>
              <w:t>Quét lại sau khi sửa khoá gom trùng; dùng để gán nhãn</w:t>
            </w:r>
          </w:p>
        </w:tc>
      </w:tr>
    </w:tbl>
    <w:p w14:paraId="3BB7695D" w14:textId="77777777" w:rsidR="00032421" w:rsidRDefault="00032421">
      <w:pPr>
        <w:spacing w:after="0"/>
      </w:pPr>
    </w:p>
    <w:p w14:paraId="0651F572" w14:textId="77777777" w:rsidR="00032421" w:rsidRDefault="006D5807">
      <w:pPr>
        <w:pStyle w:val="Heading2"/>
      </w:pPr>
      <w:bookmarkStart w:id="75" w:name="_Toc240748234"/>
      <w:r>
        <w:t>4.2 Vòng lặp vá → quét lại</w:t>
      </w:r>
      <w:bookmarkEnd w:id="75"/>
    </w:p>
    <w:p w14:paraId="1141D608" w14:textId="77777777" w:rsidR="00032421" w:rsidRDefault="006D5807">
      <w:pPr>
        <w:keepNext/>
        <w:spacing w:before="120" w:line="240" w:lineRule="auto"/>
        <w:jc w:val="center"/>
      </w:pPr>
      <w:r>
        <w:rPr>
          <w:noProof/>
        </w:rPr>
        <w:drawing>
          <wp:inline distT="0" distB="0" distL="0" distR="0" wp14:anchorId="3FB8576F" wp14:editId="1DFF07F5">
            <wp:extent cx="5760000" cy="1884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nglap.png"/>
                    <pic:cNvPicPr/>
                  </pic:nvPicPr>
                  <pic:blipFill>
                    <a:blip r:embed="rId13"/>
                    <a:stretch>
                      <a:fillRect/>
                    </a:stretch>
                  </pic:blipFill>
                  <pic:spPr>
                    <a:xfrm>
                      <a:off x="0" y="0"/>
                      <a:ext cx="5760000" cy="1884857"/>
                    </a:xfrm>
                    <a:prstGeom prst="rect">
                      <a:avLst/>
                    </a:prstGeom>
                  </pic:spPr>
                </pic:pic>
              </a:graphicData>
            </a:graphic>
          </wp:inline>
        </w:drawing>
      </w:r>
    </w:p>
    <w:p w14:paraId="25BCAC8D" w14:textId="77777777" w:rsidR="00032421" w:rsidRDefault="006D5807">
      <w:pPr>
        <w:pStyle w:val="CapHinh"/>
      </w:pPr>
      <w:bookmarkStart w:id="76" w:name="_Toc240748175"/>
      <w:r>
        <w:t>Hình 4.1 Hai quy trình đánh giá: (a) vòng lặp vá → quét lại, (b) đo độ chính xác bằng nhãn thủ công</w:t>
      </w:r>
      <w:bookmarkEnd w:id="76"/>
    </w:p>
    <w:p w14:paraId="5234672D" w14:textId="77777777" w:rsidR="00032421" w:rsidRDefault="006D5807">
      <w:pPr>
        <w:ind w:firstLine="567"/>
        <w:jc w:val="both"/>
      </w:pPr>
      <w:r>
        <w:t xml:space="preserve">Vòng lặp gồm năm bước: quét bản chưa vá; AI phân tích và sinh </w:t>
      </w:r>
      <w:r>
        <w:rPr>
          <w:rFonts w:ascii="Courier New" w:eastAsia="Courier New" w:hAnsi="Courier New" w:cs="Courier New"/>
          <w:sz w:val="22"/>
        </w:rPr>
        <w:t>fix_snippet</w:t>
      </w:r>
      <w:r>
        <w:t>; áp bản vá; quét lại; so sánh hai tập fingerprint. Để kết quả kiểm chứng được, nhóm đặt các quy tắc sau:</w:t>
      </w:r>
    </w:p>
    <w:p w14:paraId="3F670DE7" w14:textId="77777777" w:rsidR="00032421" w:rsidRDefault="006D5807">
      <w:pPr>
        <w:pStyle w:val="ListBullet"/>
      </w:pPr>
      <w:r>
        <w:t xml:space="preserve">Bản vá lấy từ </w:t>
      </w:r>
      <w:r>
        <w:rPr>
          <w:rFonts w:ascii="Courier New" w:eastAsia="Courier New" w:hAnsi="Courier New" w:cs="Courier New"/>
          <w:sz w:val="22"/>
        </w:rPr>
        <w:t>fix_snippet</w:t>
      </w:r>
      <w:r>
        <w:t xml:space="preserve"> của AI. Nhóm chỉ được gom các đoạn rời của nhiều phát hiện vào một khối, bỏ phần trùng, và đổi tên cho khớp ứng dụng thật. Mỗi chỗ đổi tên được đánh dấu </w:t>
      </w:r>
      <w:r>
        <w:rPr>
          <w:rFonts w:ascii="Courier New" w:eastAsia="Courier New" w:hAnsi="Courier New" w:cs="Courier New"/>
          <w:sz w:val="22"/>
        </w:rPr>
        <w:t>CH</w:t>
      </w:r>
      <w:r>
        <w:rPr>
          <w:rFonts w:ascii="Courier New" w:eastAsia="Courier New" w:hAnsi="Courier New" w:cs="Courier New"/>
          <w:sz w:val="22"/>
        </w:rPr>
        <w:t>Ỉ</w:t>
      </w:r>
      <w:r>
        <w:rPr>
          <w:rFonts w:ascii="Courier New" w:eastAsia="Courier New" w:hAnsi="Courier New" w:cs="Courier New"/>
          <w:sz w:val="22"/>
        </w:rPr>
        <w:t>NH:</w:t>
      </w:r>
      <w:r>
        <w:t xml:space="preserve"> trong mã.</w:t>
      </w:r>
    </w:p>
    <w:p w14:paraId="6F8D279D" w14:textId="77777777" w:rsidR="00032421" w:rsidRDefault="006D5807">
      <w:pPr>
        <w:pStyle w:val="ListBullet"/>
      </w:pPr>
      <w:r>
        <w:t>Mỗi dòng trong file đã vá ghi rõ tên phát hiện sinh ra nó, để đối chiếu ngược với báo cáo.</w:t>
      </w:r>
    </w:p>
    <w:p w14:paraId="1535A3EE" w14:textId="77777777" w:rsidR="00032421" w:rsidRDefault="006D5807">
      <w:pPr>
        <w:pStyle w:val="ListBullet"/>
      </w:pPr>
      <w:r>
        <w:t>Bản chưa vá được giữ lại (</w:t>
      </w:r>
      <w:r>
        <w:rPr>
          <w:rFonts w:ascii="Courier New" w:eastAsia="Courier New" w:hAnsi="Courier New" w:cs="Courier New"/>
          <w:sz w:val="22"/>
        </w:rPr>
        <w:t>nginx.conf.chuava.bak</w:t>
      </w:r>
      <w:r>
        <w:t xml:space="preserve">, </w:t>
      </w:r>
      <w:r>
        <w:rPr>
          <w:rFonts w:ascii="Courier New" w:eastAsia="Courier New" w:hAnsi="Courier New" w:cs="Courier New"/>
          <w:sz w:val="22"/>
        </w:rPr>
        <w:t>app.py.chuava.bak</w:t>
      </w:r>
      <w:r>
        <w:t>) để làm lại từ đầu được.</w:t>
      </w:r>
    </w:p>
    <w:p w14:paraId="45DE9889" w14:textId="77777777" w:rsidR="00032421" w:rsidRDefault="006D5807">
      <w:pPr>
        <w:pStyle w:val="ListBullet"/>
      </w:pPr>
      <w:r>
        <w:t>Với vulnapp, trước khi quét lại, nhóm kiểm tra bằng tay cả việc lỗ hổng đã hết lẫn việc chức năng còn chạy.</w:t>
      </w:r>
    </w:p>
    <w:p w14:paraId="078E86A8" w14:textId="77777777" w:rsidR="00032421" w:rsidRDefault="006D5807">
      <w:pPr>
        <w:pStyle w:val="Heading2"/>
      </w:pPr>
      <w:bookmarkStart w:id="77" w:name="_Toc240748235"/>
      <w:r>
        <w:t>4.3 Xây dựng ground truth</w:t>
      </w:r>
      <w:bookmarkEnd w:id="77"/>
    </w:p>
    <w:p w14:paraId="01D08811" w14:textId="77777777" w:rsidR="00032421" w:rsidRDefault="006D5807">
      <w:pPr>
        <w:pStyle w:val="Heading3"/>
      </w:pPr>
      <w:bookmarkStart w:id="78" w:name="_Toc240748236"/>
      <w:r>
        <w:t>4.3.1 Mẫu</w:t>
      </w:r>
      <w:bookmarkEnd w:id="78"/>
    </w:p>
    <w:p w14:paraId="3800AE05" w14:textId="77777777" w:rsidR="00032421" w:rsidRDefault="006D5807">
      <w:pPr>
        <w:ind w:firstLine="567"/>
        <w:jc w:val="both"/>
      </w:pPr>
      <w:r>
        <w:t xml:space="preserve">Mẫu gồm 115 cặp (phát hiện, target), gán theo hai đợt. </w:t>
      </w:r>
      <w:r>
        <w:rPr>
          <w:b/>
        </w:rPr>
        <w:t>Đợt 1</w:t>
      </w:r>
      <w:r>
        <w:t xml:space="preserve"> gồm 46 cặp từ bốn lần quét của hai target vá được: phát hiện trước vá kiểm trên lab chưa vá, phát hiện chỉ xuất hiện sau vá kiểm trên lab đã vá. </w:t>
      </w:r>
      <w:r>
        <w:rPr>
          <w:b/>
        </w:rPr>
        <w:t>Đợt 2</w:t>
      </w:r>
      <w:r>
        <w:t xml:space="preserve"> gồm 72 phát hiện của lần quét #24 trên Mutillidae; 69 gán được, 3 để trống vì không đủ dữ kiện và bị loại khỏi mẫu.</w:t>
      </w:r>
    </w:p>
    <w:p w14:paraId="0D20D85A" w14:textId="77777777" w:rsidR="00032421" w:rsidRDefault="006D5807">
      <w:pPr>
        <w:pStyle w:val="CapBang"/>
      </w:pPr>
      <w:bookmarkStart w:id="79" w:name="_Toc240748159"/>
      <w:r>
        <w:t>Bảng 4.3 Nguồn của 115 cặp trong mẫu</w:t>
      </w:r>
      <w:bookmarkEnd w:id="79"/>
    </w:p>
    <w:tbl>
      <w:tblPr>
        <w:tblStyle w:val="TableGrid"/>
        <w:tblW w:w="0" w:type="auto"/>
        <w:jc w:val="center"/>
        <w:tblLayout w:type="fixed"/>
        <w:tblLook w:val="04A0" w:firstRow="1" w:lastRow="0" w:firstColumn="1" w:lastColumn="0" w:noHBand="0" w:noVBand="1"/>
      </w:tblPr>
      <w:tblGrid>
        <w:gridCol w:w="2835"/>
        <w:gridCol w:w="2494"/>
        <w:gridCol w:w="1134"/>
        <w:gridCol w:w="2608"/>
      </w:tblGrid>
      <w:tr w:rsidR="00032421" w14:paraId="2AA42B1E" w14:textId="77777777">
        <w:trPr>
          <w:tblHeader/>
          <w:jc w:val="center"/>
        </w:trPr>
        <w:tc>
          <w:tcPr>
            <w:tcW w:w="2835" w:type="dxa"/>
            <w:shd w:val="clear" w:color="auto" w:fill="D9E2F3"/>
          </w:tcPr>
          <w:p w14:paraId="4018B9B4" w14:textId="77777777" w:rsidR="00032421" w:rsidRDefault="006D5807">
            <w:pPr>
              <w:pStyle w:val="CellText"/>
              <w:jc w:val="center"/>
            </w:pPr>
            <w:r>
              <w:rPr>
                <w:b/>
              </w:rPr>
              <w:t>Target</w:t>
            </w:r>
          </w:p>
        </w:tc>
        <w:tc>
          <w:tcPr>
            <w:tcW w:w="2494" w:type="dxa"/>
            <w:shd w:val="clear" w:color="auto" w:fill="D9E2F3"/>
          </w:tcPr>
          <w:p w14:paraId="0F991366" w14:textId="77777777" w:rsidR="00032421" w:rsidRDefault="006D5807">
            <w:pPr>
              <w:pStyle w:val="CellText"/>
              <w:jc w:val="center"/>
            </w:pPr>
            <w:r>
              <w:rPr>
                <w:b/>
              </w:rPr>
              <w:t>Lần quét</w:t>
            </w:r>
          </w:p>
        </w:tc>
        <w:tc>
          <w:tcPr>
            <w:tcW w:w="1134" w:type="dxa"/>
            <w:shd w:val="clear" w:color="auto" w:fill="D9E2F3"/>
          </w:tcPr>
          <w:p w14:paraId="7E89DDD5" w14:textId="77777777" w:rsidR="00032421" w:rsidRDefault="006D5807">
            <w:pPr>
              <w:pStyle w:val="CellText"/>
              <w:jc w:val="center"/>
            </w:pPr>
            <w:r>
              <w:rPr>
                <w:b/>
              </w:rPr>
              <w:t>Số cặp</w:t>
            </w:r>
          </w:p>
        </w:tc>
        <w:tc>
          <w:tcPr>
            <w:tcW w:w="2608" w:type="dxa"/>
            <w:shd w:val="clear" w:color="auto" w:fill="D9E2F3"/>
          </w:tcPr>
          <w:p w14:paraId="0A1033E9" w14:textId="77777777" w:rsidR="00032421" w:rsidRDefault="006D5807">
            <w:pPr>
              <w:pStyle w:val="CellText"/>
              <w:jc w:val="center"/>
            </w:pPr>
            <w:r>
              <w:rPr>
                <w:b/>
              </w:rPr>
              <w:t>Thật / FP-sai / FP-info</w:t>
            </w:r>
          </w:p>
        </w:tc>
      </w:tr>
      <w:tr w:rsidR="00032421" w14:paraId="0AE2691D" w14:textId="77777777">
        <w:trPr>
          <w:jc w:val="center"/>
        </w:trPr>
        <w:tc>
          <w:tcPr>
            <w:tcW w:w="2835" w:type="dxa"/>
          </w:tcPr>
          <w:p w14:paraId="7716DD96" w14:textId="77777777" w:rsidR="00032421" w:rsidRDefault="006D5807">
            <w:pPr>
              <w:pStyle w:val="CellText"/>
            </w:pPr>
            <w:r>
              <w:lastRenderedPageBreak/>
              <w:t xml:space="preserve">nginx trước Juice Shop, </w:t>
            </w:r>
            <w:r>
              <w:rPr>
                <w:rFonts w:ascii="Courier New" w:eastAsia="Courier New" w:hAnsi="Courier New" w:cs="Courier New"/>
                <w:sz w:val="19"/>
              </w:rPr>
              <w:t>:8080</w:t>
            </w:r>
          </w:p>
        </w:tc>
        <w:tc>
          <w:tcPr>
            <w:tcW w:w="2494" w:type="dxa"/>
          </w:tcPr>
          <w:p w14:paraId="433FAC78" w14:textId="77777777" w:rsidR="00032421" w:rsidRDefault="006D5807">
            <w:pPr>
              <w:pStyle w:val="CellText"/>
            </w:pPr>
            <w:r>
              <w:t>#9 (22) + #17 (3 mới)</w:t>
            </w:r>
          </w:p>
        </w:tc>
        <w:tc>
          <w:tcPr>
            <w:tcW w:w="1134" w:type="dxa"/>
          </w:tcPr>
          <w:p w14:paraId="7CC83D80" w14:textId="77777777" w:rsidR="00032421" w:rsidRDefault="006D5807">
            <w:pPr>
              <w:pStyle w:val="CellText"/>
              <w:jc w:val="center"/>
            </w:pPr>
            <w:r>
              <w:t>25</w:t>
            </w:r>
          </w:p>
        </w:tc>
        <w:tc>
          <w:tcPr>
            <w:tcW w:w="2608" w:type="dxa"/>
          </w:tcPr>
          <w:p w14:paraId="28EC4366" w14:textId="77777777" w:rsidR="00032421" w:rsidRDefault="006D5807">
            <w:pPr>
              <w:pStyle w:val="CellText"/>
              <w:jc w:val="center"/>
            </w:pPr>
            <w:r>
              <w:t>5 / 4 / 16</w:t>
            </w:r>
          </w:p>
        </w:tc>
      </w:tr>
      <w:tr w:rsidR="00032421" w14:paraId="67B685F7" w14:textId="77777777">
        <w:trPr>
          <w:jc w:val="center"/>
        </w:trPr>
        <w:tc>
          <w:tcPr>
            <w:tcW w:w="2835" w:type="dxa"/>
          </w:tcPr>
          <w:p w14:paraId="2AE734D5" w14:textId="77777777" w:rsidR="00032421" w:rsidRDefault="006D5807">
            <w:pPr>
              <w:pStyle w:val="CellText"/>
            </w:pPr>
            <w:r>
              <w:t xml:space="preserve">vulnapp Flask, </w:t>
            </w:r>
            <w:r>
              <w:rPr>
                <w:rFonts w:ascii="Courier New" w:eastAsia="Courier New" w:hAnsi="Courier New" w:cs="Courier New"/>
                <w:sz w:val="19"/>
              </w:rPr>
              <w:t>:5000</w:t>
            </w:r>
          </w:p>
        </w:tc>
        <w:tc>
          <w:tcPr>
            <w:tcW w:w="2494" w:type="dxa"/>
          </w:tcPr>
          <w:p w14:paraId="02E2AB2C" w14:textId="77777777" w:rsidR="00032421" w:rsidRDefault="006D5807">
            <w:pPr>
              <w:pStyle w:val="CellText"/>
            </w:pPr>
            <w:r>
              <w:t>#20 (19) + #21 (2 mới)</w:t>
            </w:r>
          </w:p>
        </w:tc>
        <w:tc>
          <w:tcPr>
            <w:tcW w:w="1134" w:type="dxa"/>
          </w:tcPr>
          <w:p w14:paraId="4CCD57A7" w14:textId="77777777" w:rsidR="00032421" w:rsidRDefault="006D5807">
            <w:pPr>
              <w:pStyle w:val="CellText"/>
              <w:jc w:val="center"/>
            </w:pPr>
            <w:r>
              <w:t>21</w:t>
            </w:r>
          </w:p>
        </w:tc>
        <w:tc>
          <w:tcPr>
            <w:tcW w:w="2608" w:type="dxa"/>
          </w:tcPr>
          <w:p w14:paraId="7CA88300" w14:textId="77777777" w:rsidR="00032421" w:rsidRDefault="006D5807">
            <w:pPr>
              <w:pStyle w:val="CellText"/>
              <w:jc w:val="center"/>
            </w:pPr>
            <w:r>
              <w:t>11 / 0 / 10</w:t>
            </w:r>
          </w:p>
        </w:tc>
      </w:tr>
      <w:tr w:rsidR="00032421" w14:paraId="6C88DB08" w14:textId="77777777">
        <w:trPr>
          <w:jc w:val="center"/>
        </w:trPr>
        <w:tc>
          <w:tcPr>
            <w:tcW w:w="2835" w:type="dxa"/>
          </w:tcPr>
          <w:p w14:paraId="603E5561" w14:textId="77777777" w:rsidR="00032421" w:rsidRDefault="006D5807">
            <w:pPr>
              <w:pStyle w:val="CellText"/>
            </w:pPr>
            <w:r>
              <w:t xml:space="preserve">Mutillidae, </w:t>
            </w:r>
            <w:r>
              <w:rPr>
                <w:rFonts w:ascii="Courier New" w:eastAsia="Courier New" w:hAnsi="Courier New" w:cs="Courier New"/>
                <w:sz w:val="19"/>
              </w:rPr>
              <w:t>:8090</w:t>
            </w:r>
          </w:p>
        </w:tc>
        <w:tc>
          <w:tcPr>
            <w:tcW w:w="2494" w:type="dxa"/>
          </w:tcPr>
          <w:p w14:paraId="525E65B8" w14:textId="77777777" w:rsidR="00032421" w:rsidRDefault="006D5807">
            <w:pPr>
              <w:pStyle w:val="CellText"/>
            </w:pPr>
            <w:r>
              <w:t>#24</w:t>
            </w:r>
          </w:p>
        </w:tc>
        <w:tc>
          <w:tcPr>
            <w:tcW w:w="1134" w:type="dxa"/>
          </w:tcPr>
          <w:p w14:paraId="0A712AE0" w14:textId="77777777" w:rsidR="00032421" w:rsidRDefault="006D5807">
            <w:pPr>
              <w:pStyle w:val="CellText"/>
              <w:jc w:val="center"/>
            </w:pPr>
            <w:r>
              <w:t>69</w:t>
            </w:r>
          </w:p>
        </w:tc>
        <w:tc>
          <w:tcPr>
            <w:tcW w:w="2608" w:type="dxa"/>
          </w:tcPr>
          <w:p w14:paraId="32867D7C" w14:textId="77777777" w:rsidR="00032421" w:rsidRDefault="006D5807">
            <w:pPr>
              <w:pStyle w:val="CellText"/>
              <w:jc w:val="center"/>
            </w:pPr>
            <w:r>
              <w:t>48 / 7 / 14</w:t>
            </w:r>
          </w:p>
        </w:tc>
      </w:tr>
      <w:tr w:rsidR="00032421" w14:paraId="16A7804E" w14:textId="77777777">
        <w:trPr>
          <w:jc w:val="center"/>
        </w:trPr>
        <w:tc>
          <w:tcPr>
            <w:tcW w:w="2835" w:type="dxa"/>
          </w:tcPr>
          <w:p w14:paraId="5947ABB4" w14:textId="77777777" w:rsidR="00032421" w:rsidRDefault="006D5807">
            <w:pPr>
              <w:pStyle w:val="CellText"/>
            </w:pPr>
            <w:r>
              <w:rPr>
                <w:b/>
              </w:rPr>
              <w:t>Tổng</w:t>
            </w:r>
          </w:p>
        </w:tc>
        <w:tc>
          <w:tcPr>
            <w:tcW w:w="2494" w:type="dxa"/>
          </w:tcPr>
          <w:p w14:paraId="2D930483" w14:textId="77777777" w:rsidR="00032421" w:rsidRDefault="00032421">
            <w:pPr>
              <w:pStyle w:val="CellText"/>
            </w:pPr>
          </w:p>
        </w:tc>
        <w:tc>
          <w:tcPr>
            <w:tcW w:w="1134" w:type="dxa"/>
          </w:tcPr>
          <w:p w14:paraId="7C20F38C" w14:textId="77777777" w:rsidR="00032421" w:rsidRDefault="006D5807">
            <w:pPr>
              <w:pStyle w:val="CellText"/>
              <w:jc w:val="center"/>
            </w:pPr>
            <w:r>
              <w:rPr>
                <w:b/>
              </w:rPr>
              <w:t>115</w:t>
            </w:r>
          </w:p>
        </w:tc>
        <w:tc>
          <w:tcPr>
            <w:tcW w:w="2608" w:type="dxa"/>
          </w:tcPr>
          <w:p w14:paraId="172C3986" w14:textId="77777777" w:rsidR="00032421" w:rsidRDefault="006D5807">
            <w:pPr>
              <w:pStyle w:val="CellText"/>
              <w:jc w:val="center"/>
            </w:pPr>
            <w:r>
              <w:rPr>
                <w:b/>
              </w:rPr>
              <w:t>64 / 11 / 40</w:t>
            </w:r>
          </w:p>
        </w:tc>
      </w:tr>
    </w:tbl>
    <w:p w14:paraId="32F1F3C6" w14:textId="77777777" w:rsidR="00032421" w:rsidRDefault="00032421">
      <w:pPr>
        <w:spacing w:after="0"/>
      </w:pPr>
    </w:p>
    <w:p w14:paraId="0721B8B1" w14:textId="77777777" w:rsidR="00032421" w:rsidRDefault="006D5807">
      <w:pPr>
        <w:pStyle w:val="Heading3"/>
      </w:pPr>
      <w:bookmarkStart w:id="80" w:name="_Toc240748237"/>
      <w:r>
        <w:t>4.3.2 Quy tắc gán nhãn</w:t>
      </w:r>
      <w:bookmarkEnd w:id="80"/>
    </w:p>
    <w:p w14:paraId="33B715E6" w14:textId="77777777" w:rsidR="00032421" w:rsidRDefault="006D5807">
      <w:pPr>
        <w:pStyle w:val="ListBullet"/>
      </w:pPr>
      <w:r>
        <w:rPr>
          <w:rFonts w:ascii="Courier New" w:eastAsia="Courier New" w:hAnsi="Courier New" w:cs="Courier New"/>
          <w:sz w:val="22"/>
        </w:rPr>
        <w:t>is_true_positive = 1</w:t>
      </w:r>
      <w:r>
        <w:t>: điểm yếu thật trong bối cảnh target.</w:t>
      </w:r>
    </w:p>
    <w:p w14:paraId="11CFE9DB" w14:textId="77777777" w:rsidR="00032421" w:rsidRDefault="006D5807">
      <w:pPr>
        <w:pStyle w:val="ListBullet"/>
      </w:pPr>
      <w:r>
        <w:rPr>
          <w:rFonts w:ascii="Courier New" w:eastAsia="Courier New" w:hAnsi="Courier New" w:cs="Courier New"/>
          <w:sz w:val="22"/>
        </w:rPr>
        <w:t>is_true_positive = 0</w:t>
      </w:r>
      <w:r>
        <w:t xml:space="preserve">, chia hai loại. </w:t>
      </w:r>
      <w:r>
        <w:rPr>
          <w:b/>
        </w:rPr>
        <w:t>FP-sai</w:t>
      </w:r>
      <w:r>
        <w:t xml:space="preserve">: scanner khẳng định một điều không đúng. </w:t>
      </w:r>
      <w:r>
        <w:rPr>
          <w:b/>
        </w:rPr>
        <w:t>FP-info</w:t>
      </w:r>
      <w:r>
        <w:t>: quan sát đúng nhưng không phải điểm yếu trong bối cảnh này (ví dụ HSTS trên HTTP thuần).</w:t>
      </w:r>
    </w:p>
    <w:p w14:paraId="704B2D1B" w14:textId="77777777" w:rsidR="00032421" w:rsidRDefault="006D5807">
      <w:pPr>
        <w:pStyle w:val="ListBullet"/>
      </w:pPr>
      <w:r>
        <w:rPr>
          <w:rFonts w:ascii="Courier New" w:eastAsia="Courier New" w:hAnsi="Courier New" w:cs="Courier New"/>
          <w:sz w:val="22"/>
        </w:rPr>
        <w:t>patch_ok = 1</w:t>
      </w:r>
      <w:r>
        <w:t xml:space="preserve">: áp đoạn vá của </w:t>
      </w:r>
      <w:r>
        <w:rPr>
          <w:b/>
        </w:rPr>
        <w:t>chính dòng đó</w:t>
      </w:r>
      <w:r>
        <w:t xml:space="preserve"> thì phát hiện biến mất và chức năng không hỏng (được đổi tên cho khớp ứng dụng). </w:t>
      </w:r>
      <w:r>
        <w:rPr>
          <w:rFonts w:ascii="Courier New" w:eastAsia="Courier New" w:hAnsi="Courier New" w:cs="Courier New"/>
          <w:sz w:val="22"/>
        </w:rPr>
        <w:t>patch_ok = 0</w:t>
      </w:r>
      <w:r>
        <w:t>: dán nguyên văn thì lỗi, sai tầng, hoặc không có tác dụng. Để trống: không áp thử được.</w:t>
      </w:r>
    </w:p>
    <w:p w14:paraId="0F0E47A4" w14:textId="77777777" w:rsidR="00032421" w:rsidRDefault="006D5807">
      <w:pPr>
        <w:pStyle w:val="Heading3"/>
      </w:pPr>
      <w:bookmarkStart w:id="81" w:name="_Toc240748238"/>
      <w:r>
        <w:t>4.3.3 Kiểm soát thiên lệch</w:t>
      </w:r>
      <w:bookmarkEnd w:id="81"/>
    </w:p>
    <w:p w14:paraId="31DF2889" w14:textId="77777777" w:rsidR="00032421" w:rsidRDefault="006D5807">
      <w:pPr>
        <w:ind w:firstLine="567"/>
        <w:jc w:val="both"/>
      </w:pPr>
      <w:r>
        <w:t>Nguy cơ lớn nhất của phần đánh giá là gán nhãn theo lời AI, chẳng khác gì chấm bài bằng đáp án của chính người làm bài. Đây cũng là lý do mô hình đang được đánh giá không được tự gán nhãn. Các biện pháp áp dụng:</w:t>
      </w:r>
    </w:p>
    <w:p w14:paraId="5922CDF5" w14:textId="77777777" w:rsidR="00032421" w:rsidRDefault="006D5807">
      <w:pPr>
        <w:pStyle w:val="ListBullet"/>
      </w:pPr>
      <w:r>
        <w:rPr>
          <w:b/>
        </w:rPr>
        <w:t>Phiếu mù:</w:t>
      </w:r>
      <w:r>
        <w:t xml:space="preserve"> </w:t>
      </w:r>
      <w:r>
        <w:rPr>
          <w:rFonts w:ascii="Courier New" w:eastAsia="Courier New" w:hAnsi="Courier New" w:cs="Courier New"/>
          <w:sz w:val="22"/>
        </w:rPr>
        <w:t>eval.export</w:t>
      </w:r>
      <w:r>
        <w:t xml:space="preserve"> xuất phiếu gán nhãn không có cột nào chứa kết luận của AI.</w:t>
      </w:r>
    </w:p>
    <w:p w14:paraId="27442711" w14:textId="77777777" w:rsidR="00032421" w:rsidRDefault="006D5807">
      <w:pPr>
        <w:pStyle w:val="ListBullet"/>
      </w:pPr>
      <w:r>
        <w:rPr>
          <w:b/>
        </w:rPr>
        <w:t>Bằng chứng chỉ gồm dữ kiện:</w:t>
      </w:r>
      <w:r>
        <w:t xml:space="preserve"> </w:t>
      </w:r>
      <w:r>
        <w:rPr>
          <w:rFonts w:ascii="Courier New" w:eastAsia="Courier New" w:hAnsi="Courier New" w:cs="Courier New"/>
          <w:sz w:val="22"/>
        </w:rPr>
        <w:t>eval.evidence</w:t>
      </w:r>
      <w:r>
        <w:t xml:space="preserve"> chạy các lệnh kiểm tra (header, CORS, cache, file, robots, OPTIONS…) và chỉ ghi lệnh cùng kết quả thô, không kết luận. Các lỗ hổng cần phán đoán (SQLi, XSS) được người gán tự kiểm chứng bằng curl, DevTools và đọc mã.</w:t>
      </w:r>
    </w:p>
    <w:p w14:paraId="7C9B82B3" w14:textId="77777777" w:rsidR="00032421" w:rsidRDefault="006D5807">
      <w:pPr>
        <w:pStyle w:val="ListBullet"/>
      </w:pPr>
      <w:r>
        <w:rPr>
          <w:b/>
        </w:rPr>
        <w:t>Chốt nhãn trước khi xem số liệu.</w:t>
      </w:r>
      <w:r>
        <w:t xml:space="preserve"> Mọi thay đổi sau đó đều được ghi vào nhật ký kèm lý do và người thực hiện, đồng thời lưu ảnh chụp phiếu ở từng mốc.</w:t>
      </w:r>
    </w:p>
    <w:p w14:paraId="74F210D3" w14:textId="77777777" w:rsidR="00032421" w:rsidRDefault="006D5807">
      <w:pPr>
        <w:pStyle w:val="ListBullet"/>
      </w:pPr>
      <w:r>
        <w:rPr>
          <w:b/>
        </w:rPr>
        <w:t>Không đổi quy tắc sau khi thấy kết quả.</w:t>
      </w:r>
      <w:r>
        <w:t xml:space="preserve"> Các phân tích làm thêm sau khi xem số liệu được ghi rõ là phân tích bổ sung, không thay chỉ số chính.</w:t>
      </w:r>
    </w:p>
    <w:p w14:paraId="057C5BFA" w14:textId="77777777" w:rsidR="00032421" w:rsidRDefault="006D5807">
      <w:pPr>
        <w:pStyle w:val="ListBullet"/>
      </w:pPr>
      <w:r>
        <w:rPr>
          <w:b/>
        </w:rPr>
        <w:t>Dòng khó được kiểm tay, chỉ bằng chuỗi đánh dấu vô hại.</w:t>
      </w:r>
      <w:r>
        <w:t xml:space="preserve"> Ở đợt 2, 9 dòng ban đầu ghi "không thể kiểm chứng" được người gán tự kiểm trên trình duyệt (thay giá trị tham số bằng chuỗi như </w:t>
      </w:r>
      <w:r>
        <w:rPr>
          <w:rFonts w:ascii="Courier New" w:eastAsia="Courier New" w:hAnsi="Courier New" w:cs="Courier New"/>
          <w:sz w:val="22"/>
        </w:rPr>
        <w:t>zzmark1</w:t>
      </w:r>
      <w:r>
        <w:t>, xem mã nguồn và header), chụp màn hình và ghi lại trong file bằng chứng bổ sung.</w:t>
      </w:r>
    </w:p>
    <w:p w14:paraId="0EE139E6" w14:textId="77777777" w:rsidR="00032421" w:rsidRDefault="006D5807">
      <w:pPr>
        <w:pStyle w:val="ListBullet"/>
      </w:pPr>
      <w:r>
        <w:rPr>
          <w:b/>
        </w:rPr>
        <w:lastRenderedPageBreak/>
        <w:t>Kiểm tính nhất quán có hệ thống</w:t>
      </w:r>
      <w:r>
        <w:t xml:space="preserve"> trước khi người gán xem số liệu: mọi tên cảnh báo xuất hiện ở từ hai target trở lên được đối chiếu nhãn, không chọn dòng theo ảnh hưởng tới số liệu.</w:t>
      </w:r>
    </w:p>
    <w:p w14:paraId="7176E93E" w14:textId="77777777" w:rsidR="00032421" w:rsidRDefault="006D5807">
      <w:pPr>
        <w:pStyle w:val="Heading3"/>
      </w:pPr>
      <w:bookmarkStart w:id="82" w:name="_Toc240748239"/>
      <w:r>
        <w:t>4.3.4 Nhật ký chỉnh sửa phiếu</w:t>
      </w:r>
      <w:bookmarkEnd w:id="82"/>
    </w:p>
    <w:p w14:paraId="79DEF4AB" w14:textId="77777777" w:rsidR="00032421" w:rsidRDefault="006D5807">
      <w:pPr>
        <w:spacing w:after="60"/>
        <w:ind w:left="680" w:hanging="340"/>
        <w:jc w:val="both"/>
      </w:pPr>
      <w:r>
        <w:t>1. Trước khi chạy số liệu, người gán đổi “Cross-Domain Misconfiguration” từ 1 sang 0 (FP-info). Lý do: bước kiểm tra tính nhất quán cho thấy nó và dòng Nikto “Retrieved access-control-allow-origin header” dựa trên cùng một quan sát nhưng mang nhãn ngược nhau.</w:t>
      </w:r>
    </w:p>
    <w:p w14:paraId="795D3BC7" w14:textId="77777777" w:rsidR="00032421" w:rsidRDefault="006D5807">
      <w:pPr>
        <w:spacing w:after="60"/>
        <w:ind w:left="680" w:hanging="340"/>
        <w:jc w:val="both"/>
      </w:pPr>
      <w:r>
        <w:t xml:space="preserve">2. Sau khi xem số liệu </w:t>
      </w:r>
      <w:r>
        <w:rPr>
          <w:rFonts w:ascii="Courier New" w:eastAsia="Courier New" w:hAnsi="Courier New" w:cs="Courier New"/>
          <w:sz w:val="22"/>
        </w:rPr>
        <w:t>is_true_positive</w:t>
      </w:r>
      <w:r>
        <w:t>, người gán xem lại ca XSS DOM và giữ nhãn 1.</w:t>
      </w:r>
    </w:p>
    <w:p w14:paraId="08CB44A5" w14:textId="77777777" w:rsidR="00032421" w:rsidRDefault="006D5807">
      <w:pPr>
        <w:spacing w:after="60"/>
        <w:ind w:left="680" w:hanging="340"/>
        <w:jc w:val="both"/>
      </w:pPr>
      <w:r>
        <w:t xml:space="preserve">3. Theo yêu cầu của người gán, trợ lý AI (Claude) sửa ba ghi chú bị chép nhầm dòng. Nó cũng đổi </w:t>
      </w:r>
      <w:r>
        <w:rPr>
          <w:rFonts w:ascii="Courier New" w:eastAsia="Courier New" w:hAnsi="Courier New" w:cs="Courier New"/>
          <w:sz w:val="22"/>
        </w:rPr>
        <w:t>patch_ok</w:t>
      </w:r>
      <w:r>
        <w:t xml:space="preserve"> của 5 dòng từ 0 sang 1 dựa trên thử riêng từng đoạn vá (người gán đã đánh 0 với lý do “chưa dùng trực tiếp”), và đổi một dòng từ 0 sang trống vì không áp thử được. Mỗi thay đổi đều có ghi chú nguồn gốc; không có nhãn </w:t>
      </w:r>
      <w:r>
        <w:rPr>
          <w:rFonts w:ascii="Courier New" w:eastAsia="Courier New" w:hAnsi="Courier New" w:cs="Courier New"/>
          <w:sz w:val="22"/>
        </w:rPr>
        <w:t>is_true_positive</w:t>
      </w:r>
      <w:r>
        <w:t xml:space="preserve"> nào bị đổi.</w:t>
      </w:r>
    </w:p>
    <w:p w14:paraId="79153173" w14:textId="77777777" w:rsidR="00032421" w:rsidRDefault="006D5807">
      <w:pPr>
        <w:spacing w:after="60"/>
        <w:ind w:left="680" w:hanging="340"/>
        <w:jc w:val="both"/>
      </w:pPr>
      <w:r>
        <w:t xml:space="preserve">4. Người gán xem kết quả thử riêng bản vá XSS DOM (lần quét #22) và đổi </w:t>
      </w:r>
      <w:r>
        <w:rPr>
          <w:rFonts w:ascii="Courier New" w:eastAsia="Courier New" w:hAnsi="Courier New" w:cs="Courier New"/>
          <w:sz w:val="22"/>
        </w:rPr>
        <w:t>patch_ok</w:t>
      </w:r>
      <w:r>
        <w:t xml:space="preserve"> từ 0 sang 1.</w:t>
      </w:r>
    </w:p>
    <w:p w14:paraId="3D16FBDE" w14:textId="77777777" w:rsidR="00032421" w:rsidRDefault="006D5807">
      <w:pPr>
        <w:spacing w:after="60"/>
        <w:ind w:left="680" w:hanging="340"/>
        <w:jc w:val="both"/>
      </w:pPr>
      <w:r>
        <w:t xml:space="preserve">5. Đợt 2: phiếu nộp có nhãn nằm nhầm ở cột </w:t>
      </w:r>
      <w:r>
        <w:rPr>
          <w:rFonts w:ascii="Courier New" w:eastAsia="Courier New" w:hAnsi="Courier New" w:cs="Courier New"/>
          <w:sz w:val="22"/>
        </w:rPr>
        <w:t>patch_ok</w:t>
      </w:r>
      <w:r>
        <w:t xml:space="preserve">; người gán xác nhận, Claude chuyển 72 dòng sang </w:t>
      </w:r>
      <w:r>
        <w:rPr>
          <w:rFonts w:ascii="Courier New" w:eastAsia="Courier New" w:hAnsi="Courier New" w:cs="Courier New"/>
          <w:sz w:val="22"/>
        </w:rPr>
        <w:t>is_true_positive</w:t>
      </w:r>
      <w:r>
        <w:t>. Bản nộp nguyên trạng được lưu lại.</w:t>
      </w:r>
    </w:p>
    <w:p w14:paraId="35C94D7D" w14:textId="77777777" w:rsidR="00032421" w:rsidRDefault="006D5807">
      <w:pPr>
        <w:spacing w:after="60"/>
        <w:ind w:left="680" w:hanging="340"/>
        <w:jc w:val="both"/>
      </w:pPr>
      <w:r>
        <w:t>6. Đợt 2: bằng chứng dòng XSS Reflected lần đầu bị sai (dùng token phiên của ZAP trong phiên khác nên phpMyAdmin bỏ tham số). Người gán kiểm lại với phiên hợp lệ và giữ nhãn; ghi chú viết lại theo dữ kiện đúng, kết quả sai vẫn giữ trong file bằng chứng kèm đính chính.</w:t>
      </w:r>
    </w:p>
    <w:p w14:paraId="06AE8616" w14:textId="77777777" w:rsidR="00032421" w:rsidRDefault="006D5807">
      <w:pPr>
        <w:spacing w:after="60"/>
        <w:ind w:left="680" w:hanging="340"/>
        <w:jc w:val="both"/>
      </w:pPr>
      <w:r>
        <w:t>7. Đợt 2: 6/9 dòng khó được gán sau khi có bằng chứng. Người gán đưa nhãn 0/1; loại FP-sai/FP-info quy theo quy tắc chung và được người gán duyệt trước khi ghi. 3 dòng để trống.</w:t>
      </w:r>
    </w:p>
    <w:p w14:paraId="705AAD04" w14:textId="77777777" w:rsidR="00032421" w:rsidRDefault="006D5807">
      <w:pPr>
        <w:spacing w:after="60"/>
        <w:ind w:left="680" w:hanging="340"/>
        <w:jc w:val="both"/>
      </w:pPr>
      <w:r>
        <w:t xml:space="preserve">8. Đợt 2: bước kiểm tính nhất quán thấy “Modern Web Application” mang 1 ở </w:t>
      </w:r>
      <w:r>
        <w:rPr>
          <w:rFonts w:ascii="Courier New" w:eastAsia="Courier New" w:hAnsi="Courier New" w:cs="Courier New"/>
          <w:sz w:val="22"/>
        </w:rPr>
        <w:t>:8090</w:t>
      </w:r>
      <w:r>
        <w:t xml:space="preserve"> nhưng 0 FP-info ở </w:t>
      </w:r>
      <w:r>
        <w:rPr>
          <w:rFonts w:ascii="Courier New" w:eastAsia="Courier New" w:hAnsi="Courier New" w:cs="Courier New"/>
          <w:sz w:val="22"/>
        </w:rPr>
        <w:t>:8080</w:t>
      </w:r>
      <w:r>
        <w:t xml:space="preserve"> cho cùng một cảnh báo thông tin; người gán đổi </w:t>
      </w:r>
      <w:r>
        <w:rPr>
          <w:rFonts w:ascii="Courier New" w:eastAsia="Courier New" w:hAnsi="Courier New" w:cs="Courier New"/>
          <w:sz w:val="22"/>
        </w:rPr>
        <w:t>:8090</w:t>
      </w:r>
      <w:r>
        <w:t xml:space="preserve"> sang 0 FP-info.</w:t>
      </w:r>
    </w:p>
    <w:p w14:paraId="61AC670A" w14:textId="77777777" w:rsidR="00032421" w:rsidRDefault="006D5807">
      <w:pPr>
        <w:pStyle w:val="Heading2"/>
      </w:pPr>
      <w:bookmarkStart w:id="83" w:name="_Toc240748240"/>
      <w:r>
        <w:lastRenderedPageBreak/>
        <w:t>4.4 Chỉ số đánh giá</w:t>
      </w:r>
      <w:bookmarkEnd w:id="83"/>
    </w:p>
    <w:p w14:paraId="2DF9DCC0" w14:textId="77777777" w:rsidR="00032421" w:rsidRDefault="006D5807">
      <w:pPr>
        <w:pStyle w:val="ListBullet"/>
      </w:pPr>
      <w:r>
        <w:rPr>
          <w:b/>
        </w:rPr>
        <w:t>Nhận diện false positive:</w:t>
      </w:r>
      <w:r>
        <w:t xml:space="preserve"> lớp dương là “không phải lỗ hổng thật”. AI được tính là dự đoán dương khi và chỉ khi </w:t>
      </w:r>
      <w:r>
        <w:rPr>
          <w:rFonts w:ascii="Courier New" w:eastAsia="Courier New" w:hAnsi="Courier New" w:cs="Courier New"/>
          <w:sz w:val="22"/>
        </w:rPr>
        <w:t>false_positive_risk = "Cao"</w:t>
      </w:r>
      <w:r>
        <w:t xml:space="preserve">. Định nghĩa này được đặt trong </w:t>
      </w:r>
      <w:r>
        <w:rPr>
          <w:rFonts w:ascii="Courier New" w:eastAsia="Courier New" w:hAnsi="Courier New" w:cs="Courier New"/>
          <w:sz w:val="22"/>
        </w:rPr>
        <w:t>eval/metrics.py</w:t>
      </w:r>
      <w:r>
        <w:t xml:space="preserve"> từ trước khi gán nhãn.</w:t>
      </w:r>
    </w:p>
    <w:p w14:paraId="65967DBA" w14:textId="77777777" w:rsidR="00032421" w:rsidRDefault="006D5807">
      <w:pPr>
        <w:pStyle w:val="ListBullet"/>
      </w:pPr>
      <w:r>
        <w:rPr>
          <w:b/>
        </w:rPr>
        <w:t>Đánh giá lại mức độ:</w:t>
      </w:r>
      <w:r>
        <w:t xml:space="preserve"> so mức của AI với mức của scanner, và phân bố mức của AI theo từng loại nhãn.</w:t>
      </w:r>
    </w:p>
    <w:p w14:paraId="59622974" w14:textId="77777777" w:rsidR="00032421" w:rsidRDefault="006D5807">
      <w:pPr>
        <w:pStyle w:val="ListBullet"/>
      </w:pPr>
      <w:r>
        <w:rPr>
          <w:b/>
        </w:rPr>
        <w:t>Chất lượng bản vá:</w:t>
      </w:r>
      <w:r>
        <w:t xml:space="preserve"> tỉ lệ </w:t>
      </w:r>
      <w:r>
        <w:rPr>
          <w:rFonts w:ascii="Courier New" w:eastAsia="Courier New" w:hAnsi="Courier New" w:cs="Courier New"/>
          <w:sz w:val="22"/>
        </w:rPr>
        <w:t>patch_ok = 1</w:t>
      </w:r>
      <w:r>
        <w:t xml:space="preserve"> trên số dòng có nhãn, tách theo cách kiểm chứng.</w:t>
      </w:r>
    </w:p>
    <w:p w14:paraId="25DD1BA9" w14:textId="77777777" w:rsidR="00032421" w:rsidRDefault="006D5807">
      <w:pPr>
        <w:pStyle w:val="ListBullet"/>
      </w:pPr>
      <w:r>
        <w:rPr>
          <w:b/>
        </w:rPr>
        <w:t>Giảm khối lượng đọc:</w:t>
      </w:r>
      <w:r>
        <w:t xml:space="preserve"> số lần xuất hiện thô so với số phát hiện sau gom.</w:t>
      </w:r>
    </w:p>
    <w:p w14:paraId="2E7AF80A" w14:textId="77777777" w:rsidR="00032421" w:rsidRDefault="006D5807">
      <w:pPr>
        <w:pStyle w:val="ListBullet"/>
      </w:pPr>
      <w:r>
        <w:rPr>
          <w:b/>
        </w:rPr>
        <w:t>Chi phí:</w:t>
      </w:r>
      <w:r>
        <w:t xml:space="preserve"> số token vào/ra và số tiền ước tính.</w:t>
      </w:r>
    </w:p>
    <w:p w14:paraId="3E8A62B6" w14:textId="77777777" w:rsidR="00032421" w:rsidRDefault="006D5807">
      <w:pPr>
        <w:pStyle w:val="Heading1"/>
      </w:pPr>
      <w:bookmarkStart w:id="84" w:name="_Toc240748241"/>
      <w:r>
        <w:lastRenderedPageBreak/>
        <w:t>Chương 5: KẾT QUẢ THỰC NGHIỆM VÀ ĐÁNH GIÁ</w:t>
      </w:r>
      <w:bookmarkEnd w:id="84"/>
    </w:p>
    <w:p w14:paraId="5DF9BA1B" w14:textId="77777777" w:rsidR="00032421" w:rsidRDefault="006D5807">
      <w:pPr>
        <w:pStyle w:val="Heading2"/>
      </w:pPr>
      <w:bookmarkStart w:id="85" w:name="_Toc240748242"/>
      <w:r>
        <w:t>5.1 Giảm khối lượng đọc thủ công</w:t>
      </w:r>
      <w:bookmarkEnd w:id="85"/>
    </w:p>
    <w:p w14:paraId="50657D6B" w14:textId="77777777" w:rsidR="00032421" w:rsidRDefault="006D5807">
      <w:pPr>
        <w:pStyle w:val="CapBang"/>
      </w:pPr>
      <w:bookmarkStart w:id="86" w:name="_Toc240748160"/>
      <w:r>
        <w:t>Bảng 5.1 Số lần xuất hiện thô và số phát hiện sau gom trùng</w:t>
      </w:r>
      <w:bookmarkEnd w:id="86"/>
    </w:p>
    <w:tbl>
      <w:tblPr>
        <w:tblStyle w:val="TableGrid"/>
        <w:tblW w:w="0" w:type="auto"/>
        <w:jc w:val="center"/>
        <w:tblLayout w:type="fixed"/>
        <w:tblLook w:val="04A0" w:firstRow="1" w:lastRow="0" w:firstColumn="1" w:lastColumn="0" w:noHBand="0" w:noVBand="1"/>
      </w:tblPr>
      <w:tblGrid>
        <w:gridCol w:w="1134"/>
        <w:gridCol w:w="3742"/>
        <w:gridCol w:w="1247"/>
        <w:gridCol w:w="1361"/>
        <w:gridCol w:w="1587"/>
      </w:tblGrid>
      <w:tr w:rsidR="00032421" w14:paraId="6D6E636C" w14:textId="77777777">
        <w:trPr>
          <w:tblHeader/>
          <w:jc w:val="center"/>
        </w:trPr>
        <w:tc>
          <w:tcPr>
            <w:tcW w:w="1134" w:type="dxa"/>
            <w:shd w:val="clear" w:color="auto" w:fill="D9E2F3"/>
          </w:tcPr>
          <w:p w14:paraId="60894304" w14:textId="77777777" w:rsidR="00032421" w:rsidRDefault="006D5807">
            <w:pPr>
              <w:pStyle w:val="CellText"/>
              <w:jc w:val="center"/>
            </w:pPr>
            <w:r>
              <w:rPr>
                <w:b/>
              </w:rPr>
              <w:t>Lần quét</w:t>
            </w:r>
          </w:p>
        </w:tc>
        <w:tc>
          <w:tcPr>
            <w:tcW w:w="3742" w:type="dxa"/>
            <w:shd w:val="clear" w:color="auto" w:fill="D9E2F3"/>
          </w:tcPr>
          <w:p w14:paraId="0CDCE5CB" w14:textId="77777777" w:rsidR="00032421" w:rsidRDefault="006D5807">
            <w:pPr>
              <w:pStyle w:val="CellText"/>
              <w:jc w:val="center"/>
            </w:pPr>
            <w:r>
              <w:rPr>
                <w:b/>
              </w:rPr>
              <w:t>Target</w:t>
            </w:r>
          </w:p>
        </w:tc>
        <w:tc>
          <w:tcPr>
            <w:tcW w:w="1247" w:type="dxa"/>
            <w:shd w:val="clear" w:color="auto" w:fill="D9E2F3"/>
          </w:tcPr>
          <w:p w14:paraId="11686175" w14:textId="77777777" w:rsidR="00032421" w:rsidRDefault="006D5807">
            <w:pPr>
              <w:pStyle w:val="CellText"/>
              <w:jc w:val="center"/>
            </w:pPr>
            <w:r>
              <w:rPr>
                <w:b/>
              </w:rPr>
              <w:t>Thô</w:t>
            </w:r>
          </w:p>
        </w:tc>
        <w:tc>
          <w:tcPr>
            <w:tcW w:w="1361" w:type="dxa"/>
            <w:shd w:val="clear" w:color="auto" w:fill="D9E2F3"/>
          </w:tcPr>
          <w:p w14:paraId="6C6F8EA2" w14:textId="77777777" w:rsidR="00032421" w:rsidRDefault="006D5807">
            <w:pPr>
              <w:pStyle w:val="CellText"/>
              <w:jc w:val="center"/>
            </w:pPr>
            <w:r>
              <w:rPr>
                <w:b/>
              </w:rPr>
              <w:t>Sau gom</w:t>
            </w:r>
          </w:p>
        </w:tc>
        <w:tc>
          <w:tcPr>
            <w:tcW w:w="1587" w:type="dxa"/>
            <w:shd w:val="clear" w:color="auto" w:fill="D9E2F3"/>
          </w:tcPr>
          <w:p w14:paraId="0EBFC17C" w14:textId="77777777" w:rsidR="00032421" w:rsidRDefault="006D5807">
            <w:pPr>
              <w:pStyle w:val="CellText"/>
              <w:jc w:val="center"/>
            </w:pPr>
            <w:r>
              <w:rPr>
                <w:b/>
              </w:rPr>
              <w:t>Giảm</w:t>
            </w:r>
          </w:p>
        </w:tc>
      </w:tr>
      <w:tr w:rsidR="00032421" w14:paraId="2BB27CBF" w14:textId="77777777">
        <w:trPr>
          <w:jc w:val="center"/>
        </w:trPr>
        <w:tc>
          <w:tcPr>
            <w:tcW w:w="1134" w:type="dxa"/>
          </w:tcPr>
          <w:p w14:paraId="3EE91AF9" w14:textId="77777777" w:rsidR="00032421" w:rsidRDefault="006D5807">
            <w:pPr>
              <w:pStyle w:val="CellText"/>
              <w:jc w:val="center"/>
            </w:pPr>
            <w:r>
              <w:t>#4</w:t>
            </w:r>
          </w:p>
        </w:tc>
        <w:tc>
          <w:tcPr>
            <w:tcW w:w="3742" w:type="dxa"/>
          </w:tcPr>
          <w:p w14:paraId="0FBC9C4D" w14:textId="77777777" w:rsidR="00032421" w:rsidRDefault="006D5807">
            <w:pPr>
              <w:pStyle w:val="CellText"/>
            </w:pPr>
            <w:r>
              <w:t xml:space="preserve">Juice Shop </w:t>
            </w:r>
            <w:r>
              <w:rPr>
                <w:rFonts w:ascii="Courier New" w:eastAsia="Courier New" w:hAnsi="Courier New" w:cs="Courier New"/>
                <w:sz w:val="19"/>
              </w:rPr>
              <w:t>:3000</w:t>
            </w:r>
            <w:r>
              <w:t>, baseline</w:t>
            </w:r>
          </w:p>
        </w:tc>
        <w:tc>
          <w:tcPr>
            <w:tcW w:w="1247" w:type="dxa"/>
          </w:tcPr>
          <w:p w14:paraId="51C4E148" w14:textId="77777777" w:rsidR="00032421" w:rsidRDefault="006D5807">
            <w:pPr>
              <w:pStyle w:val="CellText"/>
              <w:jc w:val="center"/>
            </w:pPr>
            <w:r>
              <w:t>196</w:t>
            </w:r>
          </w:p>
        </w:tc>
        <w:tc>
          <w:tcPr>
            <w:tcW w:w="1361" w:type="dxa"/>
          </w:tcPr>
          <w:p w14:paraId="0903608D" w14:textId="77777777" w:rsidR="00032421" w:rsidRDefault="006D5807">
            <w:pPr>
              <w:pStyle w:val="CellText"/>
              <w:jc w:val="center"/>
            </w:pPr>
            <w:r>
              <w:t>18</w:t>
            </w:r>
          </w:p>
        </w:tc>
        <w:tc>
          <w:tcPr>
            <w:tcW w:w="1587" w:type="dxa"/>
          </w:tcPr>
          <w:p w14:paraId="619BA915" w14:textId="77777777" w:rsidR="00032421" w:rsidRDefault="006D5807">
            <w:pPr>
              <w:pStyle w:val="CellText"/>
              <w:jc w:val="center"/>
            </w:pPr>
            <w:r>
              <w:t>90,8%</w:t>
            </w:r>
          </w:p>
        </w:tc>
      </w:tr>
      <w:tr w:rsidR="00032421" w14:paraId="7DC7DA36" w14:textId="77777777">
        <w:trPr>
          <w:jc w:val="center"/>
        </w:trPr>
        <w:tc>
          <w:tcPr>
            <w:tcW w:w="1134" w:type="dxa"/>
          </w:tcPr>
          <w:p w14:paraId="7968775C" w14:textId="77777777" w:rsidR="00032421" w:rsidRDefault="006D5807">
            <w:pPr>
              <w:pStyle w:val="CellText"/>
              <w:jc w:val="center"/>
            </w:pPr>
            <w:r>
              <w:t>#9</w:t>
            </w:r>
          </w:p>
        </w:tc>
        <w:tc>
          <w:tcPr>
            <w:tcW w:w="3742" w:type="dxa"/>
          </w:tcPr>
          <w:p w14:paraId="37B80BAB" w14:textId="77777777" w:rsidR="00032421" w:rsidRDefault="006D5807">
            <w:pPr>
              <w:pStyle w:val="CellText"/>
            </w:pPr>
            <w:r>
              <w:t xml:space="preserve">nginx </w:t>
            </w:r>
            <w:r>
              <w:rPr>
                <w:rFonts w:ascii="Courier New" w:eastAsia="Courier New" w:hAnsi="Courier New" w:cs="Courier New"/>
                <w:sz w:val="19"/>
              </w:rPr>
              <w:t>:8080</w:t>
            </w:r>
            <w:r>
              <w:t>, baseline</w:t>
            </w:r>
          </w:p>
        </w:tc>
        <w:tc>
          <w:tcPr>
            <w:tcW w:w="1247" w:type="dxa"/>
          </w:tcPr>
          <w:p w14:paraId="2AA473B7" w14:textId="77777777" w:rsidR="00032421" w:rsidRDefault="006D5807">
            <w:pPr>
              <w:pStyle w:val="CellText"/>
              <w:jc w:val="center"/>
            </w:pPr>
            <w:r>
              <w:t>200</w:t>
            </w:r>
          </w:p>
        </w:tc>
        <w:tc>
          <w:tcPr>
            <w:tcW w:w="1361" w:type="dxa"/>
          </w:tcPr>
          <w:p w14:paraId="01F81019" w14:textId="77777777" w:rsidR="00032421" w:rsidRDefault="006D5807">
            <w:pPr>
              <w:pStyle w:val="CellText"/>
              <w:jc w:val="center"/>
            </w:pPr>
            <w:r>
              <w:t>22</w:t>
            </w:r>
          </w:p>
        </w:tc>
        <w:tc>
          <w:tcPr>
            <w:tcW w:w="1587" w:type="dxa"/>
          </w:tcPr>
          <w:p w14:paraId="248E2FAE" w14:textId="77777777" w:rsidR="00032421" w:rsidRDefault="006D5807">
            <w:pPr>
              <w:pStyle w:val="CellText"/>
              <w:jc w:val="center"/>
            </w:pPr>
            <w:r>
              <w:t>89,0%</w:t>
            </w:r>
          </w:p>
        </w:tc>
      </w:tr>
      <w:tr w:rsidR="00032421" w14:paraId="612BD7BC" w14:textId="77777777">
        <w:trPr>
          <w:jc w:val="center"/>
        </w:trPr>
        <w:tc>
          <w:tcPr>
            <w:tcW w:w="1134" w:type="dxa"/>
          </w:tcPr>
          <w:p w14:paraId="770B3CB4" w14:textId="77777777" w:rsidR="00032421" w:rsidRDefault="006D5807">
            <w:pPr>
              <w:pStyle w:val="CellText"/>
              <w:jc w:val="center"/>
            </w:pPr>
            <w:r>
              <w:t>#17</w:t>
            </w:r>
          </w:p>
        </w:tc>
        <w:tc>
          <w:tcPr>
            <w:tcW w:w="3742" w:type="dxa"/>
          </w:tcPr>
          <w:p w14:paraId="0524C599" w14:textId="77777777" w:rsidR="00032421" w:rsidRDefault="006D5807">
            <w:pPr>
              <w:pStyle w:val="CellText"/>
            </w:pPr>
            <w:r>
              <w:t xml:space="preserve">nginx </w:t>
            </w:r>
            <w:r>
              <w:rPr>
                <w:rFonts w:ascii="Courier New" w:eastAsia="Courier New" w:hAnsi="Courier New" w:cs="Courier New"/>
                <w:sz w:val="19"/>
              </w:rPr>
              <w:t>:8080</w:t>
            </w:r>
            <w:r>
              <w:t>, baseline, sau vá</w:t>
            </w:r>
          </w:p>
        </w:tc>
        <w:tc>
          <w:tcPr>
            <w:tcW w:w="1247" w:type="dxa"/>
          </w:tcPr>
          <w:p w14:paraId="6EBD29F7" w14:textId="77777777" w:rsidR="00032421" w:rsidRDefault="006D5807">
            <w:pPr>
              <w:pStyle w:val="CellText"/>
              <w:jc w:val="center"/>
            </w:pPr>
            <w:r>
              <w:t>158</w:t>
            </w:r>
          </w:p>
        </w:tc>
        <w:tc>
          <w:tcPr>
            <w:tcW w:w="1361" w:type="dxa"/>
          </w:tcPr>
          <w:p w14:paraId="69FFC916" w14:textId="77777777" w:rsidR="00032421" w:rsidRDefault="006D5807">
            <w:pPr>
              <w:pStyle w:val="CellText"/>
              <w:jc w:val="center"/>
            </w:pPr>
            <w:r>
              <w:t>16</w:t>
            </w:r>
          </w:p>
        </w:tc>
        <w:tc>
          <w:tcPr>
            <w:tcW w:w="1587" w:type="dxa"/>
          </w:tcPr>
          <w:p w14:paraId="14D2419D" w14:textId="77777777" w:rsidR="00032421" w:rsidRDefault="006D5807">
            <w:pPr>
              <w:pStyle w:val="CellText"/>
              <w:jc w:val="center"/>
            </w:pPr>
            <w:r>
              <w:t>89,9%</w:t>
            </w:r>
          </w:p>
        </w:tc>
      </w:tr>
      <w:tr w:rsidR="00032421" w14:paraId="1482C481" w14:textId="77777777">
        <w:trPr>
          <w:jc w:val="center"/>
        </w:trPr>
        <w:tc>
          <w:tcPr>
            <w:tcW w:w="1134" w:type="dxa"/>
          </w:tcPr>
          <w:p w14:paraId="6A002DDF" w14:textId="77777777" w:rsidR="00032421" w:rsidRDefault="006D5807">
            <w:pPr>
              <w:pStyle w:val="CellText"/>
              <w:jc w:val="center"/>
            </w:pPr>
            <w:r>
              <w:t>#20</w:t>
            </w:r>
          </w:p>
        </w:tc>
        <w:tc>
          <w:tcPr>
            <w:tcW w:w="3742" w:type="dxa"/>
          </w:tcPr>
          <w:p w14:paraId="23ECB767" w14:textId="77777777" w:rsidR="00032421" w:rsidRDefault="006D5807">
            <w:pPr>
              <w:pStyle w:val="CellText"/>
            </w:pPr>
            <w:r>
              <w:t xml:space="preserve">vulnapp </w:t>
            </w:r>
            <w:r>
              <w:rPr>
                <w:rFonts w:ascii="Courier New" w:eastAsia="Courier New" w:hAnsi="Courier New" w:cs="Courier New"/>
                <w:sz w:val="19"/>
              </w:rPr>
              <w:t>:5000</w:t>
            </w:r>
            <w:r>
              <w:t>, full</w:t>
            </w:r>
          </w:p>
        </w:tc>
        <w:tc>
          <w:tcPr>
            <w:tcW w:w="1247" w:type="dxa"/>
          </w:tcPr>
          <w:p w14:paraId="4B44B9C4" w14:textId="77777777" w:rsidR="00032421" w:rsidRDefault="006D5807">
            <w:pPr>
              <w:pStyle w:val="CellText"/>
              <w:jc w:val="center"/>
            </w:pPr>
            <w:r>
              <w:t>54</w:t>
            </w:r>
          </w:p>
        </w:tc>
        <w:tc>
          <w:tcPr>
            <w:tcW w:w="1361" w:type="dxa"/>
          </w:tcPr>
          <w:p w14:paraId="26977BC2" w14:textId="77777777" w:rsidR="00032421" w:rsidRDefault="006D5807">
            <w:pPr>
              <w:pStyle w:val="CellText"/>
              <w:jc w:val="center"/>
            </w:pPr>
            <w:r>
              <w:t>19</w:t>
            </w:r>
          </w:p>
        </w:tc>
        <w:tc>
          <w:tcPr>
            <w:tcW w:w="1587" w:type="dxa"/>
          </w:tcPr>
          <w:p w14:paraId="1C737601" w14:textId="77777777" w:rsidR="00032421" w:rsidRDefault="006D5807">
            <w:pPr>
              <w:pStyle w:val="CellText"/>
              <w:jc w:val="center"/>
            </w:pPr>
            <w:r>
              <w:t>64,8%</w:t>
            </w:r>
          </w:p>
        </w:tc>
      </w:tr>
      <w:tr w:rsidR="00032421" w14:paraId="7FF426BF" w14:textId="77777777">
        <w:trPr>
          <w:jc w:val="center"/>
        </w:trPr>
        <w:tc>
          <w:tcPr>
            <w:tcW w:w="1134" w:type="dxa"/>
          </w:tcPr>
          <w:p w14:paraId="77B94EEB" w14:textId="77777777" w:rsidR="00032421" w:rsidRDefault="006D5807">
            <w:pPr>
              <w:pStyle w:val="CellText"/>
              <w:jc w:val="center"/>
            </w:pPr>
            <w:r>
              <w:t>#21</w:t>
            </w:r>
          </w:p>
        </w:tc>
        <w:tc>
          <w:tcPr>
            <w:tcW w:w="3742" w:type="dxa"/>
          </w:tcPr>
          <w:p w14:paraId="1B158735" w14:textId="77777777" w:rsidR="00032421" w:rsidRDefault="006D5807">
            <w:pPr>
              <w:pStyle w:val="CellText"/>
            </w:pPr>
            <w:r>
              <w:t xml:space="preserve">vulnapp </w:t>
            </w:r>
            <w:r>
              <w:rPr>
                <w:rFonts w:ascii="Courier New" w:eastAsia="Courier New" w:hAnsi="Courier New" w:cs="Courier New"/>
                <w:sz w:val="19"/>
              </w:rPr>
              <w:t>:5000</w:t>
            </w:r>
            <w:r>
              <w:t>, full, sau vá</w:t>
            </w:r>
          </w:p>
        </w:tc>
        <w:tc>
          <w:tcPr>
            <w:tcW w:w="1247" w:type="dxa"/>
          </w:tcPr>
          <w:p w14:paraId="23F0BD38" w14:textId="77777777" w:rsidR="00032421" w:rsidRDefault="006D5807">
            <w:pPr>
              <w:pStyle w:val="CellText"/>
              <w:jc w:val="center"/>
            </w:pPr>
            <w:r>
              <w:t>8</w:t>
            </w:r>
          </w:p>
        </w:tc>
        <w:tc>
          <w:tcPr>
            <w:tcW w:w="1361" w:type="dxa"/>
          </w:tcPr>
          <w:p w14:paraId="6597D353" w14:textId="77777777" w:rsidR="00032421" w:rsidRDefault="006D5807">
            <w:pPr>
              <w:pStyle w:val="CellText"/>
              <w:jc w:val="center"/>
            </w:pPr>
            <w:r>
              <w:t>4</w:t>
            </w:r>
          </w:p>
        </w:tc>
        <w:tc>
          <w:tcPr>
            <w:tcW w:w="1587" w:type="dxa"/>
          </w:tcPr>
          <w:p w14:paraId="0C930A05" w14:textId="77777777" w:rsidR="00032421" w:rsidRDefault="006D5807">
            <w:pPr>
              <w:pStyle w:val="CellText"/>
              <w:jc w:val="center"/>
            </w:pPr>
            <w:r>
              <w:t>50,0%</w:t>
            </w:r>
          </w:p>
        </w:tc>
      </w:tr>
      <w:tr w:rsidR="00032421" w14:paraId="5C70C7ED" w14:textId="77777777">
        <w:trPr>
          <w:jc w:val="center"/>
        </w:trPr>
        <w:tc>
          <w:tcPr>
            <w:tcW w:w="1134" w:type="dxa"/>
          </w:tcPr>
          <w:p w14:paraId="547F71C9" w14:textId="77777777" w:rsidR="00032421" w:rsidRDefault="006D5807">
            <w:pPr>
              <w:pStyle w:val="CellText"/>
              <w:jc w:val="center"/>
            </w:pPr>
            <w:r>
              <w:t>#23</w:t>
            </w:r>
          </w:p>
        </w:tc>
        <w:tc>
          <w:tcPr>
            <w:tcW w:w="3742" w:type="dxa"/>
          </w:tcPr>
          <w:p w14:paraId="383D045C" w14:textId="77777777" w:rsidR="00032421" w:rsidRDefault="006D5807">
            <w:pPr>
              <w:pStyle w:val="CellText"/>
            </w:pPr>
            <w:r>
              <w:t xml:space="preserve">Mutillidae </w:t>
            </w:r>
            <w:r>
              <w:rPr>
                <w:rFonts w:ascii="Courier New" w:eastAsia="Courier New" w:hAnsi="Courier New" w:cs="Courier New"/>
                <w:sz w:val="19"/>
              </w:rPr>
              <w:t>:8090</w:t>
            </w:r>
            <w:r>
              <w:t>, full, khoá cũ</w:t>
            </w:r>
          </w:p>
        </w:tc>
        <w:tc>
          <w:tcPr>
            <w:tcW w:w="1247" w:type="dxa"/>
          </w:tcPr>
          <w:p w14:paraId="17DD1D2F" w14:textId="77777777" w:rsidR="00032421" w:rsidRDefault="006D5807">
            <w:pPr>
              <w:pStyle w:val="CellText"/>
              <w:jc w:val="center"/>
            </w:pPr>
            <w:r>
              <w:t>371</w:t>
            </w:r>
          </w:p>
        </w:tc>
        <w:tc>
          <w:tcPr>
            <w:tcW w:w="1361" w:type="dxa"/>
          </w:tcPr>
          <w:p w14:paraId="18B54CCC" w14:textId="77777777" w:rsidR="00032421" w:rsidRDefault="006D5807">
            <w:pPr>
              <w:pStyle w:val="CellText"/>
              <w:jc w:val="center"/>
            </w:pPr>
            <w:r>
              <w:t>190</w:t>
            </w:r>
          </w:p>
        </w:tc>
        <w:tc>
          <w:tcPr>
            <w:tcW w:w="1587" w:type="dxa"/>
          </w:tcPr>
          <w:p w14:paraId="7E4FF4D7" w14:textId="77777777" w:rsidR="00032421" w:rsidRDefault="006D5807">
            <w:pPr>
              <w:pStyle w:val="CellText"/>
              <w:jc w:val="center"/>
            </w:pPr>
            <w:r>
              <w:t>48,8%</w:t>
            </w:r>
          </w:p>
        </w:tc>
      </w:tr>
      <w:tr w:rsidR="00032421" w14:paraId="461CDF27" w14:textId="77777777">
        <w:trPr>
          <w:jc w:val="center"/>
        </w:trPr>
        <w:tc>
          <w:tcPr>
            <w:tcW w:w="1134" w:type="dxa"/>
          </w:tcPr>
          <w:p w14:paraId="6DB2B79F" w14:textId="77777777" w:rsidR="00032421" w:rsidRDefault="006D5807">
            <w:pPr>
              <w:pStyle w:val="CellText"/>
              <w:jc w:val="center"/>
            </w:pPr>
            <w:r>
              <w:t>#24</w:t>
            </w:r>
          </w:p>
        </w:tc>
        <w:tc>
          <w:tcPr>
            <w:tcW w:w="3742" w:type="dxa"/>
          </w:tcPr>
          <w:p w14:paraId="7C3B3782" w14:textId="77777777" w:rsidR="00032421" w:rsidRDefault="006D5807">
            <w:pPr>
              <w:pStyle w:val="CellText"/>
            </w:pPr>
            <w:r>
              <w:t xml:space="preserve">Mutillidae </w:t>
            </w:r>
            <w:r>
              <w:rPr>
                <w:rFonts w:ascii="Courier New" w:eastAsia="Courier New" w:hAnsi="Courier New" w:cs="Courier New"/>
                <w:sz w:val="19"/>
              </w:rPr>
              <w:t>:8090</w:t>
            </w:r>
            <w:r>
              <w:t>, full, khoá mới</w:t>
            </w:r>
          </w:p>
        </w:tc>
        <w:tc>
          <w:tcPr>
            <w:tcW w:w="1247" w:type="dxa"/>
          </w:tcPr>
          <w:p w14:paraId="06CD7409" w14:textId="77777777" w:rsidR="00032421" w:rsidRDefault="006D5807">
            <w:pPr>
              <w:pStyle w:val="CellText"/>
              <w:jc w:val="center"/>
            </w:pPr>
            <w:r>
              <w:t>341</w:t>
            </w:r>
          </w:p>
        </w:tc>
        <w:tc>
          <w:tcPr>
            <w:tcW w:w="1361" w:type="dxa"/>
          </w:tcPr>
          <w:p w14:paraId="12E92FD9" w14:textId="77777777" w:rsidR="00032421" w:rsidRDefault="006D5807">
            <w:pPr>
              <w:pStyle w:val="CellText"/>
              <w:jc w:val="center"/>
            </w:pPr>
            <w:r>
              <w:t>72</w:t>
            </w:r>
          </w:p>
        </w:tc>
        <w:tc>
          <w:tcPr>
            <w:tcW w:w="1587" w:type="dxa"/>
          </w:tcPr>
          <w:p w14:paraId="16DD629D" w14:textId="77777777" w:rsidR="00032421" w:rsidRDefault="006D5807">
            <w:pPr>
              <w:pStyle w:val="CellText"/>
              <w:jc w:val="center"/>
            </w:pPr>
            <w:r>
              <w:t>78,9%</w:t>
            </w:r>
          </w:p>
        </w:tc>
      </w:tr>
    </w:tbl>
    <w:p w14:paraId="5CA9A4E5" w14:textId="77777777" w:rsidR="00032421" w:rsidRDefault="00032421">
      <w:pPr>
        <w:spacing w:after="0"/>
      </w:pPr>
    </w:p>
    <w:p w14:paraId="7327DB33" w14:textId="77777777" w:rsidR="00032421" w:rsidRDefault="006D5807">
      <w:pPr>
        <w:ind w:firstLine="567"/>
        <w:jc w:val="both"/>
      </w:pPr>
      <w:r>
        <w:t>“Thô” là tổng số lần xuất hiện của mọi cảnh báo, sau khi trải các instance của từng cảnh báo. Trên Juice Shop và nginx, gom trùng giảm khoảng 90% khối lượng đọc: người dùng đọc khoảng 20 mục thay vì khoảng 200 dòng. vulnapp nhỏ nên ít trùng lặp hơn.</w:t>
      </w:r>
    </w:p>
    <w:p w14:paraId="5B1136F3" w14:textId="77777777" w:rsidR="00032421" w:rsidRDefault="006D5807">
      <w:pPr>
        <w:ind w:firstLine="567"/>
        <w:jc w:val="both"/>
      </w:pPr>
      <w:r>
        <w:t>Mutillidae ở lần quét #23 là ngoại lệ đáng chú ý: sau khi gom, phía Nikto vẫn còn 148 phát hiện. Kiểm tra cho thấy 116/148 phát hiện có cùng một thông báo “Remote File Inclusion (RFI) from RSnake's RFI list”, nhưng mỗi mục trong danh sách RFI của Nikto là một test có mã riêng. Khoá gom trùng theo mã test, vốn đúng trên hai target đầu, không gộp được họ phát hiện này. Khoá được sửa để gom họ RFI về một dòng, có test hồi quy; nhưng không gom theo thông báo nói chung, vì ở #9 hai dòng “This might be interestin</w:t>
      </w:r>
      <w:r>
        <w:t xml:space="preserve">g.” trên </w:t>
      </w:r>
      <w:r>
        <w:rPr>
          <w:rFonts w:ascii="Courier New" w:eastAsia="Courier New" w:hAnsi="Courier New" w:cs="Courier New"/>
          <w:sz w:val="22"/>
        </w:rPr>
        <w:t>/ftp/</w:t>
      </w:r>
      <w:r>
        <w:t xml:space="preserve"> và </w:t>
      </w:r>
      <w:r>
        <w:rPr>
          <w:rFonts w:ascii="Courier New" w:eastAsia="Courier New" w:hAnsi="Courier New" w:cs="Courier New"/>
          <w:sz w:val="22"/>
        </w:rPr>
        <w:t>/public/</w:t>
      </w:r>
      <w:r>
        <w:t xml:space="preserve"> mang hai nhãn khác nhau.</w:t>
      </w:r>
    </w:p>
    <w:p w14:paraId="3E75F932" w14:textId="77777777" w:rsidR="00032421" w:rsidRDefault="006D5807">
      <w:pPr>
        <w:ind w:firstLine="567"/>
        <w:jc w:val="both"/>
      </w:pPr>
      <w:r>
        <w:t>Lần quét lại #24 không còn dòng RFI nào, nên bản sửa chưa được thử trên dữ liệu thật; lý do RFI biến mất gắn với việc target đã bị hỏng (mục 5.10). Hệ quả về chi phí được trình bày ở mục 5.11.</w:t>
      </w:r>
    </w:p>
    <w:p w14:paraId="4EE5C2BD" w14:textId="77777777" w:rsidR="00032421" w:rsidRDefault="006D5807">
      <w:pPr>
        <w:pStyle w:val="Heading2"/>
      </w:pPr>
      <w:bookmarkStart w:id="87" w:name="_Toc240748243"/>
      <w:r>
        <w:t>5.2 Vòng lặp vá trên nginx (tầng cấu hình)</w:t>
      </w:r>
      <w:bookmarkEnd w:id="87"/>
    </w:p>
    <w:p w14:paraId="5F6CA2C0" w14:textId="77777777" w:rsidR="00032421" w:rsidRDefault="006D5807">
      <w:pPr>
        <w:pStyle w:val="CapBang"/>
      </w:pPr>
      <w:bookmarkStart w:id="88" w:name="_Toc240748161"/>
      <w:r>
        <w:t>Bảng 5.2 Lần quét #9 (trước vá) và #17 (sau vá) trên nginx</w:t>
      </w:r>
      <w:bookmarkEnd w:id="88"/>
    </w:p>
    <w:tbl>
      <w:tblPr>
        <w:tblStyle w:val="TableGrid"/>
        <w:tblW w:w="0" w:type="auto"/>
        <w:jc w:val="center"/>
        <w:tblLayout w:type="fixed"/>
        <w:tblLook w:val="04A0" w:firstRow="1" w:lastRow="0" w:firstColumn="1" w:lastColumn="0" w:noHBand="0" w:noVBand="1"/>
      </w:tblPr>
      <w:tblGrid>
        <w:gridCol w:w="3402"/>
        <w:gridCol w:w="2835"/>
        <w:gridCol w:w="2835"/>
      </w:tblGrid>
      <w:tr w:rsidR="00032421" w14:paraId="039BACC1" w14:textId="77777777">
        <w:trPr>
          <w:tblHeader/>
          <w:jc w:val="center"/>
        </w:trPr>
        <w:tc>
          <w:tcPr>
            <w:tcW w:w="3402" w:type="dxa"/>
            <w:shd w:val="clear" w:color="auto" w:fill="D9E2F3"/>
          </w:tcPr>
          <w:p w14:paraId="65AC94A3" w14:textId="77777777" w:rsidR="00032421" w:rsidRDefault="00032421">
            <w:pPr>
              <w:pStyle w:val="CellText"/>
              <w:jc w:val="center"/>
            </w:pPr>
          </w:p>
        </w:tc>
        <w:tc>
          <w:tcPr>
            <w:tcW w:w="2835" w:type="dxa"/>
            <w:shd w:val="clear" w:color="auto" w:fill="D9E2F3"/>
          </w:tcPr>
          <w:p w14:paraId="28CF18D8" w14:textId="77777777" w:rsidR="00032421" w:rsidRDefault="006D5807">
            <w:pPr>
              <w:pStyle w:val="CellText"/>
              <w:jc w:val="center"/>
            </w:pPr>
            <w:r>
              <w:rPr>
                <w:b/>
              </w:rPr>
              <w:t>#9 – trước vá</w:t>
            </w:r>
          </w:p>
        </w:tc>
        <w:tc>
          <w:tcPr>
            <w:tcW w:w="2835" w:type="dxa"/>
            <w:shd w:val="clear" w:color="auto" w:fill="D9E2F3"/>
          </w:tcPr>
          <w:p w14:paraId="2BF8D1F7" w14:textId="77777777" w:rsidR="00032421" w:rsidRDefault="006D5807">
            <w:pPr>
              <w:pStyle w:val="CellText"/>
              <w:jc w:val="center"/>
            </w:pPr>
            <w:r>
              <w:rPr>
                <w:b/>
              </w:rPr>
              <w:t>#17 – sau vá</w:t>
            </w:r>
          </w:p>
        </w:tc>
      </w:tr>
      <w:tr w:rsidR="00032421" w14:paraId="3E369909" w14:textId="77777777">
        <w:trPr>
          <w:jc w:val="center"/>
        </w:trPr>
        <w:tc>
          <w:tcPr>
            <w:tcW w:w="3402" w:type="dxa"/>
          </w:tcPr>
          <w:p w14:paraId="063F0830" w14:textId="77777777" w:rsidR="00032421" w:rsidRDefault="006D5807">
            <w:pPr>
              <w:pStyle w:val="CellText"/>
            </w:pPr>
            <w:r>
              <w:t>Nikto, số lần xuất hiện thô</w:t>
            </w:r>
          </w:p>
        </w:tc>
        <w:tc>
          <w:tcPr>
            <w:tcW w:w="2835" w:type="dxa"/>
          </w:tcPr>
          <w:p w14:paraId="3B29C306" w14:textId="77777777" w:rsidR="00032421" w:rsidRDefault="006D5807">
            <w:pPr>
              <w:pStyle w:val="CellText"/>
              <w:jc w:val="center"/>
            </w:pPr>
            <w:r>
              <w:t>152</w:t>
            </w:r>
          </w:p>
        </w:tc>
        <w:tc>
          <w:tcPr>
            <w:tcW w:w="2835" w:type="dxa"/>
          </w:tcPr>
          <w:p w14:paraId="4C2B8FC0" w14:textId="77777777" w:rsidR="00032421" w:rsidRDefault="006D5807">
            <w:pPr>
              <w:pStyle w:val="CellText"/>
              <w:jc w:val="center"/>
            </w:pPr>
            <w:r>
              <w:t>117</w:t>
            </w:r>
          </w:p>
        </w:tc>
      </w:tr>
      <w:tr w:rsidR="00032421" w14:paraId="604516B5" w14:textId="77777777">
        <w:trPr>
          <w:jc w:val="center"/>
        </w:trPr>
        <w:tc>
          <w:tcPr>
            <w:tcW w:w="3402" w:type="dxa"/>
          </w:tcPr>
          <w:p w14:paraId="4F99B168" w14:textId="77777777" w:rsidR="00032421" w:rsidRDefault="006D5807">
            <w:pPr>
              <w:pStyle w:val="CellText"/>
            </w:pPr>
            <w:r>
              <w:t>ZAP, số lần xuất hiện thô</w:t>
            </w:r>
          </w:p>
        </w:tc>
        <w:tc>
          <w:tcPr>
            <w:tcW w:w="2835" w:type="dxa"/>
          </w:tcPr>
          <w:p w14:paraId="5637B307" w14:textId="77777777" w:rsidR="00032421" w:rsidRDefault="006D5807">
            <w:pPr>
              <w:pStyle w:val="CellText"/>
              <w:jc w:val="center"/>
            </w:pPr>
            <w:r>
              <w:t>48</w:t>
            </w:r>
          </w:p>
        </w:tc>
        <w:tc>
          <w:tcPr>
            <w:tcW w:w="2835" w:type="dxa"/>
          </w:tcPr>
          <w:p w14:paraId="31DC01FD" w14:textId="77777777" w:rsidR="00032421" w:rsidRDefault="006D5807">
            <w:pPr>
              <w:pStyle w:val="CellText"/>
              <w:jc w:val="center"/>
            </w:pPr>
            <w:r>
              <w:t>41</w:t>
            </w:r>
          </w:p>
        </w:tc>
      </w:tr>
      <w:tr w:rsidR="00032421" w14:paraId="08C09028" w14:textId="77777777">
        <w:trPr>
          <w:jc w:val="center"/>
        </w:trPr>
        <w:tc>
          <w:tcPr>
            <w:tcW w:w="3402" w:type="dxa"/>
          </w:tcPr>
          <w:p w14:paraId="558508C0" w14:textId="77777777" w:rsidR="00032421" w:rsidRDefault="006D5807">
            <w:pPr>
              <w:pStyle w:val="CellText"/>
            </w:pPr>
            <w:r>
              <w:t>Tổng thô</w:t>
            </w:r>
          </w:p>
        </w:tc>
        <w:tc>
          <w:tcPr>
            <w:tcW w:w="2835" w:type="dxa"/>
          </w:tcPr>
          <w:p w14:paraId="6BAD9646" w14:textId="77777777" w:rsidR="00032421" w:rsidRDefault="006D5807">
            <w:pPr>
              <w:pStyle w:val="CellText"/>
              <w:jc w:val="center"/>
            </w:pPr>
            <w:r>
              <w:t>200</w:t>
            </w:r>
          </w:p>
        </w:tc>
        <w:tc>
          <w:tcPr>
            <w:tcW w:w="2835" w:type="dxa"/>
          </w:tcPr>
          <w:p w14:paraId="7D6AE42D" w14:textId="77777777" w:rsidR="00032421" w:rsidRDefault="006D5807">
            <w:pPr>
              <w:pStyle w:val="CellText"/>
              <w:jc w:val="center"/>
            </w:pPr>
            <w:r>
              <w:t>158</w:t>
            </w:r>
          </w:p>
        </w:tc>
      </w:tr>
      <w:tr w:rsidR="00032421" w14:paraId="3FD41335" w14:textId="77777777">
        <w:trPr>
          <w:jc w:val="center"/>
        </w:trPr>
        <w:tc>
          <w:tcPr>
            <w:tcW w:w="3402" w:type="dxa"/>
          </w:tcPr>
          <w:p w14:paraId="5E67011B" w14:textId="77777777" w:rsidR="00032421" w:rsidRDefault="006D5807">
            <w:pPr>
              <w:pStyle w:val="CellText"/>
            </w:pPr>
            <w:r>
              <w:t>Sau gom trùng</w:t>
            </w:r>
          </w:p>
        </w:tc>
        <w:tc>
          <w:tcPr>
            <w:tcW w:w="2835" w:type="dxa"/>
          </w:tcPr>
          <w:p w14:paraId="30A259F4" w14:textId="77777777" w:rsidR="00032421" w:rsidRDefault="006D5807">
            <w:pPr>
              <w:pStyle w:val="CellText"/>
              <w:jc w:val="center"/>
            </w:pPr>
            <w:r>
              <w:rPr>
                <w:b/>
              </w:rPr>
              <w:t>22</w:t>
            </w:r>
          </w:p>
        </w:tc>
        <w:tc>
          <w:tcPr>
            <w:tcW w:w="2835" w:type="dxa"/>
          </w:tcPr>
          <w:p w14:paraId="5F61A3C1" w14:textId="77777777" w:rsidR="00032421" w:rsidRDefault="006D5807">
            <w:pPr>
              <w:pStyle w:val="CellText"/>
              <w:jc w:val="center"/>
            </w:pPr>
            <w:r>
              <w:rPr>
                <w:b/>
              </w:rPr>
              <w:t>16</w:t>
            </w:r>
          </w:p>
        </w:tc>
      </w:tr>
      <w:tr w:rsidR="00032421" w14:paraId="3045DA7E" w14:textId="77777777">
        <w:trPr>
          <w:jc w:val="center"/>
        </w:trPr>
        <w:tc>
          <w:tcPr>
            <w:tcW w:w="3402" w:type="dxa"/>
          </w:tcPr>
          <w:p w14:paraId="45F1A7E7" w14:textId="77777777" w:rsidR="00032421" w:rsidRDefault="006D5807">
            <w:pPr>
              <w:pStyle w:val="CellText"/>
            </w:pPr>
            <w:r>
              <w:t xml:space="preserve">Banner </w:t>
            </w:r>
            <w:r>
              <w:rPr>
                <w:rFonts w:ascii="Courier New" w:eastAsia="Courier New" w:hAnsi="Courier New" w:cs="Courier New"/>
                <w:sz w:val="19"/>
              </w:rPr>
              <w:t>Server</w:t>
            </w:r>
          </w:p>
        </w:tc>
        <w:tc>
          <w:tcPr>
            <w:tcW w:w="2835" w:type="dxa"/>
          </w:tcPr>
          <w:p w14:paraId="62C325FA" w14:textId="77777777" w:rsidR="00032421" w:rsidRDefault="006D5807">
            <w:pPr>
              <w:pStyle w:val="CellText"/>
              <w:jc w:val="center"/>
            </w:pPr>
            <w:r>
              <w:rPr>
                <w:rFonts w:ascii="Courier New" w:eastAsia="Courier New" w:hAnsi="Courier New" w:cs="Courier New"/>
                <w:sz w:val="19"/>
              </w:rPr>
              <w:t>nginx/1.31.5</w:t>
            </w:r>
          </w:p>
        </w:tc>
        <w:tc>
          <w:tcPr>
            <w:tcW w:w="2835" w:type="dxa"/>
          </w:tcPr>
          <w:p w14:paraId="7394D896" w14:textId="77777777" w:rsidR="00032421" w:rsidRDefault="006D5807">
            <w:pPr>
              <w:pStyle w:val="CellText"/>
              <w:jc w:val="center"/>
            </w:pPr>
            <w:r>
              <w:rPr>
                <w:rFonts w:ascii="Courier New" w:eastAsia="Courier New" w:hAnsi="Courier New" w:cs="Courier New"/>
                <w:sz w:val="19"/>
              </w:rPr>
              <w:t>nginx</w:t>
            </w:r>
          </w:p>
        </w:tc>
      </w:tr>
    </w:tbl>
    <w:p w14:paraId="02DBF21D" w14:textId="77777777" w:rsidR="00032421" w:rsidRDefault="00032421">
      <w:pPr>
        <w:spacing w:after="0"/>
      </w:pPr>
    </w:p>
    <w:p w14:paraId="4AE3E9F2" w14:textId="77777777" w:rsidR="00032421" w:rsidRDefault="006D5807">
      <w:pPr>
        <w:ind w:firstLine="567"/>
        <w:jc w:val="both"/>
      </w:pPr>
      <w:r>
        <w:lastRenderedPageBreak/>
        <w:t xml:space="preserve">Toàn bộ khối lệnh trong </w:t>
      </w:r>
      <w:r>
        <w:rPr>
          <w:rFonts w:ascii="Courier New" w:eastAsia="Courier New" w:hAnsi="Courier New" w:cs="Courier New"/>
          <w:sz w:val="22"/>
        </w:rPr>
        <w:t>nginx.conf</w:t>
      </w:r>
      <w:r>
        <w:t xml:space="preserve"> được lấy từ </w:t>
      </w:r>
      <w:r>
        <w:rPr>
          <w:rFonts w:ascii="Courier New" w:eastAsia="Courier New" w:hAnsi="Courier New" w:cs="Courier New"/>
          <w:sz w:val="22"/>
        </w:rPr>
        <w:t>fix_snippet</w:t>
      </w:r>
      <w:r>
        <w:t xml:space="preserve"> của lần quét #9; nhóm không tự viết thêm dòng nào. Trích một phần bản vá:</w:t>
      </w:r>
    </w:p>
    <w:p w14:paraId="2492D796" w14:textId="77777777" w:rsidR="00032421" w:rsidRDefault="006D5807">
      <w:pPr>
        <w:pStyle w:val="CodeBlock"/>
        <w:shd w:val="clear" w:color="auto" w:fill="F2F2F2"/>
      </w:pPr>
      <w:r>
        <w:t># [Server Leaks Version Information via "Server" HTTP Response Header Field]</w:t>
      </w:r>
      <w:r>
        <w:br/>
        <w:t>server_tokens off;</w:t>
      </w:r>
      <w:r>
        <w:br/>
        <w:t># [Content Security Policy (CSP) Header Not Set]</w:t>
      </w:r>
      <w:r>
        <w:br/>
        <w:t>add_header Content-Security-Policy "default-src 'self'; script-src 'self'; ..." always;</w:t>
      </w:r>
      <w:r>
        <w:br/>
        <w:t># [Cross-Origin-Opener-Policy Header Missing or Invalid]</w:t>
      </w:r>
      <w:r>
        <w:br/>
        <w:t>add_header Cross-Origin-Opener-Policy "same-origin" always;</w:t>
      </w:r>
      <w:r>
        <w:br/>
      </w:r>
      <w:r>
        <w:t># [/robots.txt: Entry '/ftp/' is returned a non-forbidden or redirect HTTP code (200).]</w:t>
      </w:r>
      <w:r>
        <w:br/>
        <w:t>location ^~ /ftp/ { autoindex off; return 404; }</w:t>
      </w:r>
      <w:r>
        <w:br/>
        <w:t># [Cross-Domain Misconfiguration] - g</w:t>
      </w:r>
      <w:r>
        <w:t>ỡ</w:t>
      </w:r>
      <w:r>
        <w:t xml:space="preserve"> h</w:t>
      </w:r>
      <w:r>
        <w:t>ẳ</w:t>
      </w:r>
      <w:r>
        <w:t>n CORS c</w:t>
      </w:r>
      <w:r>
        <w:t>ủ</w:t>
      </w:r>
      <w:r>
        <w:t>a backend</w:t>
      </w:r>
      <w:r>
        <w:br/>
        <w:t>proxy_hide_header Access-Control-Allow-Origin;</w:t>
      </w:r>
    </w:p>
    <w:p w14:paraId="30656AD6" w14:textId="77777777" w:rsidR="00032421" w:rsidRDefault="006D5807">
      <w:pPr>
        <w:keepNext/>
        <w:spacing w:before="120" w:line="240" w:lineRule="auto"/>
        <w:jc w:val="center"/>
      </w:pPr>
      <w:r>
        <w:rPr>
          <w:noProof/>
        </w:rPr>
        <w:drawing>
          <wp:inline distT="0" distB="0" distL="0" distR="0" wp14:anchorId="5BE0F22E" wp14:editId="5FB7C70B">
            <wp:extent cx="5580000" cy="5141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p9_17.png"/>
                    <pic:cNvPicPr/>
                  </pic:nvPicPr>
                  <pic:blipFill>
                    <a:blip r:embed="rId14"/>
                    <a:stretch>
                      <a:fillRect/>
                    </a:stretch>
                  </pic:blipFill>
                  <pic:spPr>
                    <a:xfrm>
                      <a:off x="0" y="0"/>
                      <a:ext cx="5580000" cy="5141156"/>
                    </a:xfrm>
                    <a:prstGeom prst="rect">
                      <a:avLst/>
                    </a:prstGeom>
                  </pic:spPr>
                </pic:pic>
              </a:graphicData>
            </a:graphic>
          </wp:inline>
        </w:drawing>
      </w:r>
    </w:p>
    <w:p w14:paraId="3DC06950" w14:textId="77777777" w:rsidR="00032421" w:rsidRDefault="006D5807">
      <w:pPr>
        <w:pStyle w:val="CapHinh"/>
      </w:pPr>
      <w:bookmarkStart w:id="89" w:name="_Toc240748176"/>
      <w:r>
        <w:t>Hình 5.1 Trang so sánh lần quét #9 và #17 trên nginx: 9 đã vá, 3 mới xuất hiện, 13 còn tồn tại</w:t>
      </w:r>
      <w:bookmarkEnd w:id="89"/>
    </w:p>
    <w:p w14:paraId="1994E62D" w14:textId="77777777" w:rsidR="00032421" w:rsidRDefault="006D5807">
      <w:pPr>
        <w:ind w:firstLine="567"/>
        <w:jc w:val="both"/>
      </w:pPr>
      <w:r>
        <w:rPr>
          <w:b/>
        </w:rPr>
        <w:t>Đã vá 9 phát hiện</w:t>
      </w:r>
      <w:r>
        <w:t xml:space="preserve">, gồm “CSP Header Not Set” và “Cross-Domain Misconfiguration” (Medium), COOP và lộ phiên bản qua banner </w:t>
      </w:r>
      <w:r>
        <w:rPr>
          <w:rFonts w:ascii="Courier New" w:eastAsia="Courier New" w:hAnsi="Courier New" w:cs="Courier New"/>
          <w:sz w:val="22"/>
        </w:rPr>
        <w:t>Server</w:t>
      </w:r>
      <w:r>
        <w:t xml:space="preserve"> (Low), cùng 5 phát hiện mức Info (thư mục </w:t>
      </w:r>
      <w:r>
        <w:rPr>
          <w:rFonts w:ascii="Courier New" w:eastAsia="Courier New" w:hAnsi="Courier New" w:cs="Courier New"/>
          <w:sz w:val="22"/>
        </w:rPr>
        <w:t>/ftp/</w:t>
      </w:r>
      <w:r>
        <w:t xml:space="preserve"> trong </w:t>
      </w:r>
      <w:r>
        <w:rPr>
          <w:rFonts w:ascii="Courier New" w:eastAsia="Courier New" w:hAnsi="Courier New" w:cs="Courier New"/>
          <w:sz w:val="22"/>
        </w:rPr>
        <w:t>robots.txt</w:t>
      </w:r>
      <w:r>
        <w:t xml:space="preserve">, header CORS </w:t>
      </w:r>
      <w:r>
        <w:rPr>
          <w:rFonts w:ascii="Courier New" w:eastAsia="Courier New" w:hAnsi="Courier New" w:cs="Courier New"/>
          <w:sz w:val="22"/>
        </w:rPr>
        <w:t>*</w:t>
      </w:r>
      <w:r>
        <w:t>, “Contains authorization information”…).</w:t>
      </w:r>
    </w:p>
    <w:p w14:paraId="004F0419" w14:textId="77777777" w:rsidR="00032421" w:rsidRDefault="006D5807">
      <w:pPr>
        <w:ind w:firstLine="567"/>
        <w:jc w:val="both"/>
      </w:pPr>
      <w:r>
        <w:rPr>
          <w:b/>
        </w:rPr>
        <w:lastRenderedPageBreak/>
        <w:t>Mới xuất hiện 3 phát hiện, và cả ba đều do chính bản vá gây ra.</w:t>
      </w:r>
      <w:r>
        <w:t xml:space="preserve"> “CSP: Wildcard Directive”: CSP của AI có </w:t>
      </w:r>
      <w:r>
        <w:rPr>
          <w:rFonts w:ascii="Courier New" w:eastAsia="Courier New" w:hAnsi="Courier New" w:cs="Courier New"/>
          <w:sz w:val="22"/>
        </w:rPr>
        <w:t>img-src … https:</w:t>
      </w:r>
      <w:r>
        <w:t xml:space="preserve">, ZAP coi </w:t>
      </w:r>
      <w:r>
        <w:rPr>
          <w:rFonts w:ascii="Courier New" w:eastAsia="Courier New" w:hAnsi="Courier New" w:cs="Courier New"/>
          <w:sz w:val="22"/>
        </w:rPr>
        <w:t>https:</w:t>
      </w:r>
      <w:r>
        <w:t xml:space="preserve"> là wildcard. “CSP: style-src unsafe-inline”: AI tự đưa </w:t>
      </w:r>
      <w:r>
        <w:rPr>
          <w:rFonts w:ascii="Courier New" w:eastAsia="Courier New" w:hAnsi="Courier New" w:cs="Courier New"/>
          <w:sz w:val="22"/>
        </w:rPr>
        <w:t>'unsafe-inline'</w:t>
      </w:r>
      <w:r>
        <w:t xml:space="preserve"> vào </w:t>
      </w:r>
      <w:r>
        <w:rPr>
          <w:rFonts w:ascii="Courier New" w:eastAsia="Courier New" w:hAnsi="Courier New" w:cs="Courier New"/>
          <w:sz w:val="22"/>
        </w:rPr>
        <w:t>style-src</w:t>
      </w:r>
      <w:r>
        <w:t>. “Cross-Origin-Resource-Policy Header Missing”: bật COEP kéo theo yêu cầu CORP, trong khi dòng CORP trong snippet lại bị comment.</w:t>
      </w:r>
    </w:p>
    <w:p w14:paraId="725CEBF3" w14:textId="77777777" w:rsidR="00032421" w:rsidRDefault="006D5807">
      <w:pPr>
        <w:ind w:firstLine="567"/>
        <w:jc w:val="both"/>
      </w:pPr>
      <w:r>
        <w:rPr>
          <w:b/>
        </w:rPr>
        <w:t>Còn tồn tại 13 phát hiện.</w:t>
      </w:r>
      <w:r>
        <w:t xml:space="preserve"> Một trong số đó che mất tiến triển thật. Phát hiện Nikto “Suggested security header missing” đi từ 4 lần xuất hiện xuống 1 (chỉ còn HSTS), tức 3/4 header đã được vá. Nhưng lần quét này được ghi trước khi có quy tắc tách theo tên header, nên trang so sánh xếp cả họ vào “còn tồn tại”.</w:t>
      </w:r>
    </w:p>
    <w:p w14:paraId="71D4C44F" w14:textId="77777777" w:rsidR="00032421" w:rsidRDefault="006D5807">
      <w:pPr>
        <w:pStyle w:val="Heading3"/>
      </w:pPr>
      <w:bookmarkStart w:id="90" w:name="_Toc240748244"/>
      <w:r>
        <w:t>5.2.1 Bản vá của AI sai ở đâu</w:t>
      </w:r>
      <w:bookmarkEnd w:id="90"/>
    </w:p>
    <w:p w14:paraId="0A7BFCAB" w14:textId="77777777" w:rsidR="00032421" w:rsidRDefault="006D5807">
      <w:pPr>
        <w:ind w:firstLine="567"/>
        <w:jc w:val="both"/>
      </w:pPr>
      <w:r>
        <w:t xml:space="preserve">Bốn lỗi dưới đây được đo bằng </w:t>
      </w:r>
      <w:r>
        <w:rPr>
          <w:rFonts w:ascii="Courier New" w:eastAsia="Courier New" w:hAnsi="Courier New" w:cs="Courier New"/>
          <w:sz w:val="22"/>
        </w:rPr>
        <w:t>curl -D -</w:t>
      </w:r>
      <w:r>
        <w:t xml:space="preserve"> sau khi áp bản vá, không phải nhận định cảm tính:</w:t>
      </w:r>
    </w:p>
    <w:p w14:paraId="5198EA3C" w14:textId="77777777" w:rsidR="00032421" w:rsidRDefault="006D5807">
      <w:pPr>
        <w:spacing w:after="60"/>
        <w:ind w:left="680" w:hanging="340"/>
        <w:jc w:val="both"/>
      </w:pPr>
      <w:r>
        <w:t xml:space="preserve">1. </w:t>
      </w:r>
      <w:r>
        <w:rPr>
          <w:b/>
        </w:rPr>
        <w:t>Header trùng, giá trị mâu thuẫn.</w:t>
      </w:r>
      <w:r>
        <w:t xml:space="preserve"> Phản hồi chứa cả </w:t>
      </w:r>
      <w:r>
        <w:rPr>
          <w:rFonts w:ascii="Courier New" w:eastAsia="Courier New" w:hAnsi="Courier New" w:cs="Courier New"/>
          <w:sz w:val="22"/>
        </w:rPr>
        <w:t>X-Frame-Options: SAMEORIGIN</w:t>
      </w:r>
      <w:r>
        <w:t xml:space="preserve"> của Juice Shop lẫn </w:t>
      </w:r>
      <w:r>
        <w:rPr>
          <w:rFonts w:ascii="Courier New" w:eastAsia="Courier New" w:hAnsi="Courier New" w:cs="Courier New"/>
          <w:sz w:val="22"/>
        </w:rPr>
        <w:t>DENY</w:t>
      </w:r>
      <w:r>
        <w:t xml:space="preserve"> của nginx: AI thêm </w:t>
      </w:r>
      <w:r>
        <w:rPr>
          <w:rFonts w:ascii="Courier New" w:eastAsia="Courier New" w:hAnsi="Courier New" w:cs="Courier New"/>
          <w:sz w:val="22"/>
        </w:rPr>
        <w:t>add_header</w:t>
      </w:r>
      <w:r>
        <w:t xml:space="preserve"> nhưng quên </w:t>
      </w:r>
      <w:r>
        <w:rPr>
          <w:rFonts w:ascii="Courier New" w:eastAsia="Courier New" w:hAnsi="Courier New" w:cs="Courier New"/>
          <w:sz w:val="22"/>
        </w:rPr>
        <w:t>proxy_hide_header</w:t>
      </w:r>
      <w:r>
        <w:t>.</w:t>
      </w:r>
    </w:p>
    <w:p w14:paraId="725EEFE3" w14:textId="77777777" w:rsidR="00032421" w:rsidRDefault="006D5807">
      <w:pPr>
        <w:spacing w:after="60"/>
        <w:ind w:left="680" w:hanging="340"/>
        <w:jc w:val="both"/>
      </w:pPr>
      <w:r>
        <w:t xml:space="preserve">2. </w:t>
      </w:r>
      <w:r>
        <w:rPr>
          <w:b/>
        </w:rPr>
        <w:t>Đoạn mã mâu thuẫn với chính lời giải thích.</w:t>
      </w:r>
      <w:r>
        <w:t xml:space="preserve"> Phần chữ khuyên bật </w:t>
      </w:r>
      <w:r>
        <w:rPr>
          <w:rFonts w:ascii="Courier New" w:eastAsia="Courier New" w:hAnsi="Courier New" w:cs="Courier New"/>
          <w:sz w:val="22"/>
        </w:rPr>
        <w:t>Content-Security-Policy-Report-Only</w:t>
      </w:r>
      <w:r>
        <w:t xml:space="preserve"> trước, nhưng trong snippet dòng không bị comment lại là bản chặn thật. Hệ quả đo được: CSP chặn luôn script nội tuyến khởi tạo banner cookie của Juice Shop.</w:t>
      </w:r>
    </w:p>
    <w:p w14:paraId="3F25CD7A" w14:textId="77777777" w:rsidR="00032421" w:rsidRDefault="006D5807">
      <w:pPr>
        <w:spacing w:after="60"/>
        <w:ind w:left="680" w:hanging="340"/>
        <w:jc w:val="both"/>
      </w:pPr>
      <w:r>
        <w:t xml:space="preserve">3. </w:t>
      </w:r>
      <w:r>
        <w:rPr>
          <w:b/>
        </w:rPr>
        <w:t>Cách xử lý đúng bị để trong comment.</w:t>
      </w:r>
      <w:r>
        <w:t xml:space="preserve"> Với “Deprecated Feature Policy Header Set”, AI viết </w:t>
      </w:r>
      <w:r>
        <w:rPr>
          <w:rFonts w:ascii="Courier New" w:eastAsia="Courier New" w:hAnsi="Courier New" w:cs="Courier New"/>
          <w:sz w:val="22"/>
        </w:rPr>
        <w:t>proxy_hide_header Feature-Policy;</w:t>
      </w:r>
      <w:r>
        <w:t xml:space="preserve"> dưới dạng dòng ghi chú, nên header cũ vẫn lộ.</w:t>
      </w:r>
    </w:p>
    <w:p w14:paraId="28489E75" w14:textId="77777777" w:rsidR="00032421" w:rsidRDefault="006D5807">
      <w:pPr>
        <w:spacing w:after="60"/>
        <w:ind w:left="680" w:hanging="340"/>
        <w:jc w:val="both"/>
      </w:pPr>
      <w:r>
        <w:t xml:space="preserve">4. </w:t>
      </w:r>
      <w:r>
        <w:rPr>
          <w:b/>
        </w:rPr>
        <w:t>COEP vẫn thiếu, đúng như dự đoán.</w:t>
      </w:r>
      <w:r>
        <w:t xml:space="preserve"> Nhóm làm theo khuyến nghị Report-Only của AI. Đây là đánh đổi có chủ ý giữa an toàn khi triển khai và việc làm sạch bảng kết quả, không phải bản vá hỏng.</w:t>
      </w:r>
    </w:p>
    <w:p w14:paraId="04F3BFE1" w14:textId="77777777" w:rsidR="00032421" w:rsidRDefault="006D5807">
      <w:pPr>
        <w:pStyle w:val="Heading2"/>
      </w:pPr>
      <w:bookmarkStart w:id="91" w:name="_Toc240748245"/>
      <w:r>
        <w:t>5.3 Vòng lặp vá trên vulnapp (tầng mã nguồn)</w:t>
      </w:r>
      <w:bookmarkEnd w:id="91"/>
    </w:p>
    <w:p w14:paraId="1614D842" w14:textId="77777777" w:rsidR="00032421" w:rsidRDefault="006D5807">
      <w:pPr>
        <w:ind w:firstLine="567"/>
        <w:jc w:val="both"/>
      </w:pPr>
      <w:r>
        <w:t xml:space="preserve">vulnapp được quét bằng profile </w:t>
      </w:r>
      <w:r>
        <w:rPr>
          <w:rFonts w:ascii="Courier New" w:eastAsia="Courier New" w:hAnsi="Courier New" w:cs="Courier New"/>
          <w:sz w:val="22"/>
        </w:rPr>
        <w:t>full</w:t>
      </w:r>
      <w:r>
        <w:t xml:space="preserve"> vì ZAP chỉ phát hiện SQL injection khi có active scan. Đoạn mã trước và sau khi vá theo đề xuất của AI:</w:t>
      </w:r>
    </w:p>
    <w:p w14:paraId="38B91453" w14:textId="77777777" w:rsidR="00032421" w:rsidRDefault="006D5807">
      <w:pPr>
        <w:pStyle w:val="CodeBlock"/>
        <w:shd w:val="clear" w:color="auto" w:fill="F2F2F2"/>
      </w:pPr>
      <w:r>
        <w:t># Trư</w:t>
      </w:r>
      <w:r>
        <w:t>ớ</w:t>
      </w:r>
      <w:r>
        <w:t>c vá: ghép chu</w:t>
      </w:r>
      <w:r>
        <w:t>ỗ</w:t>
      </w:r>
      <w:r>
        <w:t>i th</w:t>
      </w:r>
      <w:r>
        <w:t>ẳ</w:t>
      </w:r>
      <w:r>
        <w:t>ng vào câu truy v</w:t>
      </w:r>
      <w:r>
        <w:t>ấ</w:t>
      </w:r>
      <w:r>
        <w:t>n</w:t>
      </w:r>
      <w:r>
        <w:br/>
        <w:t>sql = f"SELECT username, email, role FROM users WHERE username LIKE '%{q}%'"</w:t>
      </w:r>
      <w:r>
        <w:br/>
      </w:r>
      <w:r>
        <w:t>rows = _conn.execute(sql).fetchall()</w:t>
      </w:r>
      <w:r>
        <w:br/>
      </w:r>
      <w:r>
        <w:br/>
      </w:r>
      <w:r>
        <w:lastRenderedPageBreak/>
        <w:t># Sau vá: truy v</w:t>
      </w:r>
      <w:r>
        <w:t>ấ</w:t>
      </w:r>
      <w:r>
        <w:t>n tham s</w:t>
      </w:r>
      <w:r>
        <w:t>ố</w:t>
      </w:r>
      <w:r>
        <w:t xml:space="preserve"> hoá, gi</w:t>
      </w:r>
      <w:r>
        <w:t>ớ</w:t>
      </w:r>
      <w:r>
        <w:t>i h</w:t>
      </w:r>
      <w:r>
        <w:t>ạ</w:t>
      </w:r>
      <w:r>
        <w:t>n đ</w:t>
      </w:r>
      <w:r>
        <w:t>ộ</w:t>
      </w:r>
      <w:r>
        <w:t xml:space="preserve"> dài, không tr</w:t>
      </w:r>
      <w:r>
        <w:t>ả</w:t>
      </w:r>
      <w:r>
        <w:t xml:space="preserve"> l</w:t>
      </w:r>
      <w:r>
        <w:t>ỗ</w:t>
      </w:r>
      <w:r>
        <w:t>i g</w:t>
      </w:r>
      <w:r>
        <w:t>ố</w:t>
      </w:r>
      <w:r>
        <w:t>c</w:t>
      </w:r>
      <w:r>
        <w:br/>
        <w:t>if len(q) &gt; 100:</w:t>
      </w:r>
      <w:r>
        <w:br/>
        <w:t xml:space="preserve">    abort(400)</w:t>
      </w:r>
      <w:r>
        <w:br/>
        <w:t>rows = _conn.execute(</w:t>
      </w:r>
      <w:r>
        <w:br/>
        <w:t xml:space="preserve">    "SELECT username, email, role FROM users WHERE username LIKE ?", (f"%{q}%",)</w:t>
      </w:r>
      <w:r>
        <w:br/>
        <w:t>).fetchall()</w:t>
      </w:r>
      <w:r>
        <w:br/>
        <w:t>return render_template("page.html", rows=rows)   # Jinja2 t</w:t>
      </w:r>
      <w:r>
        <w:t>ự</w:t>
      </w:r>
      <w:r>
        <w:t xml:space="preserve"> escape</w:t>
      </w:r>
    </w:p>
    <w:p w14:paraId="2F4D7E68" w14:textId="77777777" w:rsidR="00032421" w:rsidRDefault="006D5807">
      <w:pPr>
        <w:pStyle w:val="CapBang"/>
      </w:pPr>
      <w:bookmarkStart w:id="92" w:name="_Toc240748162"/>
      <w:r>
        <w:t>Bảng 5.3 Kiểm chứng bằng tay trên vulnapp trước khi quét lại</w:t>
      </w:r>
      <w:bookmarkEnd w:id="92"/>
    </w:p>
    <w:tbl>
      <w:tblPr>
        <w:tblStyle w:val="TableGrid"/>
        <w:tblW w:w="0" w:type="auto"/>
        <w:jc w:val="center"/>
        <w:tblLayout w:type="fixed"/>
        <w:tblLook w:val="04A0" w:firstRow="1" w:lastRow="0" w:firstColumn="1" w:lastColumn="0" w:noHBand="0" w:noVBand="1"/>
      </w:tblPr>
      <w:tblGrid>
        <w:gridCol w:w="2721"/>
        <w:gridCol w:w="3061"/>
        <w:gridCol w:w="3288"/>
      </w:tblGrid>
      <w:tr w:rsidR="00032421" w14:paraId="1ED77051" w14:textId="77777777">
        <w:trPr>
          <w:tblHeader/>
          <w:jc w:val="center"/>
        </w:trPr>
        <w:tc>
          <w:tcPr>
            <w:tcW w:w="2721" w:type="dxa"/>
            <w:shd w:val="clear" w:color="auto" w:fill="D9E2F3"/>
          </w:tcPr>
          <w:p w14:paraId="4AF735D8" w14:textId="77777777" w:rsidR="00032421" w:rsidRDefault="006D5807">
            <w:pPr>
              <w:pStyle w:val="CellText"/>
              <w:jc w:val="center"/>
            </w:pPr>
            <w:r>
              <w:rPr>
                <w:b/>
              </w:rPr>
              <w:t>Thử</w:t>
            </w:r>
          </w:p>
        </w:tc>
        <w:tc>
          <w:tcPr>
            <w:tcW w:w="3061" w:type="dxa"/>
            <w:shd w:val="clear" w:color="auto" w:fill="D9E2F3"/>
          </w:tcPr>
          <w:p w14:paraId="08D9860D" w14:textId="77777777" w:rsidR="00032421" w:rsidRDefault="006D5807">
            <w:pPr>
              <w:pStyle w:val="CellText"/>
              <w:jc w:val="center"/>
            </w:pPr>
            <w:r>
              <w:rPr>
                <w:b/>
              </w:rPr>
              <w:t>Trước vá</w:t>
            </w:r>
          </w:p>
        </w:tc>
        <w:tc>
          <w:tcPr>
            <w:tcW w:w="3288" w:type="dxa"/>
            <w:shd w:val="clear" w:color="auto" w:fill="D9E2F3"/>
          </w:tcPr>
          <w:p w14:paraId="1BF84763" w14:textId="77777777" w:rsidR="00032421" w:rsidRDefault="006D5807">
            <w:pPr>
              <w:pStyle w:val="CellText"/>
              <w:jc w:val="center"/>
            </w:pPr>
            <w:r>
              <w:rPr>
                <w:b/>
              </w:rPr>
              <w:t>Sau vá</w:t>
            </w:r>
          </w:p>
        </w:tc>
      </w:tr>
      <w:tr w:rsidR="00032421" w14:paraId="7172AB37" w14:textId="77777777">
        <w:trPr>
          <w:jc w:val="center"/>
        </w:trPr>
        <w:tc>
          <w:tcPr>
            <w:tcW w:w="2721" w:type="dxa"/>
          </w:tcPr>
          <w:p w14:paraId="49FC949D" w14:textId="77777777" w:rsidR="00032421" w:rsidRDefault="006D5807">
            <w:pPr>
              <w:pStyle w:val="CellText"/>
            </w:pPr>
            <w:r>
              <w:rPr>
                <w:rFonts w:ascii="Courier New" w:eastAsia="Courier New" w:hAnsi="Courier New" w:cs="Courier New"/>
                <w:sz w:val="19"/>
              </w:rPr>
              <w:t>/search?q=' OR '1'='1</w:t>
            </w:r>
          </w:p>
        </w:tc>
        <w:tc>
          <w:tcPr>
            <w:tcW w:w="3061" w:type="dxa"/>
          </w:tcPr>
          <w:p w14:paraId="79DE25EC" w14:textId="77777777" w:rsidR="00032421" w:rsidRDefault="006D5807">
            <w:pPr>
              <w:pStyle w:val="CellText"/>
            </w:pPr>
            <w:r>
              <w:t>Trả về cả 3 user, gồm admin</w:t>
            </w:r>
          </w:p>
        </w:tc>
        <w:tc>
          <w:tcPr>
            <w:tcW w:w="3288" w:type="dxa"/>
          </w:tcPr>
          <w:p w14:paraId="5A61B53C" w14:textId="77777777" w:rsidR="00032421" w:rsidRDefault="006D5807">
            <w:pPr>
              <w:pStyle w:val="CellText"/>
            </w:pPr>
            <w:r>
              <w:t>“Không tìm thấy.”</w:t>
            </w:r>
          </w:p>
        </w:tc>
      </w:tr>
      <w:tr w:rsidR="00032421" w14:paraId="5089F810" w14:textId="77777777">
        <w:trPr>
          <w:jc w:val="center"/>
        </w:trPr>
        <w:tc>
          <w:tcPr>
            <w:tcW w:w="2721" w:type="dxa"/>
          </w:tcPr>
          <w:p w14:paraId="571F56D0" w14:textId="77777777" w:rsidR="00032421" w:rsidRDefault="006D5807">
            <w:pPr>
              <w:pStyle w:val="CellText"/>
            </w:pPr>
            <w:r>
              <w:rPr>
                <w:rFonts w:ascii="Courier New" w:eastAsia="Courier New" w:hAnsi="Courier New" w:cs="Courier New"/>
                <w:sz w:val="19"/>
              </w:rPr>
              <w:t>/search?q=an</w:t>
            </w:r>
          </w:p>
        </w:tc>
        <w:tc>
          <w:tcPr>
            <w:tcW w:w="3061" w:type="dxa"/>
          </w:tcPr>
          <w:p w14:paraId="685250E3" w14:textId="77777777" w:rsidR="00032421" w:rsidRDefault="006D5807">
            <w:pPr>
              <w:pStyle w:val="CellText"/>
            </w:pPr>
            <w:r>
              <w:t>Có kết quả</w:t>
            </w:r>
          </w:p>
        </w:tc>
        <w:tc>
          <w:tcPr>
            <w:tcW w:w="3288" w:type="dxa"/>
          </w:tcPr>
          <w:p w14:paraId="38F600D0" w14:textId="77777777" w:rsidR="00032421" w:rsidRDefault="006D5807">
            <w:pPr>
              <w:pStyle w:val="CellText"/>
            </w:pPr>
            <w:r>
              <w:t>Vẫn có kết quả, chức năng không hỏng</w:t>
            </w:r>
          </w:p>
        </w:tc>
      </w:tr>
      <w:tr w:rsidR="00032421" w14:paraId="55B9691B" w14:textId="77777777">
        <w:trPr>
          <w:jc w:val="center"/>
        </w:trPr>
        <w:tc>
          <w:tcPr>
            <w:tcW w:w="2721" w:type="dxa"/>
          </w:tcPr>
          <w:p w14:paraId="57FE691C" w14:textId="77777777" w:rsidR="00032421" w:rsidRDefault="006D5807">
            <w:pPr>
              <w:pStyle w:val="CellText"/>
            </w:pPr>
            <w:r>
              <w:rPr>
                <w:rFonts w:ascii="Courier New" w:eastAsia="Courier New" w:hAnsi="Courier New" w:cs="Courier New"/>
                <w:sz w:val="19"/>
              </w:rPr>
              <w:t>/search?q='</w:t>
            </w:r>
          </w:p>
        </w:tc>
        <w:tc>
          <w:tcPr>
            <w:tcW w:w="3061" w:type="dxa"/>
          </w:tcPr>
          <w:p w14:paraId="56133535" w14:textId="77777777" w:rsidR="00032421" w:rsidRDefault="006D5807">
            <w:pPr>
              <w:pStyle w:val="CellText"/>
            </w:pPr>
            <w:r>
              <w:t>Lộ câu SQL gốc, HTTP 500</w:t>
            </w:r>
          </w:p>
        </w:tc>
        <w:tc>
          <w:tcPr>
            <w:tcW w:w="3288" w:type="dxa"/>
          </w:tcPr>
          <w:p w14:paraId="39ED0A85" w14:textId="77777777" w:rsidR="00032421" w:rsidRDefault="006D5807">
            <w:pPr>
              <w:pStyle w:val="CellText"/>
            </w:pPr>
            <w:r>
              <w:t>HTTP 200, không lộ gì</w:t>
            </w:r>
          </w:p>
        </w:tc>
      </w:tr>
      <w:tr w:rsidR="00032421" w14:paraId="729E4A56" w14:textId="77777777">
        <w:trPr>
          <w:jc w:val="center"/>
        </w:trPr>
        <w:tc>
          <w:tcPr>
            <w:tcW w:w="2721" w:type="dxa"/>
          </w:tcPr>
          <w:p w14:paraId="45021403" w14:textId="77777777" w:rsidR="00032421" w:rsidRDefault="006D5807">
            <w:pPr>
              <w:pStyle w:val="CellText"/>
            </w:pPr>
            <w:r>
              <w:rPr>
                <w:rFonts w:ascii="Courier New" w:eastAsia="Courier New" w:hAnsi="Courier New" w:cs="Courier New"/>
                <w:sz w:val="19"/>
              </w:rPr>
              <w:t>/greet?name=&lt;script&gt;…</w:t>
            </w:r>
          </w:p>
        </w:tc>
        <w:tc>
          <w:tcPr>
            <w:tcW w:w="3061" w:type="dxa"/>
          </w:tcPr>
          <w:p w14:paraId="7BC6A3CF" w14:textId="77777777" w:rsidR="00032421" w:rsidRDefault="006D5807">
            <w:pPr>
              <w:pStyle w:val="CellText"/>
            </w:pPr>
            <w:r>
              <w:t>Phản chiếu nguyên vẹn</w:t>
            </w:r>
          </w:p>
        </w:tc>
        <w:tc>
          <w:tcPr>
            <w:tcW w:w="3288" w:type="dxa"/>
          </w:tcPr>
          <w:p w14:paraId="0E872B8C" w14:textId="77777777" w:rsidR="00032421" w:rsidRDefault="006D5807">
            <w:pPr>
              <w:pStyle w:val="CellText"/>
            </w:pPr>
            <w:r>
              <w:rPr>
                <w:rFonts w:ascii="Courier New" w:eastAsia="Courier New" w:hAnsi="Courier New" w:cs="Courier New"/>
                <w:sz w:val="19"/>
              </w:rPr>
              <w:t>&amp;lt;script&amp;gt;…</w:t>
            </w:r>
          </w:p>
        </w:tc>
      </w:tr>
      <w:tr w:rsidR="00032421" w14:paraId="1DDA38EF" w14:textId="77777777">
        <w:trPr>
          <w:jc w:val="center"/>
        </w:trPr>
        <w:tc>
          <w:tcPr>
            <w:tcW w:w="2721" w:type="dxa"/>
          </w:tcPr>
          <w:p w14:paraId="3D96B316" w14:textId="77777777" w:rsidR="00032421" w:rsidRDefault="006D5807">
            <w:pPr>
              <w:pStyle w:val="CellText"/>
            </w:pPr>
            <w:r>
              <w:t xml:space="preserve">Header </w:t>
            </w:r>
            <w:r>
              <w:rPr>
                <w:rFonts w:ascii="Courier New" w:eastAsia="Courier New" w:hAnsi="Courier New" w:cs="Courier New"/>
                <w:sz w:val="19"/>
              </w:rPr>
              <w:t>Server</w:t>
            </w:r>
          </w:p>
        </w:tc>
        <w:tc>
          <w:tcPr>
            <w:tcW w:w="3061" w:type="dxa"/>
          </w:tcPr>
          <w:p w14:paraId="596137EB" w14:textId="77777777" w:rsidR="00032421" w:rsidRDefault="006D5807">
            <w:pPr>
              <w:pStyle w:val="CellText"/>
            </w:pPr>
            <w:r>
              <w:rPr>
                <w:rFonts w:ascii="Courier New" w:eastAsia="Courier New" w:hAnsi="Courier New" w:cs="Courier New"/>
                <w:sz w:val="19"/>
              </w:rPr>
              <w:t>Werkzeug/3.1.8 Python/3.14.3</w:t>
            </w:r>
          </w:p>
        </w:tc>
        <w:tc>
          <w:tcPr>
            <w:tcW w:w="3288" w:type="dxa"/>
          </w:tcPr>
          <w:p w14:paraId="01AB25EA" w14:textId="77777777" w:rsidR="00032421" w:rsidRDefault="006D5807">
            <w:pPr>
              <w:pStyle w:val="CellText"/>
            </w:pPr>
            <w:r>
              <w:t>Rỗng</w:t>
            </w:r>
          </w:p>
        </w:tc>
      </w:tr>
    </w:tbl>
    <w:p w14:paraId="57C6E1C5" w14:textId="77777777" w:rsidR="00032421" w:rsidRDefault="00032421">
      <w:pPr>
        <w:spacing w:after="0"/>
      </w:pPr>
    </w:p>
    <w:p w14:paraId="03D03536" w14:textId="77777777" w:rsidR="00032421" w:rsidRDefault="006D5807">
      <w:pPr>
        <w:keepNext/>
        <w:spacing w:before="120" w:line="240" w:lineRule="auto"/>
        <w:jc w:val="center"/>
      </w:pPr>
      <w:r>
        <w:rPr>
          <w:noProof/>
        </w:rPr>
        <w:lastRenderedPageBreak/>
        <w:drawing>
          <wp:inline distT="0" distB="0" distL="0" distR="0" wp14:anchorId="285BE643" wp14:editId="689D5614">
            <wp:extent cx="5220000" cy="578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p20_21.png"/>
                    <pic:cNvPicPr/>
                  </pic:nvPicPr>
                  <pic:blipFill>
                    <a:blip r:embed="rId15"/>
                    <a:stretch>
                      <a:fillRect/>
                    </a:stretch>
                  </pic:blipFill>
                  <pic:spPr>
                    <a:xfrm>
                      <a:off x="0" y="0"/>
                      <a:ext cx="5220000" cy="5785500"/>
                    </a:xfrm>
                    <a:prstGeom prst="rect">
                      <a:avLst/>
                    </a:prstGeom>
                  </pic:spPr>
                </pic:pic>
              </a:graphicData>
            </a:graphic>
          </wp:inline>
        </w:drawing>
      </w:r>
    </w:p>
    <w:p w14:paraId="659608A5" w14:textId="77777777" w:rsidR="00032421" w:rsidRDefault="006D5807">
      <w:pPr>
        <w:pStyle w:val="CapHinh"/>
      </w:pPr>
      <w:bookmarkStart w:id="93" w:name="_Toc240748177"/>
      <w:r>
        <w:t>Hình 5.2 Trang so sánh lần quét #20 và #21 trên vulnapp: 17 đã vá, 2 mới xuất hiện, 2 còn tồn tại</w:t>
      </w:r>
      <w:bookmarkEnd w:id="93"/>
    </w:p>
    <w:p w14:paraId="47D68C57" w14:textId="77777777" w:rsidR="00032421" w:rsidRDefault="006D5807">
      <w:pPr>
        <w:ind w:firstLine="567"/>
        <w:jc w:val="both"/>
      </w:pPr>
      <w:r>
        <w:rPr>
          <w:b/>
        </w:rPr>
        <w:t>Đã vá 17/19 phát hiện, gồm cả ba lỗ hổng High:</w:t>
      </w:r>
      <w:r>
        <w:t xml:space="preserve"> SQL Injection, XSS phản chiếu, XSS DOM. Các phát hiện còn lại là CSP, chống clickjacking, COEP/COOP/CORP, Permissions-Policy, X-Content-Type-Options, lộ banner, và các phát hiện tương ứng của Nikto.</w:t>
      </w:r>
    </w:p>
    <w:p w14:paraId="0CD2BCC0" w14:textId="77777777" w:rsidR="00032421" w:rsidRDefault="006D5807">
      <w:pPr>
        <w:ind w:firstLine="567"/>
        <w:jc w:val="both"/>
      </w:pPr>
      <w:r>
        <w:rPr>
          <w:b/>
        </w:rPr>
        <w:t>Mới xuất hiện 2, cả hai do bản vá gây ra, và AI đánh giá đúng cả hai.</w:t>
      </w:r>
      <w:r>
        <w:t xml:space="preserve"> Nikto báo “X-Frame-Options header is deprecated” vì bản vá thêm </w:t>
      </w:r>
      <w:r>
        <w:rPr>
          <w:rFonts w:ascii="Courier New" w:eastAsia="Courier New" w:hAnsi="Courier New" w:cs="Courier New"/>
          <w:sz w:val="22"/>
        </w:rPr>
        <w:t>X-Frame-Options: DENY</w:t>
      </w:r>
      <w:r>
        <w:t xml:space="preserve"> theo yêu cầu của ZAP: hai scanner mâu thuẫn nhau, và AI xếp Low với khả năng false positive Trung bình. ZAP báo “Non-Storable Content” vì </w:t>
      </w:r>
      <w:r>
        <w:rPr>
          <w:rFonts w:ascii="Courier New" w:eastAsia="Courier New" w:hAnsi="Courier New" w:cs="Courier New"/>
          <w:sz w:val="22"/>
        </w:rPr>
        <w:t>Cache-Control: no-store</w:t>
      </w:r>
      <w:r>
        <w:t xml:space="preserve"> chính là thứ bản vá muốn; AI xếp Info với khả năng false positive Cao.</w:t>
      </w:r>
    </w:p>
    <w:p w14:paraId="0B9FCEBF" w14:textId="77777777" w:rsidR="00032421" w:rsidRDefault="006D5807">
      <w:pPr>
        <w:ind w:firstLine="567"/>
        <w:jc w:val="both"/>
      </w:pPr>
      <w:r>
        <w:rPr>
          <w:b/>
        </w:rPr>
        <w:lastRenderedPageBreak/>
        <w:t>Còn tồn tại 2.</w:t>
      </w:r>
      <w:r>
        <w:t xml:space="preserve"> HSTS: AI không vá, và điều đó đúng vì HSTS vô nghĩa trên HTTP thuần; AI tự xếp khả năng false positive Cao. OPTIONS: danh sách phương thức đổi từ </w:t>
      </w:r>
      <w:r>
        <w:rPr>
          <w:rFonts w:ascii="Courier New" w:eastAsia="Courier New" w:hAnsi="Courier New" w:cs="Courier New"/>
          <w:sz w:val="22"/>
        </w:rPr>
        <w:t>HEAD, OPTIONS, GET</w:t>
      </w:r>
      <w:r>
        <w:t xml:space="preserve"> thành </w:t>
      </w:r>
      <w:r>
        <w:rPr>
          <w:rFonts w:ascii="Courier New" w:eastAsia="Courier New" w:hAnsi="Courier New" w:cs="Courier New"/>
          <w:sz w:val="22"/>
        </w:rPr>
        <w:t>GET, HEAD</w:t>
      </w:r>
      <w:r>
        <w:t>, nhưng Nikto vẫn liệt kê các phương thức còn lại ở mức Info.</w:t>
      </w:r>
    </w:p>
    <w:p w14:paraId="0CCB2352" w14:textId="77777777" w:rsidR="00032421" w:rsidRDefault="006D5807">
      <w:pPr>
        <w:pStyle w:val="Heading3"/>
      </w:pPr>
      <w:bookmarkStart w:id="94" w:name="_Toc240748246"/>
      <w:r>
        <w:t>5.3.1 Bản vá của AI sai ở đâu</w:t>
      </w:r>
      <w:bookmarkEnd w:id="94"/>
    </w:p>
    <w:p w14:paraId="6816C186" w14:textId="77777777" w:rsidR="00032421" w:rsidRDefault="006D5807">
      <w:pPr>
        <w:ind w:firstLine="567"/>
        <w:jc w:val="both"/>
      </w:pPr>
      <w:r>
        <w:t>AI chỉ đọc đầu ra của scanner, không đọc mã nguồn, nên các lỗi tập trung ở chỗ AI phải đoán:</w:t>
      </w:r>
    </w:p>
    <w:p w14:paraId="4C0B2F7C" w14:textId="77777777" w:rsidR="00032421" w:rsidRDefault="006D5807">
      <w:pPr>
        <w:spacing w:after="60"/>
        <w:ind w:left="680" w:hanging="340"/>
        <w:jc w:val="both"/>
      </w:pPr>
      <w:r>
        <w:t xml:space="preserve">1. </w:t>
      </w:r>
      <w:r>
        <w:rPr>
          <w:b/>
        </w:rPr>
        <w:t>Dán nguyên văn thì ứng dụng không chạy.</w:t>
      </w:r>
      <w:r>
        <w:t xml:space="preserve"> Snippet cho “CSP Header Not Set” có </w:t>
      </w:r>
      <w:r>
        <w:rPr>
          <w:rFonts w:ascii="Courier New" w:eastAsia="Courier New" w:hAnsi="Courier New" w:cs="Courier New"/>
          <w:sz w:val="22"/>
        </w:rPr>
        <w:t>from flask import …, escape</w:t>
      </w:r>
      <w:r>
        <w:t xml:space="preserve">. </w:t>
      </w:r>
      <w:r>
        <w:rPr>
          <w:rFonts w:ascii="Courier New" w:eastAsia="Courier New" w:hAnsi="Courier New" w:cs="Courier New"/>
          <w:sz w:val="22"/>
        </w:rPr>
        <w:t>flask.escape</w:t>
      </w:r>
      <w:r>
        <w:t xml:space="preserve"> đã bị gỡ từ Flask 3.0, nên trên Flask 3.1.3 dòng này báo </w:t>
      </w:r>
      <w:r>
        <w:rPr>
          <w:rFonts w:ascii="Courier New" w:eastAsia="Courier New" w:hAnsi="Courier New" w:cs="Courier New"/>
          <w:sz w:val="22"/>
        </w:rPr>
        <w:t>ImportError</w:t>
      </w:r>
      <w:r>
        <w:t>.</w:t>
      </w:r>
    </w:p>
    <w:p w14:paraId="642980E9" w14:textId="77777777" w:rsidR="00032421" w:rsidRDefault="006D5807">
      <w:pPr>
        <w:spacing w:after="60"/>
        <w:ind w:left="680" w:hanging="340"/>
        <w:jc w:val="both"/>
      </w:pPr>
      <w:r>
        <w:t xml:space="preserve">2. </w:t>
      </w:r>
      <w:r>
        <w:rPr>
          <w:b/>
        </w:rPr>
        <w:t>Đoán tên thay vì nói ra giả định.</w:t>
      </w:r>
      <w:r>
        <w:t xml:space="preserve"> Snippet SQLi truy vấn bảng </w:t>
      </w:r>
      <w:r>
        <w:rPr>
          <w:rFonts w:ascii="Courier New" w:eastAsia="Courier New" w:hAnsi="Courier New" w:cs="Courier New"/>
          <w:sz w:val="22"/>
        </w:rPr>
        <w:t>items(id, name, description)</w:t>
      </w:r>
      <w:r>
        <w:t xml:space="preserve"> và render </w:t>
      </w:r>
      <w:r>
        <w:rPr>
          <w:rFonts w:ascii="Courier New" w:eastAsia="Courier New" w:hAnsi="Courier New" w:cs="Courier New"/>
          <w:sz w:val="22"/>
        </w:rPr>
        <w:t>search.html</w:t>
      </w:r>
      <w:r>
        <w:t xml:space="preserve">; snippet XSS dùng </w:t>
      </w:r>
      <w:r>
        <w:rPr>
          <w:rFonts w:ascii="Courier New" w:eastAsia="Courier New" w:hAnsi="Courier New" w:cs="Courier New"/>
          <w:sz w:val="22"/>
        </w:rPr>
        <w:t>greet.html</w:t>
      </w:r>
      <w:r>
        <w:t>. Không cái nào tồn tại. Nhóm giữ nguyên cách vá và đổi tên cho khớp ứng dụng.</w:t>
      </w:r>
    </w:p>
    <w:p w14:paraId="274354D2" w14:textId="77777777" w:rsidR="00032421" w:rsidRDefault="006D5807">
      <w:pPr>
        <w:spacing w:after="60"/>
        <w:ind w:left="680" w:hanging="340"/>
        <w:jc w:val="both"/>
      </w:pPr>
      <w:r>
        <w:t xml:space="preserve">3. </w:t>
      </w:r>
      <w:r>
        <w:rPr>
          <w:b/>
        </w:rPr>
        <w:t>Năm chuỗi CSP khác nhau cho cùng một ứng dụng.</w:t>
      </w:r>
      <w:r>
        <w:t xml:space="preserve"> Sáu phát hiện có đoạn CSP, trả về năm chuỗi khác nhau, mỗi chuỗi trong một hàm </w:t>
      </w:r>
      <w:r>
        <w:rPr>
          <w:rFonts w:ascii="Courier New" w:eastAsia="Courier New" w:hAnsi="Courier New" w:cs="Courier New"/>
          <w:sz w:val="22"/>
        </w:rPr>
        <w:t>after_request</w:t>
      </w:r>
      <w:r>
        <w:t xml:space="preserve"> riêng. Nếu dán hết vào thì các hàm ghi đè lẫn nhau.</w:t>
      </w:r>
    </w:p>
    <w:p w14:paraId="5D19BE86" w14:textId="77777777" w:rsidR="00032421" w:rsidRDefault="006D5807">
      <w:pPr>
        <w:spacing w:after="60"/>
        <w:ind w:left="680" w:hanging="340"/>
        <w:jc w:val="both"/>
      </w:pPr>
      <w:r>
        <w:t xml:space="preserve">4. </w:t>
      </w:r>
      <w:r>
        <w:rPr>
          <w:b/>
        </w:rPr>
        <w:t>CSP chặn chính CSS của trang.</w:t>
      </w:r>
      <w:r>
        <w:t xml:space="preserve"> </w:t>
      </w:r>
      <w:r>
        <w:rPr>
          <w:rFonts w:ascii="Courier New" w:eastAsia="Courier New" w:hAnsi="Courier New" w:cs="Courier New"/>
          <w:sz w:val="22"/>
        </w:rPr>
        <w:t>style-src 'self'</w:t>
      </w:r>
      <w:r>
        <w:t xml:space="preserve"> không cho phép </w:t>
      </w:r>
      <w:r>
        <w:rPr>
          <w:rFonts w:ascii="Courier New" w:eastAsia="Courier New" w:hAnsi="Courier New" w:cs="Courier New"/>
          <w:sz w:val="22"/>
        </w:rPr>
        <w:t>&lt;style&gt;</w:t>
      </w:r>
      <w:r>
        <w:t xml:space="preserve"> nội tuyến, nên trang mất định dạng; chức năng không bị ảnh hưởng.</w:t>
      </w:r>
    </w:p>
    <w:p w14:paraId="3FAF0A66" w14:textId="77777777" w:rsidR="00032421" w:rsidRDefault="006D5807">
      <w:pPr>
        <w:pStyle w:val="Heading2"/>
      </w:pPr>
      <w:bookmarkStart w:id="95" w:name="_Toc240748247"/>
      <w:r>
        <w:t>5.4 Độ chính xác khi nhận diện false positive</w:t>
      </w:r>
      <w:bookmarkEnd w:id="95"/>
    </w:p>
    <w:p w14:paraId="392EBE3A" w14:textId="77777777" w:rsidR="00032421" w:rsidRDefault="006D5807">
      <w:pPr>
        <w:ind w:firstLine="567"/>
        <w:jc w:val="both"/>
      </w:pPr>
      <w:r>
        <w:t xml:space="preserve">Phân bố nhãn trên 115 cặp: 64 lỗ hổng thật, 51 không phải (11 FP-sai, 40 FP-info). Lệnh </w:t>
      </w:r>
      <w:r>
        <w:rPr>
          <w:rFonts w:ascii="Courier New" w:eastAsia="Courier New" w:hAnsi="Courier New" w:cs="Courier New"/>
          <w:sz w:val="22"/>
        </w:rPr>
        <w:t>python -m eval.metrics all</w:t>
      </w:r>
      <w:r>
        <w:t xml:space="preserve"> gộp mọi cặp đã gán nhãn; mỗi cặp chỉ tính một lần, kể cả khi nó có mặt ở nhiều lần quét.</w:t>
      </w:r>
    </w:p>
    <w:p w14:paraId="5144825F" w14:textId="77777777" w:rsidR="00032421" w:rsidRDefault="006D5807">
      <w:pPr>
        <w:pStyle w:val="CapBang"/>
      </w:pPr>
      <w:bookmarkStart w:id="96" w:name="_Toc240748163"/>
      <w:r>
        <w:t>Bảng 5.4 Ma trận nhầm lẫn trên 115 cặp</w:t>
      </w:r>
      <w:bookmarkEnd w:id="96"/>
    </w:p>
    <w:tbl>
      <w:tblPr>
        <w:tblStyle w:val="TableGrid"/>
        <w:tblW w:w="0" w:type="auto"/>
        <w:jc w:val="center"/>
        <w:tblLayout w:type="fixed"/>
        <w:tblLook w:val="04A0" w:firstRow="1" w:lastRow="0" w:firstColumn="1" w:lastColumn="0" w:noHBand="0" w:noVBand="1"/>
      </w:tblPr>
      <w:tblGrid>
        <w:gridCol w:w="3402"/>
        <w:gridCol w:w="2835"/>
        <w:gridCol w:w="2835"/>
      </w:tblGrid>
      <w:tr w:rsidR="00032421" w14:paraId="73592655" w14:textId="77777777">
        <w:trPr>
          <w:tblHeader/>
          <w:jc w:val="center"/>
        </w:trPr>
        <w:tc>
          <w:tcPr>
            <w:tcW w:w="3402" w:type="dxa"/>
            <w:shd w:val="clear" w:color="auto" w:fill="D9E2F3"/>
          </w:tcPr>
          <w:p w14:paraId="4C4A6568" w14:textId="77777777" w:rsidR="00032421" w:rsidRDefault="00032421">
            <w:pPr>
              <w:pStyle w:val="CellText"/>
              <w:jc w:val="center"/>
            </w:pPr>
          </w:p>
        </w:tc>
        <w:tc>
          <w:tcPr>
            <w:tcW w:w="2835" w:type="dxa"/>
            <w:shd w:val="clear" w:color="auto" w:fill="D9E2F3"/>
          </w:tcPr>
          <w:p w14:paraId="5D211A06" w14:textId="77777777" w:rsidR="00032421" w:rsidRDefault="006D5807">
            <w:pPr>
              <w:pStyle w:val="CellText"/>
              <w:jc w:val="center"/>
            </w:pPr>
            <w:r>
              <w:rPr>
                <w:b/>
              </w:rPr>
              <w:t>AI nói: không phải lỗ hổng</w:t>
            </w:r>
          </w:p>
        </w:tc>
        <w:tc>
          <w:tcPr>
            <w:tcW w:w="2835" w:type="dxa"/>
            <w:shd w:val="clear" w:color="auto" w:fill="D9E2F3"/>
          </w:tcPr>
          <w:p w14:paraId="59F050D0" w14:textId="77777777" w:rsidR="00032421" w:rsidRDefault="006D5807">
            <w:pPr>
              <w:pStyle w:val="CellText"/>
              <w:jc w:val="center"/>
            </w:pPr>
            <w:r>
              <w:rPr>
                <w:b/>
              </w:rPr>
              <w:t>AI nói: lỗ hổng thật</w:t>
            </w:r>
          </w:p>
        </w:tc>
      </w:tr>
      <w:tr w:rsidR="00032421" w14:paraId="06095A30" w14:textId="77777777">
        <w:trPr>
          <w:jc w:val="center"/>
        </w:trPr>
        <w:tc>
          <w:tcPr>
            <w:tcW w:w="3402" w:type="dxa"/>
          </w:tcPr>
          <w:p w14:paraId="3E2084DD" w14:textId="77777777" w:rsidR="00032421" w:rsidRDefault="006D5807">
            <w:pPr>
              <w:pStyle w:val="CellText"/>
            </w:pPr>
            <w:r>
              <w:t>Thật sự không phải lỗ hổng (51)</w:t>
            </w:r>
          </w:p>
        </w:tc>
        <w:tc>
          <w:tcPr>
            <w:tcW w:w="2835" w:type="dxa"/>
          </w:tcPr>
          <w:p w14:paraId="0095E10A" w14:textId="77777777" w:rsidR="00032421" w:rsidRDefault="006D5807">
            <w:pPr>
              <w:pStyle w:val="CellText"/>
              <w:jc w:val="center"/>
            </w:pPr>
            <w:r>
              <w:t>13</w:t>
            </w:r>
          </w:p>
        </w:tc>
        <w:tc>
          <w:tcPr>
            <w:tcW w:w="2835" w:type="dxa"/>
          </w:tcPr>
          <w:p w14:paraId="10E6EC71" w14:textId="77777777" w:rsidR="00032421" w:rsidRDefault="006D5807">
            <w:pPr>
              <w:pStyle w:val="CellText"/>
              <w:jc w:val="center"/>
            </w:pPr>
            <w:r>
              <w:t>38</w:t>
            </w:r>
          </w:p>
        </w:tc>
      </w:tr>
      <w:tr w:rsidR="00032421" w14:paraId="493417A3" w14:textId="77777777">
        <w:trPr>
          <w:jc w:val="center"/>
        </w:trPr>
        <w:tc>
          <w:tcPr>
            <w:tcW w:w="3402" w:type="dxa"/>
          </w:tcPr>
          <w:p w14:paraId="2FD585B8" w14:textId="77777777" w:rsidR="00032421" w:rsidRDefault="006D5807">
            <w:pPr>
              <w:pStyle w:val="CellText"/>
            </w:pPr>
            <w:r>
              <w:t>Thật sự là lỗ hổng (64)</w:t>
            </w:r>
          </w:p>
        </w:tc>
        <w:tc>
          <w:tcPr>
            <w:tcW w:w="2835" w:type="dxa"/>
          </w:tcPr>
          <w:p w14:paraId="2D77AE5D" w14:textId="77777777" w:rsidR="00032421" w:rsidRDefault="006D5807">
            <w:pPr>
              <w:pStyle w:val="CellText"/>
              <w:jc w:val="center"/>
            </w:pPr>
            <w:r>
              <w:rPr>
                <w:b/>
              </w:rPr>
              <w:t>2</w:t>
            </w:r>
          </w:p>
        </w:tc>
        <w:tc>
          <w:tcPr>
            <w:tcW w:w="2835" w:type="dxa"/>
          </w:tcPr>
          <w:p w14:paraId="6368DEB1" w14:textId="77777777" w:rsidR="00032421" w:rsidRDefault="006D5807">
            <w:pPr>
              <w:pStyle w:val="CellText"/>
              <w:jc w:val="center"/>
            </w:pPr>
            <w:r>
              <w:t>62</w:t>
            </w:r>
          </w:p>
        </w:tc>
      </w:tr>
    </w:tbl>
    <w:p w14:paraId="6E7B9696" w14:textId="77777777" w:rsidR="00032421" w:rsidRDefault="00032421">
      <w:pPr>
        <w:spacing w:after="0"/>
      </w:pPr>
    </w:p>
    <w:p w14:paraId="164CF88C" w14:textId="77777777" w:rsidR="00032421" w:rsidRDefault="006D5807">
      <w:pPr>
        <w:pStyle w:val="CapBang"/>
      </w:pPr>
      <w:bookmarkStart w:id="97" w:name="_Toc240748164"/>
      <w:r>
        <w:t>Bảng 5.5 Các chỉ số chính, đợt 1 và gộp ba target</w:t>
      </w:r>
      <w:bookmarkEnd w:id="97"/>
    </w:p>
    <w:tbl>
      <w:tblPr>
        <w:tblStyle w:val="TableGrid"/>
        <w:tblW w:w="0" w:type="auto"/>
        <w:jc w:val="center"/>
        <w:tblLayout w:type="fixed"/>
        <w:tblLook w:val="04A0" w:firstRow="1" w:lastRow="0" w:firstColumn="1" w:lastColumn="0" w:noHBand="0" w:noVBand="1"/>
      </w:tblPr>
      <w:tblGrid>
        <w:gridCol w:w="2268"/>
        <w:gridCol w:w="3118"/>
        <w:gridCol w:w="3685"/>
      </w:tblGrid>
      <w:tr w:rsidR="00032421" w14:paraId="6285977B" w14:textId="77777777">
        <w:trPr>
          <w:tblHeader/>
          <w:jc w:val="center"/>
        </w:trPr>
        <w:tc>
          <w:tcPr>
            <w:tcW w:w="2268" w:type="dxa"/>
            <w:shd w:val="clear" w:color="auto" w:fill="D9E2F3"/>
          </w:tcPr>
          <w:p w14:paraId="21E7D6AC" w14:textId="77777777" w:rsidR="00032421" w:rsidRDefault="006D5807">
            <w:pPr>
              <w:pStyle w:val="CellText"/>
              <w:jc w:val="center"/>
            </w:pPr>
            <w:r>
              <w:rPr>
                <w:b/>
              </w:rPr>
              <w:t>Chỉ số</w:t>
            </w:r>
          </w:p>
        </w:tc>
        <w:tc>
          <w:tcPr>
            <w:tcW w:w="3118" w:type="dxa"/>
            <w:shd w:val="clear" w:color="auto" w:fill="D9E2F3"/>
          </w:tcPr>
          <w:p w14:paraId="562346B8" w14:textId="77777777" w:rsidR="00032421" w:rsidRDefault="006D5807">
            <w:pPr>
              <w:pStyle w:val="CellText"/>
              <w:jc w:val="center"/>
            </w:pPr>
            <w:r>
              <w:rPr>
                <w:b/>
              </w:rPr>
              <w:t>Đợt 1 (46 cặp)</w:t>
            </w:r>
          </w:p>
        </w:tc>
        <w:tc>
          <w:tcPr>
            <w:tcW w:w="3685" w:type="dxa"/>
            <w:shd w:val="clear" w:color="auto" w:fill="D9E2F3"/>
          </w:tcPr>
          <w:p w14:paraId="225CF090" w14:textId="77777777" w:rsidR="00032421" w:rsidRDefault="006D5807">
            <w:pPr>
              <w:pStyle w:val="CellText"/>
              <w:jc w:val="center"/>
            </w:pPr>
            <w:r>
              <w:rPr>
                <w:b/>
              </w:rPr>
              <w:t>Gộp ba target (115 cặp)</w:t>
            </w:r>
          </w:p>
        </w:tc>
      </w:tr>
      <w:tr w:rsidR="00032421" w14:paraId="04813DB3" w14:textId="77777777">
        <w:trPr>
          <w:jc w:val="center"/>
        </w:trPr>
        <w:tc>
          <w:tcPr>
            <w:tcW w:w="2268" w:type="dxa"/>
          </w:tcPr>
          <w:p w14:paraId="3A113B5A" w14:textId="77777777" w:rsidR="00032421" w:rsidRDefault="006D5807">
            <w:pPr>
              <w:pStyle w:val="CellText"/>
            </w:pPr>
            <w:r>
              <w:t>Precision</w:t>
            </w:r>
          </w:p>
        </w:tc>
        <w:tc>
          <w:tcPr>
            <w:tcW w:w="3118" w:type="dxa"/>
          </w:tcPr>
          <w:p w14:paraId="421EB43A" w14:textId="77777777" w:rsidR="00032421" w:rsidRDefault="006D5807">
            <w:pPr>
              <w:pStyle w:val="CellText"/>
              <w:jc w:val="center"/>
            </w:pPr>
            <w:r>
              <w:t>100% (5/5)</w:t>
            </w:r>
          </w:p>
        </w:tc>
        <w:tc>
          <w:tcPr>
            <w:tcW w:w="3685" w:type="dxa"/>
          </w:tcPr>
          <w:p w14:paraId="2EF4E851" w14:textId="77777777" w:rsidR="00032421" w:rsidRDefault="006D5807">
            <w:pPr>
              <w:pStyle w:val="CellText"/>
              <w:jc w:val="center"/>
            </w:pPr>
            <w:r>
              <w:rPr>
                <w:b/>
              </w:rPr>
              <w:t>86,7% (13/15)</w:t>
            </w:r>
          </w:p>
        </w:tc>
      </w:tr>
      <w:tr w:rsidR="00032421" w14:paraId="5DC73EF2" w14:textId="77777777">
        <w:trPr>
          <w:jc w:val="center"/>
        </w:trPr>
        <w:tc>
          <w:tcPr>
            <w:tcW w:w="2268" w:type="dxa"/>
          </w:tcPr>
          <w:p w14:paraId="6D28C06F" w14:textId="77777777" w:rsidR="00032421" w:rsidRDefault="006D5807">
            <w:pPr>
              <w:pStyle w:val="CellText"/>
            </w:pPr>
            <w:r>
              <w:lastRenderedPageBreak/>
              <w:t>Recall</w:t>
            </w:r>
          </w:p>
        </w:tc>
        <w:tc>
          <w:tcPr>
            <w:tcW w:w="3118" w:type="dxa"/>
          </w:tcPr>
          <w:p w14:paraId="4F6B5C4F" w14:textId="77777777" w:rsidR="00032421" w:rsidRDefault="006D5807">
            <w:pPr>
              <w:pStyle w:val="CellText"/>
              <w:jc w:val="center"/>
            </w:pPr>
            <w:r>
              <w:t>17% (5/30)</w:t>
            </w:r>
          </w:p>
        </w:tc>
        <w:tc>
          <w:tcPr>
            <w:tcW w:w="3685" w:type="dxa"/>
          </w:tcPr>
          <w:p w14:paraId="64C11172" w14:textId="77777777" w:rsidR="00032421" w:rsidRDefault="006D5807">
            <w:pPr>
              <w:pStyle w:val="CellText"/>
              <w:jc w:val="center"/>
            </w:pPr>
            <w:r>
              <w:rPr>
                <w:b/>
              </w:rPr>
              <w:t>25,5% (13/51)</w:t>
            </w:r>
          </w:p>
        </w:tc>
      </w:tr>
      <w:tr w:rsidR="00032421" w14:paraId="09C60A9D" w14:textId="77777777">
        <w:trPr>
          <w:jc w:val="center"/>
        </w:trPr>
        <w:tc>
          <w:tcPr>
            <w:tcW w:w="2268" w:type="dxa"/>
          </w:tcPr>
          <w:p w14:paraId="3FC69F68" w14:textId="77777777" w:rsidR="00032421" w:rsidRDefault="006D5807">
            <w:pPr>
              <w:pStyle w:val="CellText"/>
            </w:pPr>
            <w:r>
              <w:t>Accuracy</w:t>
            </w:r>
          </w:p>
        </w:tc>
        <w:tc>
          <w:tcPr>
            <w:tcW w:w="3118" w:type="dxa"/>
          </w:tcPr>
          <w:p w14:paraId="41DE3C49" w14:textId="77777777" w:rsidR="00032421" w:rsidRDefault="006D5807">
            <w:pPr>
              <w:pStyle w:val="CellText"/>
              <w:jc w:val="center"/>
            </w:pPr>
            <w:r>
              <w:t>46% (21/46)</w:t>
            </w:r>
          </w:p>
        </w:tc>
        <w:tc>
          <w:tcPr>
            <w:tcW w:w="3685" w:type="dxa"/>
          </w:tcPr>
          <w:p w14:paraId="05BB9EC1" w14:textId="77777777" w:rsidR="00032421" w:rsidRDefault="006D5807">
            <w:pPr>
              <w:pStyle w:val="CellText"/>
              <w:jc w:val="center"/>
            </w:pPr>
            <w:r>
              <w:t>65,2% (75/115)</w:t>
            </w:r>
          </w:p>
        </w:tc>
      </w:tr>
    </w:tbl>
    <w:p w14:paraId="0D91DADE" w14:textId="77777777" w:rsidR="00032421" w:rsidRDefault="00032421">
      <w:pPr>
        <w:spacing w:after="0"/>
      </w:pPr>
    </w:p>
    <w:p w14:paraId="2F86221C" w14:textId="77777777" w:rsidR="00032421" w:rsidRDefault="006D5807">
      <w:pPr>
        <w:pStyle w:val="CapBang"/>
      </w:pPr>
      <w:bookmarkStart w:id="98" w:name="_Toc240748165"/>
      <w:r>
        <w:t>Bảng 5.6 Chỉ số theo từng target</w:t>
      </w:r>
      <w:bookmarkEnd w:id="98"/>
    </w:p>
    <w:tbl>
      <w:tblPr>
        <w:tblStyle w:val="TableGrid"/>
        <w:tblW w:w="0" w:type="auto"/>
        <w:jc w:val="center"/>
        <w:tblLayout w:type="fixed"/>
        <w:tblLook w:val="04A0" w:firstRow="1" w:lastRow="0" w:firstColumn="1" w:lastColumn="0" w:noHBand="0" w:noVBand="1"/>
      </w:tblPr>
      <w:tblGrid>
        <w:gridCol w:w="3402"/>
        <w:gridCol w:w="1134"/>
        <w:gridCol w:w="2268"/>
        <w:gridCol w:w="2268"/>
      </w:tblGrid>
      <w:tr w:rsidR="00032421" w14:paraId="62827DA4" w14:textId="77777777">
        <w:trPr>
          <w:tblHeader/>
          <w:jc w:val="center"/>
        </w:trPr>
        <w:tc>
          <w:tcPr>
            <w:tcW w:w="3402" w:type="dxa"/>
            <w:shd w:val="clear" w:color="auto" w:fill="D9E2F3"/>
          </w:tcPr>
          <w:p w14:paraId="47D74D22" w14:textId="77777777" w:rsidR="00032421" w:rsidRDefault="006D5807">
            <w:pPr>
              <w:pStyle w:val="CellText"/>
              <w:jc w:val="center"/>
            </w:pPr>
            <w:r>
              <w:rPr>
                <w:b/>
              </w:rPr>
              <w:t>Target</w:t>
            </w:r>
          </w:p>
        </w:tc>
        <w:tc>
          <w:tcPr>
            <w:tcW w:w="1134" w:type="dxa"/>
            <w:shd w:val="clear" w:color="auto" w:fill="D9E2F3"/>
          </w:tcPr>
          <w:p w14:paraId="29B6FDB3" w14:textId="77777777" w:rsidR="00032421" w:rsidRDefault="006D5807">
            <w:pPr>
              <w:pStyle w:val="CellText"/>
              <w:jc w:val="center"/>
            </w:pPr>
            <w:r>
              <w:rPr>
                <w:b/>
              </w:rPr>
              <w:t>n</w:t>
            </w:r>
          </w:p>
        </w:tc>
        <w:tc>
          <w:tcPr>
            <w:tcW w:w="2268" w:type="dxa"/>
            <w:shd w:val="clear" w:color="auto" w:fill="D9E2F3"/>
          </w:tcPr>
          <w:p w14:paraId="6C2F8887" w14:textId="77777777" w:rsidR="00032421" w:rsidRDefault="006D5807">
            <w:pPr>
              <w:pStyle w:val="CellText"/>
              <w:jc w:val="center"/>
            </w:pPr>
            <w:r>
              <w:rPr>
                <w:b/>
              </w:rPr>
              <w:t>Precision</w:t>
            </w:r>
          </w:p>
        </w:tc>
        <w:tc>
          <w:tcPr>
            <w:tcW w:w="2268" w:type="dxa"/>
            <w:shd w:val="clear" w:color="auto" w:fill="D9E2F3"/>
          </w:tcPr>
          <w:p w14:paraId="76958E56" w14:textId="77777777" w:rsidR="00032421" w:rsidRDefault="006D5807">
            <w:pPr>
              <w:pStyle w:val="CellText"/>
              <w:jc w:val="center"/>
            </w:pPr>
            <w:r>
              <w:rPr>
                <w:b/>
              </w:rPr>
              <w:t>Recall</w:t>
            </w:r>
          </w:p>
        </w:tc>
      </w:tr>
      <w:tr w:rsidR="00032421" w14:paraId="3BD4758B" w14:textId="77777777">
        <w:trPr>
          <w:jc w:val="center"/>
        </w:trPr>
        <w:tc>
          <w:tcPr>
            <w:tcW w:w="3402" w:type="dxa"/>
          </w:tcPr>
          <w:p w14:paraId="431AD4EB" w14:textId="77777777" w:rsidR="00032421" w:rsidRDefault="006D5807">
            <w:pPr>
              <w:pStyle w:val="CellText"/>
            </w:pPr>
            <w:r>
              <w:t xml:space="preserve">vulnapp </w:t>
            </w:r>
            <w:r>
              <w:rPr>
                <w:rFonts w:ascii="Courier New" w:eastAsia="Courier New" w:hAnsi="Courier New" w:cs="Courier New"/>
                <w:sz w:val="19"/>
              </w:rPr>
              <w:t>:5000</w:t>
            </w:r>
          </w:p>
        </w:tc>
        <w:tc>
          <w:tcPr>
            <w:tcW w:w="1134" w:type="dxa"/>
          </w:tcPr>
          <w:p w14:paraId="77671B20" w14:textId="77777777" w:rsidR="00032421" w:rsidRDefault="006D5807">
            <w:pPr>
              <w:pStyle w:val="CellText"/>
              <w:jc w:val="center"/>
            </w:pPr>
            <w:r>
              <w:t>21</w:t>
            </w:r>
          </w:p>
        </w:tc>
        <w:tc>
          <w:tcPr>
            <w:tcW w:w="2268" w:type="dxa"/>
          </w:tcPr>
          <w:p w14:paraId="4988A012" w14:textId="77777777" w:rsidR="00032421" w:rsidRDefault="006D5807">
            <w:pPr>
              <w:pStyle w:val="CellText"/>
              <w:jc w:val="center"/>
            </w:pPr>
            <w:r>
              <w:t>2/2</w:t>
            </w:r>
          </w:p>
        </w:tc>
        <w:tc>
          <w:tcPr>
            <w:tcW w:w="2268" w:type="dxa"/>
          </w:tcPr>
          <w:p w14:paraId="1971BFB6" w14:textId="77777777" w:rsidR="00032421" w:rsidRDefault="006D5807">
            <w:pPr>
              <w:pStyle w:val="CellText"/>
              <w:jc w:val="center"/>
            </w:pPr>
            <w:r>
              <w:t>2/10</w:t>
            </w:r>
          </w:p>
        </w:tc>
      </w:tr>
      <w:tr w:rsidR="00032421" w14:paraId="694A5591" w14:textId="77777777">
        <w:trPr>
          <w:jc w:val="center"/>
        </w:trPr>
        <w:tc>
          <w:tcPr>
            <w:tcW w:w="3402" w:type="dxa"/>
          </w:tcPr>
          <w:p w14:paraId="60AE39D3" w14:textId="77777777" w:rsidR="00032421" w:rsidRDefault="006D5807">
            <w:pPr>
              <w:pStyle w:val="CellText"/>
            </w:pPr>
            <w:r>
              <w:t xml:space="preserve">nginx </w:t>
            </w:r>
            <w:r>
              <w:rPr>
                <w:rFonts w:ascii="Courier New" w:eastAsia="Courier New" w:hAnsi="Courier New" w:cs="Courier New"/>
                <w:sz w:val="19"/>
              </w:rPr>
              <w:t>:8080</w:t>
            </w:r>
          </w:p>
        </w:tc>
        <w:tc>
          <w:tcPr>
            <w:tcW w:w="1134" w:type="dxa"/>
          </w:tcPr>
          <w:p w14:paraId="16ED35D0" w14:textId="77777777" w:rsidR="00032421" w:rsidRDefault="006D5807">
            <w:pPr>
              <w:pStyle w:val="CellText"/>
              <w:jc w:val="center"/>
            </w:pPr>
            <w:r>
              <w:t>25</w:t>
            </w:r>
          </w:p>
        </w:tc>
        <w:tc>
          <w:tcPr>
            <w:tcW w:w="2268" w:type="dxa"/>
          </w:tcPr>
          <w:p w14:paraId="25361E18" w14:textId="77777777" w:rsidR="00032421" w:rsidRDefault="006D5807">
            <w:pPr>
              <w:pStyle w:val="CellText"/>
              <w:jc w:val="center"/>
            </w:pPr>
            <w:r>
              <w:t>3/3</w:t>
            </w:r>
          </w:p>
        </w:tc>
        <w:tc>
          <w:tcPr>
            <w:tcW w:w="2268" w:type="dxa"/>
          </w:tcPr>
          <w:p w14:paraId="282D34AB" w14:textId="77777777" w:rsidR="00032421" w:rsidRDefault="006D5807">
            <w:pPr>
              <w:pStyle w:val="CellText"/>
              <w:jc w:val="center"/>
            </w:pPr>
            <w:r>
              <w:t>3/20</w:t>
            </w:r>
          </w:p>
        </w:tc>
      </w:tr>
      <w:tr w:rsidR="00032421" w14:paraId="1AAC543A" w14:textId="77777777">
        <w:trPr>
          <w:jc w:val="center"/>
        </w:trPr>
        <w:tc>
          <w:tcPr>
            <w:tcW w:w="3402" w:type="dxa"/>
          </w:tcPr>
          <w:p w14:paraId="63C18686" w14:textId="77777777" w:rsidR="00032421" w:rsidRDefault="006D5807">
            <w:pPr>
              <w:pStyle w:val="CellText"/>
            </w:pPr>
            <w:r>
              <w:t xml:space="preserve">Mutillidae </w:t>
            </w:r>
            <w:r>
              <w:rPr>
                <w:rFonts w:ascii="Courier New" w:eastAsia="Courier New" w:hAnsi="Courier New" w:cs="Courier New"/>
                <w:sz w:val="19"/>
              </w:rPr>
              <w:t>:8090</w:t>
            </w:r>
          </w:p>
        </w:tc>
        <w:tc>
          <w:tcPr>
            <w:tcW w:w="1134" w:type="dxa"/>
          </w:tcPr>
          <w:p w14:paraId="12529D45" w14:textId="77777777" w:rsidR="00032421" w:rsidRDefault="006D5807">
            <w:pPr>
              <w:pStyle w:val="CellText"/>
              <w:jc w:val="center"/>
            </w:pPr>
            <w:r>
              <w:t>69</w:t>
            </w:r>
          </w:p>
        </w:tc>
        <w:tc>
          <w:tcPr>
            <w:tcW w:w="2268" w:type="dxa"/>
          </w:tcPr>
          <w:p w14:paraId="06682AB3" w14:textId="77777777" w:rsidR="00032421" w:rsidRDefault="006D5807">
            <w:pPr>
              <w:pStyle w:val="CellText"/>
              <w:jc w:val="center"/>
            </w:pPr>
            <w:r>
              <w:t>8/10</w:t>
            </w:r>
          </w:p>
        </w:tc>
        <w:tc>
          <w:tcPr>
            <w:tcW w:w="2268" w:type="dxa"/>
          </w:tcPr>
          <w:p w14:paraId="653AC534" w14:textId="77777777" w:rsidR="00032421" w:rsidRDefault="006D5807">
            <w:pPr>
              <w:pStyle w:val="CellText"/>
              <w:jc w:val="center"/>
            </w:pPr>
            <w:r>
              <w:t>8/21</w:t>
            </w:r>
          </w:p>
        </w:tc>
      </w:tr>
    </w:tbl>
    <w:p w14:paraId="602803F8" w14:textId="77777777" w:rsidR="00032421" w:rsidRDefault="00032421">
      <w:pPr>
        <w:spacing w:after="0"/>
      </w:pPr>
    </w:p>
    <w:p w14:paraId="7A2D2532" w14:textId="77777777" w:rsidR="00032421" w:rsidRDefault="006D5807">
      <w:pPr>
        <w:ind w:firstLine="567"/>
        <w:jc w:val="both"/>
      </w:pPr>
      <w:r>
        <w:t xml:space="preserve">Ở đợt 1, AI không bác nhầm lỗ hổng thật nào, nhưng khi đó chỉ có 5 dự đoán dương, quá ít để khẳng định. Target thứ ba cho thấy tính chất đó không giữ được: AI xếp khả năng false positive “Cao” cho 2 lỗ hổng thật trên Mutillidae (phân tích ở mục 5.7). Precision gộp 86,7% vẫn cao. Kết luận đúng là AI </w:t>
      </w:r>
      <w:r>
        <w:rPr>
          <w:b/>
        </w:rPr>
        <w:t>hiếm khi</w:t>
      </w:r>
      <w:r>
        <w:t xml:space="preserve"> bác nhầm lỗ hổng thật, không phải </w:t>
      </w:r>
      <w:r>
        <w:rPr>
          <w:b/>
        </w:rPr>
        <w:t>không bao giờ</w:t>
      </w:r>
      <w:r>
        <w:t>. Với một công cụ bảo mật, điều này có nghĩa là không được tự động ẩn các cảnh báo AI xếp “Cao”, chỉ nên xếp chúng xuống cuối danh sách.</w:t>
      </w:r>
    </w:p>
    <w:p w14:paraId="30F8E2C8" w14:textId="77777777" w:rsidR="00032421" w:rsidRDefault="006D5807">
      <w:pPr>
        <w:pStyle w:val="Heading3"/>
      </w:pPr>
      <w:bookmarkStart w:id="99" w:name="_Toc240748248"/>
      <w:r>
        <w:t>5.4.1 Recall thấp đến từ đâu</w:t>
      </w:r>
      <w:bookmarkEnd w:id="99"/>
    </w:p>
    <w:p w14:paraId="5720D09F" w14:textId="77777777" w:rsidR="00032421" w:rsidRDefault="006D5807">
      <w:pPr>
        <w:pStyle w:val="CapBang"/>
      </w:pPr>
      <w:bookmarkStart w:id="100" w:name="_Toc240748166"/>
      <w:r>
        <w:t>Bảng 5.7 Khả năng false positive AI đưa ra, theo loại nhãn (gộp)</w:t>
      </w:r>
      <w:bookmarkEnd w:id="100"/>
    </w:p>
    <w:tbl>
      <w:tblPr>
        <w:tblStyle w:val="TableGrid"/>
        <w:tblW w:w="0" w:type="auto"/>
        <w:jc w:val="center"/>
        <w:tblLayout w:type="fixed"/>
        <w:tblLook w:val="04A0" w:firstRow="1" w:lastRow="0" w:firstColumn="1" w:lastColumn="0" w:noHBand="0" w:noVBand="1"/>
      </w:tblPr>
      <w:tblGrid>
        <w:gridCol w:w="2835"/>
        <w:gridCol w:w="1134"/>
        <w:gridCol w:w="1701"/>
        <w:gridCol w:w="1701"/>
        <w:gridCol w:w="1701"/>
      </w:tblGrid>
      <w:tr w:rsidR="00032421" w14:paraId="26051731" w14:textId="77777777">
        <w:trPr>
          <w:tblHeader/>
          <w:jc w:val="center"/>
        </w:trPr>
        <w:tc>
          <w:tcPr>
            <w:tcW w:w="2835" w:type="dxa"/>
            <w:shd w:val="clear" w:color="auto" w:fill="D9E2F3"/>
          </w:tcPr>
          <w:p w14:paraId="20F045EC" w14:textId="77777777" w:rsidR="00032421" w:rsidRDefault="006D5807">
            <w:pPr>
              <w:pStyle w:val="CellText"/>
              <w:jc w:val="center"/>
            </w:pPr>
            <w:r>
              <w:rPr>
                <w:b/>
              </w:rPr>
              <w:t>Nhãn của người</w:t>
            </w:r>
          </w:p>
        </w:tc>
        <w:tc>
          <w:tcPr>
            <w:tcW w:w="1134" w:type="dxa"/>
            <w:shd w:val="clear" w:color="auto" w:fill="D9E2F3"/>
          </w:tcPr>
          <w:p w14:paraId="3CB72043" w14:textId="77777777" w:rsidR="00032421" w:rsidRDefault="006D5807">
            <w:pPr>
              <w:pStyle w:val="CellText"/>
              <w:jc w:val="center"/>
            </w:pPr>
            <w:r>
              <w:rPr>
                <w:b/>
              </w:rPr>
              <w:t>n</w:t>
            </w:r>
          </w:p>
        </w:tc>
        <w:tc>
          <w:tcPr>
            <w:tcW w:w="1701" w:type="dxa"/>
            <w:shd w:val="clear" w:color="auto" w:fill="D9E2F3"/>
          </w:tcPr>
          <w:p w14:paraId="585D86A6" w14:textId="77777777" w:rsidR="00032421" w:rsidRDefault="006D5807">
            <w:pPr>
              <w:pStyle w:val="CellText"/>
              <w:jc w:val="center"/>
            </w:pPr>
            <w:r>
              <w:rPr>
                <w:b/>
              </w:rPr>
              <w:t>AI: Cao</w:t>
            </w:r>
          </w:p>
        </w:tc>
        <w:tc>
          <w:tcPr>
            <w:tcW w:w="1701" w:type="dxa"/>
            <w:shd w:val="clear" w:color="auto" w:fill="D9E2F3"/>
          </w:tcPr>
          <w:p w14:paraId="1703861E" w14:textId="77777777" w:rsidR="00032421" w:rsidRDefault="006D5807">
            <w:pPr>
              <w:pStyle w:val="CellText"/>
              <w:jc w:val="center"/>
            </w:pPr>
            <w:r>
              <w:rPr>
                <w:b/>
              </w:rPr>
              <w:t>Trung bình</w:t>
            </w:r>
          </w:p>
        </w:tc>
        <w:tc>
          <w:tcPr>
            <w:tcW w:w="1701" w:type="dxa"/>
            <w:shd w:val="clear" w:color="auto" w:fill="D9E2F3"/>
          </w:tcPr>
          <w:p w14:paraId="7D3CF161" w14:textId="77777777" w:rsidR="00032421" w:rsidRDefault="006D5807">
            <w:pPr>
              <w:pStyle w:val="CellText"/>
              <w:jc w:val="center"/>
            </w:pPr>
            <w:r>
              <w:rPr>
                <w:b/>
              </w:rPr>
              <w:t>Thấp</w:t>
            </w:r>
          </w:p>
        </w:tc>
      </w:tr>
      <w:tr w:rsidR="00032421" w14:paraId="5078CDBB" w14:textId="77777777">
        <w:trPr>
          <w:jc w:val="center"/>
        </w:trPr>
        <w:tc>
          <w:tcPr>
            <w:tcW w:w="2835" w:type="dxa"/>
          </w:tcPr>
          <w:p w14:paraId="2C577D81" w14:textId="77777777" w:rsidR="00032421" w:rsidRDefault="006D5807">
            <w:pPr>
              <w:pStyle w:val="CellText"/>
            </w:pPr>
            <w:r>
              <w:t>FP-sai</w:t>
            </w:r>
          </w:p>
        </w:tc>
        <w:tc>
          <w:tcPr>
            <w:tcW w:w="1134" w:type="dxa"/>
          </w:tcPr>
          <w:p w14:paraId="33769B60" w14:textId="77777777" w:rsidR="00032421" w:rsidRDefault="006D5807">
            <w:pPr>
              <w:pStyle w:val="CellText"/>
              <w:jc w:val="center"/>
            </w:pPr>
            <w:r>
              <w:t>11</w:t>
            </w:r>
          </w:p>
        </w:tc>
        <w:tc>
          <w:tcPr>
            <w:tcW w:w="1701" w:type="dxa"/>
          </w:tcPr>
          <w:p w14:paraId="68337FB9" w14:textId="77777777" w:rsidR="00032421" w:rsidRDefault="006D5807">
            <w:pPr>
              <w:pStyle w:val="CellText"/>
              <w:jc w:val="center"/>
            </w:pPr>
            <w:r>
              <w:t>7</w:t>
            </w:r>
          </w:p>
        </w:tc>
        <w:tc>
          <w:tcPr>
            <w:tcW w:w="1701" w:type="dxa"/>
          </w:tcPr>
          <w:p w14:paraId="1AB7D1D9" w14:textId="77777777" w:rsidR="00032421" w:rsidRDefault="006D5807">
            <w:pPr>
              <w:pStyle w:val="CellText"/>
              <w:jc w:val="center"/>
            </w:pPr>
            <w:r>
              <w:t>3</w:t>
            </w:r>
          </w:p>
        </w:tc>
        <w:tc>
          <w:tcPr>
            <w:tcW w:w="1701" w:type="dxa"/>
          </w:tcPr>
          <w:p w14:paraId="18FA2C0E" w14:textId="77777777" w:rsidR="00032421" w:rsidRDefault="006D5807">
            <w:pPr>
              <w:pStyle w:val="CellText"/>
              <w:jc w:val="center"/>
            </w:pPr>
            <w:r>
              <w:t>1</w:t>
            </w:r>
          </w:p>
        </w:tc>
      </w:tr>
      <w:tr w:rsidR="00032421" w14:paraId="49FB68F7" w14:textId="77777777">
        <w:trPr>
          <w:jc w:val="center"/>
        </w:trPr>
        <w:tc>
          <w:tcPr>
            <w:tcW w:w="2835" w:type="dxa"/>
          </w:tcPr>
          <w:p w14:paraId="45796510" w14:textId="77777777" w:rsidR="00032421" w:rsidRDefault="006D5807">
            <w:pPr>
              <w:pStyle w:val="CellText"/>
            </w:pPr>
            <w:r>
              <w:t>FP-info</w:t>
            </w:r>
          </w:p>
        </w:tc>
        <w:tc>
          <w:tcPr>
            <w:tcW w:w="1134" w:type="dxa"/>
          </w:tcPr>
          <w:p w14:paraId="5D26E064" w14:textId="77777777" w:rsidR="00032421" w:rsidRDefault="006D5807">
            <w:pPr>
              <w:pStyle w:val="CellText"/>
              <w:jc w:val="center"/>
            </w:pPr>
            <w:r>
              <w:t>40</w:t>
            </w:r>
          </w:p>
        </w:tc>
        <w:tc>
          <w:tcPr>
            <w:tcW w:w="1701" w:type="dxa"/>
          </w:tcPr>
          <w:p w14:paraId="377B4468" w14:textId="77777777" w:rsidR="00032421" w:rsidRDefault="006D5807">
            <w:pPr>
              <w:pStyle w:val="CellText"/>
              <w:jc w:val="center"/>
            </w:pPr>
            <w:r>
              <w:t>6</w:t>
            </w:r>
          </w:p>
        </w:tc>
        <w:tc>
          <w:tcPr>
            <w:tcW w:w="1701" w:type="dxa"/>
          </w:tcPr>
          <w:p w14:paraId="0EFC08B9" w14:textId="77777777" w:rsidR="00032421" w:rsidRDefault="006D5807">
            <w:pPr>
              <w:pStyle w:val="CellText"/>
              <w:jc w:val="center"/>
            </w:pPr>
            <w:r>
              <w:t>8</w:t>
            </w:r>
          </w:p>
        </w:tc>
        <w:tc>
          <w:tcPr>
            <w:tcW w:w="1701" w:type="dxa"/>
          </w:tcPr>
          <w:p w14:paraId="75E76ADC" w14:textId="77777777" w:rsidR="00032421" w:rsidRDefault="006D5807">
            <w:pPr>
              <w:pStyle w:val="CellText"/>
              <w:jc w:val="center"/>
            </w:pPr>
            <w:r>
              <w:t>26</w:t>
            </w:r>
          </w:p>
        </w:tc>
      </w:tr>
      <w:tr w:rsidR="00032421" w14:paraId="227897D1" w14:textId="77777777">
        <w:trPr>
          <w:jc w:val="center"/>
        </w:trPr>
        <w:tc>
          <w:tcPr>
            <w:tcW w:w="2835" w:type="dxa"/>
          </w:tcPr>
          <w:p w14:paraId="4CF6AD10" w14:textId="77777777" w:rsidR="00032421" w:rsidRDefault="006D5807">
            <w:pPr>
              <w:pStyle w:val="CellText"/>
            </w:pPr>
            <w:r>
              <w:t>Lỗ hổng thật</w:t>
            </w:r>
          </w:p>
        </w:tc>
        <w:tc>
          <w:tcPr>
            <w:tcW w:w="1134" w:type="dxa"/>
          </w:tcPr>
          <w:p w14:paraId="2E5A16C8" w14:textId="77777777" w:rsidR="00032421" w:rsidRDefault="006D5807">
            <w:pPr>
              <w:pStyle w:val="CellText"/>
              <w:jc w:val="center"/>
            </w:pPr>
            <w:r>
              <w:t>64</w:t>
            </w:r>
          </w:p>
        </w:tc>
        <w:tc>
          <w:tcPr>
            <w:tcW w:w="1701" w:type="dxa"/>
          </w:tcPr>
          <w:p w14:paraId="5128B392" w14:textId="77777777" w:rsidR="00032421" w:rsidRDefault="006D5807">
            <w:pPr>
              <w:pStyle w:val="CellText"/>
              <w:jc w:val="center"/>
            </w:pPr>
            <w:r>
              <w:t>2</w:t>
            </w:r>
          </w:p>
        </w:tc>
        <w:tc>
          <w:tcPr>
            <w:tcW w:w="1701" w:type="dxa"/>
          </w:tcPr>
          <w:p w14:paraId="217DDBBB" w14:textId="77777777" w:rsidR="00032421" w:rsidRDefault="006D5807">
            <w:pPr>
              <w:pStyle w:val="CellText"/>
              <w:jc w:val="center"/>
            </w:pPr>
            <w:r>
              <w:t>13</w:t>
            </w:r>
          </w:p>
        </w:tc>
        <w:tc>
          <w:tcPr>
            <w:tcW w:w="1701" w:type="dxa"/>
          </w:tcPr>
          <w:p w14:paraId="746359CA" w14:textId="77777777" w:rsidR="00032421" w:rsidRDefault="006D5807">
            <w:pPr>
              <w:pStyle w:val="CellText"/>
              <w:jc w:val="center"/>
            </w:pPr>
            <w:r>
              <w:t>49</w:t>
            </w:r>
          </w:p>
        </w:tc>
      </w:tr>
    </w:tbl>
    <w:p w14:paraId="0764E31A" w14:textId="77777777" w:rsidR="00032421" w:rsidRDefault="00032421">
      <w:pPr>
        <w:spacing w:after="0"/>
      </w:pPr>
    </w:p>
    <w:p w14:paraId="44691C6F" w14:textId="77777777" w:rsidR="00032421" w:rsidRDefault="006D5807">
      <w:pPr>
        <w:ind w:firstLine="567"/>
        <w:jc w:val="both"/>
      </w:pPr>
      <w:r>
        <w:t xml:space="preserve">Khi scanner </w:t>
      </w:r>
      <w:r>
        <w:rPr>
          <w:b/>
        </w:rPr>
        <w:t>khẳng định sai</w:t>
      </w:r>
      <w:r>
        <w:t xml:space="preserve">, AI bắt được 7/11. Khi scanner </w:t>
      </w:r>
      <w:r>
        <w:rPr>
          <w:b/>
        </w:rPr>
        <w:t>quan sát đúng nhưng không đáng lo</w:t>
      </w:r>
      <w:r>
        <w:t>, AI chỉ gọi 6/40 là false positive. Recall thấp đến chủ yếu từ nhóm thứ hai. Mẫu hình này đã thấy ở đợt 1 (3/4 và 2/26) và lặp lại trên target thứ ba.</w:t>
      </w:r>
    </w:p>
    <w:p w14:paraId="0F74ACD0" w14:textId="77777777" w:rsidR="00032421" w:rsidRDefault="006D5807">
      <w:pPr>
        <w:ind w:firstLine="567"/>
        <w:jc w:val="both"/>
      </w:pPr>
      <w:r>
        <w:t xml:space="preserve">Nguyên nhân nằm ở câu hỏi, không nằm ở mô hình. Prompt yêu cầu AI ước lượng false positive theo độ mạnh của bằng chứng, tức là hỏi “scanner có nói sai không”. Còn quy tắc gán nhãn tính cả FP-info là 0, tức là hỏi “có đáng lo không”. Hai trường đang đo hai câu hỏi khác nhau. AI trả lời câu “có đáng lo không” ở một trường khác là </w:t>
      </w:r>
      <w:r>
        <w:rPr>
          <w:b/>
        </w:rPr>
        <w:t>mức độ nghiêm trọng</w:t>
      </w:r>
      <w:r>
        <w:t>. Bảng dưới đây là phân tích làm thêm, không thay cho chỉ số chính:</w:t>
      </w:r>
    </w:p>
    <w:p w14:paraId="0A165CEA" w14:textId="77777777" w:rsidR="00032421" w:rsidRDefault="006D5807">
      <w:pPr>
        <w:pStyle w:val="CapBang"/>
      </w:pPr>
      <w:bookmarkStart w:id="101" w:name="_Toc240748167"/>
      <w:r>
        <w:t>Bảng 5.8 Mức độ AI đánh giá, theo loại nhãn (gộp)</w:t>
      </w:r>
      <w:bookmarkEnd w:id="101"/>
    </w:p>
    <w:tbl>
      <w:tblPr>
        <w:tblStyle w:val="TableGrid"/>
        <w:tblW w:w="0" w:type="auto"/>
        <w:jc w:val="center"/>
        <w:tblLayout w:type="fixed"/>
        <w:tblLook w:val="04A0" w:firstRow="1" w:lastRow="0" w:firstColumn="1" w:lastColumn="0" w:noHBand="0" w:noVBand="1"/>
      </w:tblPr>
      <w:tblGrid>
        <w:gridCol w:w="2551"/>
        <w:gridCol w:w="1304"/>
        <w:gridCol w:w="1304"/>
        <w:gridCol w:w="1304"/>
        <w:gridCol w:w="1304"/>
        <w:gridCol w:w="1304"/>
      </w:tblGrid>
      <w:tr w:rsidR="00032421" w14:paraId="07659E4F" w14:textId="77777777">
        <w:trPr>
          <w:tblHeader/>
          <w:jc w:val="center"/>
        </w:trPr>
        <w:tc>
          <w:tcPr>
            <w:tcW w:w="2551" w:type="dxa"/>
            <w:shd w:val="clear" w:color="auto" w:fill="D9E2F3"/>
          </w:tcPr>
          <w:p w14:paraId="16F73D13" w14:textId="77777777" w:rsidR="00032421" w:rsidRDefault="006D5807">
            <w:pPr>
              <w:pStyle w:val="CellText"/>
              <w:jc w:val="center"/>
            </w:pPr>
            <w:r>
              <w:rPr>
                <w:b/>
              </w:rPr>
              <w:t>Nhãn của người</w:t>
            </w:r>
          </w:p>
        </w:tc>
        <w:tc>
          <w:tcPr>
            <w:tcW w:w="1304" w:type="dxa"/>
            <w:shd w:val="clear" w:color="auto" w:fill="D9E2F3"/>
          </w:tcPr>
          <w:p w14:paraId="25EEC0FE" w14:textId="77777777" w:rsidR="00032421" w:rsidRDefault="006D5807">
            <w:pPr>
              <w:pStyle w:val="CellText"/>
              <w:jc w:val="center"/>
            </w:pPr>
            <w:r>
              <w:rPr>
                <w:b/>
              </w:rPr>
              <w:t>Critical</w:t>
            </w:r>
          </w:p>
        </w:tc>
        <w:tc>
          <w:tcPr>
            <w:tcW w:w="1304" w:type="dxa"/>
            <w:shd w:val="clear" w:color="auto" w:fill="D9E2F3"/>
          </w:tcPr>
          <w:p w14:paraId="536EA7DD" w14:textId="77777777" w:rsidR="00032421" w:rsidRDefault="006D5807">
            <w:pPr>
              <w:pStyle w:val="CellText"/>
              <w:jc w:val="center"/>
            </w:pPr>
            <w:r>
              <w:rPr>
                <w:b/>
              </w:rPr>
              <w:t>High</w:t>
            </w:r>
          </w:p>
        </w:tc>
        <w:tc>
          <w:tcPr>
            <w:tcW w:w="1304" w:type="dxa"/>
            <w:shd w:val="clear" w:color="auto" w:fill="D9E2F3"/>
          </w:tcPr>
          <w:p w14:paraId="572AB016" w14:textId="77777777" w:rsidR="00032421" w:rsidRDefault="006D5807">
            <w:pPr>
              <w:pStyle w:val="CellText"/>
              <w:jc w:val="center"/>
            </w:pPr>
            <w:r>
              <w:rPr>
                <w:b/>
              </w:rPr>
              <w:t>Medium</w:t>
            </w:r>
          </w:p>
        </w:tc>
        <w:tc>
          <w:tcPr>
            <w:tcW w:w="1304" w:type="dxa"/>
            <w:shd w:val="clear" w:color="auto" w:fill="D9E2F3"/>
          </w:tcPr>
          <w:p w14:paraId="1BB21DED" w14:textId="77777777" w:rsidR="00032421" w:rsidRDefault="006D5807">
            <w:pPr>
              <w:pStyle w:val="CellText"/>
              <w:jc w:val="center"/>
            </w:pPr>
            <w:r>
              <w:rPr>
                <w:b/>
              </w:rPr>
              <w:t>Low</w:t>
            </w:r>
          </w:p>
        </w:tc>
        <w:tc>
          <w:tcPr>
            <w:tcW w:w="1304" w:type="dxa"/>
            <w:shd w:val="clear" w:color="auto" w:fill="D9E2F3"/>
          </w:tcPr>
          <w:p w14:paraId="1B32D016" w14:textId="77777777" w:rsidR="00032421" w:rsidRDefault="006D5807">
            <w:pPr>
              <w:pStyle w:val="CellText"/>
              <w:jc w:val="center"/>
            </w:pPr>
            <w:r>
              <w:rPr>
                <w:b/>
              </w:rPr>
              <w:t>Info</w:t>
            </w:r>
          </w:p>
        </w:tc>
      </w:tr>
      <w:tr w:rsidR="00032421" w14:paraId="4EAAB906" w14:textId="77777777">
        <w:trPr>
          <w:jc w:val="center"/>
        </w:trPr>
        <w:tc>
          <w:tcPr>
            <w:tcW w:w="2551" w:type="dxa"/>
          </w:tcPr>
          <w:p w14:paraId="6076E6A8" w14:textId="77777777" w:rsidR="00032421" w:rsidRDefault="006D5807">
            <w:pPr>
              <w:pStyle w:val="CellText"/>
            </w:pPr>
            <w:r>
              <w:t>Lỗ hổng thật (64)</w:t>
            </w:r>
          </w:p>
        </w:tc>
        <w:tc>
          <w:tcPr>
            <w:tcW w:w="1304" w:type="dxa"/>
          </w:tcPr>
          <w:p w14:paraId="4C7BB072" w14:textId="77777777" w:rsidR="00032421" w:rsidRDefault="006D5807">
            <w:pPr>
              <w:pStyle w:val="CellText"/>
              <w:jc w:val="center"/>
            </w:pPr>
            <w:r>
              <w:t>3</w:t>
            </w:r>
          </w:p>
        </w:tc>
        <w:tc>
          <w:tcPr>
            <w:tcW w:w="1304" w:type="dxa"/>
          </w:tcPr>
          <w:p w14:paraId="402CD118" w14:textId="77777777" w:rsidR="00032421" w:rsidRDefault="006D5807">
            <w:pPr>
              <w:pStyle w:val="CellText"/>
              <w:jc w:val="center"/>
            </w:pPr>
            <w:r>
              <w:t>16</w:t>
            </w:r>
          </w:p>
        </w:tc>
        <w:tc>
          <w:tcPr>
            <w:tcW w:w="1304" w:type="dxa"/>
          </w:tcPr>
          <w:p w14:paraId="125E4ABB" w14:textId="77777777" w:rsidR="00032421" w:rsidRDefault="006D5807">
            <w:pPr>
              <w:pStyle w:val="CellText"/>
              <w:jc w:val="center"/>
            </w:pPr>
            <w:r>
              <w:t>19</w:t>
            </w:r>
          </w:p>
        </w:tc>
        <w:tc>
          <w:tcPr>
            <w:tcW w:w="1304" w:type="dxa"/>
          </w:tcPr>
          <w:p w14:paraId="4665A693" w14:textId="77777777" w:rsidR="00032421" w:rsidRDefault="006D5807">
            <w:pPr>
              <w:pStyle w:val="CellText"/>
              <w:jc w:val="center"/>
            </w:pPr>
            <w:r>
              <w:t>23</w:t>
            </w:r>
          </w:p>
        </w:tc>
        <w:tc>
          <w:tcPr>
            <w:tcW w:w="1304" w:type="dxa"/>
          </w:tcPr>
          <w:p w14:paraId="44B4298C" w14:textId="77777777" w:rsidR="00032421" w:rsidRDefault="006D5807">
            <w:pPr>
              <w:pStyle w:val="CellText"/>
              <w:jc w:val="center"/>
            </w:pPr>
            <w:r>
              <w:t>3</w:t>
            </w:r>
          </w:p>
        </w:tc>
      </w:tr>
      <w:tr w:rsidR="00032421" w14:paraId="5E3291C8" w14:textId="77777777">
        <w:trPr>
          <w:jc w:val="center"/>
        </w:trPr>
        <w:tc>
          <w:tcPr>
            <w:tcW w:w="2551" w:type="dxa"/>
          </w:tcPr>
          <w:p w14:paraId="0688FADE" w14:textId="77777777" w:rsidR="00032421" w:rsidRDefault="006D5807">
            <w:pPr>
              <w:pStyle w:val="CellText"/>
            </w:pPr>
            <w:r>
              <w:lastRenderedPageBreak/>
              <w:t>FP-info (40)</w:t>
            </w:r>
          </w:p>
        </w:tc>
        <w:tc>
          <w:tcPr>
            <w:tcW w:w="1304" w:type="dxa"/>
          </w:tcPr>
          <w:p w14:paraId="500CC866" w14:textId="77777777" w:rsidR="00032421" w:rsidRDefault="006D5807">
            <w:pPr>
              <w:pStyle w:val="CellText"/>
              <w:jc w:val="center"/>
            </w:pPr>
            <w:r>
              <w:t>0</w:t>
            </w:r>
          </w:p>
        </w:tc>
        <w:tc>
          <w:tcPr>
            <w:tcW w:w="1304" w:type="dxa"/>
          </w:tcPr>
          <w:p w14:paraId="1570E246" w14:textId="77777777" w:rsidR="00032421" w:rsidRDefault="006D5807">
            <w:pPr>
              <w:pStyle w:val="CellText"/>
              <w:jc w:val="center"/>
            </w:pPr>
            <w:r>
              <w:t>0</w:t>
            </w:r>
          </w:p>
        </w:tc>
        <w:tc>
          <w:tcPr>
            <w:tcW w:w="1304" w:type="dxa"/>
          </w:tcPr>
          <w:p w14:paraId="26A55C84" w14:textId="77777777" w:rsidR="00032421" w:rsidRDefault="006D5807">
            <w:pPr>
              <w:pStyle w:val="CellText"/>
              <w:jc w:val="center"/>
            </w:pPr>
            <w:r>
              <w:t>3</w:t>
            </w:r>
          </w:p>
        </w:tc>
        <w:tc>
          <w:tcPr>
            <w:tcW w:w="1304" w:type="dxa"/>
          </w:tcPr>
          <w:p w14:paraId="30DAF990" w14:textId="77777777" w:rsidR="00032421" w:rsidRDefault="006D5807">
            <w:pPr>
              <w:pStyle w:val="CellText"/>
              <w:jc w:val="center"/>
            </w:pPr>
            <w:r>
              <w:t>17</w:t>
            </w:r>
          </w:p>
        </w:tc>
        <w:tc>
          <w:tcPr>
            <w:tcW w:w="1304" w:type="dxa"/>
          </w:tcPr>
          <w:p w14:paraId="5BA4D956" w14:textId="77777777" w:rsidR="00032421" w:rsidRDefault="006D5807">
            <w:pPr>
              <w:pStyle w:val="CellText"/>
              <w:jc w:val="center"/>
            </w:pPr>
            <w:r>
              <w:t>20</w:t>
            </w:r>
          </w:p>
        </w:tc>
      </w:tr>
      <w:tr w:rsidR="00032421" w14:paraId="6A6BF06F" w14:textId="77777777">
        <w:trPr>
          <w:jc w:val="center"/>
        </w:trPr>
        <w:tc>
          <w:tcPr>
            <w:tcW w:w="2551" w:type="dxa"/>
          </w:tcPr>
          <w:p w14:paraId="550F81D1" w14:textId="77777777" w:rsidR="00032421" w:rsidRDefault="006D5807">
            <w:pPr>
              <w:pStyle w:val="CellText"/>
            </w:pPr>
            <w:r>
              <w:t>FP-sai (11)</w:t>
            </w:r>
          </w:p>
        </w:tc>
        <w:tc>
          <w:tcPr>
            <w:tcW w:w="1304" w:type="dxa"/>
          </w:tcPr>
          <w:p w14:paraId="4EF418CD" w14:textId="77777777" w:rsidR="00032421" w:rsidRDefault="006D5807">
            <w:pPr>
              <w:pStyle w:val="CellText"/>
              <w:jc w:val="center"/>
            </w:pPr>
            <w:r>
              <w:t>0</w:t>
            </w:r>
          </w:p>
        </w:tc>
        <w:tc>
          <w:tcPr>
            <w:tcW w:w="1304" w:type="dxa"/>
          </w:tcPr>
          <w:p w14:paraId="05683D34" w14:textId="77777777" w:rsidR="00032421" w:rsidRDefault="006D5807">
            <w:pPr>
              <w:pStyle w:val="CellText"/>
              <w:jc w:val="center"/>
            </w:pPr>
            <w:r>
              <w:t>2</w:t>
            </w:r>
          </w:p>
        </w:tc>
        <w:tc>
          <w:tcPr>
            <w:tcW w:w="1304" w:type="dxa"/>
          </w:tcPr>
          <w:p w14:paraId="0B00A75F" w14:textId="77777777" w:rsidR="00032421" w:rsidRDefault="006D5807">
            <w:pPr>
              <w:pStyle w:val="CellText"/>
              <w:jc w:val="center"/>
            </w:pPr>
            <w:r>
              <w:t>4</w:t>
            </w:r>
          </w:p>
        </w:tc>
        <w:tc>
          <w:tcPr>
            <w:tcW w:w="1304" w:type="dxa"/>
          </w:tcPr>
          <w:p w14:paraId="332192D2" w14:textId="77777777" w:rsidR="00032421" w:rsidRDefault="006D5807">
            <w:pPr>
              <w:pStyle w:val="CellText"/>
              <w:jc w:val="center"/>
            </w:pPr>
            <w:r>
              <w:t>3</w:t>
            </w:r>
          </w:p>
        </w:tc>
        <w:tc>
          <w:tcPr>
            <w:tcW w:w="1304" w:type="dxa"/>
          </w:tcPr>
          <w:p w14:paraId="2A0A5BAE" w14:textId="77777777" w:rsidR="00032421" w:rsidRDefault="006D5807">
            <w:pPr>
              <w:pStyle w:val="CellText"/>
              <w:jc w:val="center"/>
            </w:pPr>
            <w:r>
              <w:t>2</w:t>
            </w:r>
          </w:p>
        </w:tc>
      </w:tr>
    </w:tbl>
    <w:p w14:paraId="49F3C471" w14:textId="77777777" w:rsidR="00032421" w:rsidRDefault="00032421">
      <w:pPr>
        <w:spacing w:after="0"/>
      </w:pPr>
    </w:p>
    <w:p w14:paraId="27C3EF08" w14:textId="77777777" w:rsidR="00032421" w:rsidRDefault="006D5807">
      <w:pPr>
        <w:ind w:firstLine="567"/>
        <w:jc w:val="both"/>
      </w:pPr>
      <w:r>
        <w:t xml:space="preserve">37/40 dòng FP-info được AI xếp Low hoặc Info, và không dòng FP-info nào lên High. Nói cách khác, AI vẫn phân biệt được cái đáng lo với cái không đáng lo, nhưng thể hiện điều đó qua mức độ chứ không qua trường false positive. Ở đợt 1 không lỗ hổng thật nào bị xếp Info; trên Mutillidae có 3 dòng (Private IP Disclosure, Authentication Request Identified và mục </w:t>
      </w:r>
      <w:r>
        <w:rPr>
          <w:rFonts w:ascii="Courier New" w:eastAsia="Courier New" w:hAnsi="Courier New" w:cs="Courier New"/>
          <w:sz w:val="22"/>
        </w:rPr>
        <w:t>robots.txt</w:t>
      </w:r>
      <w:r>
        <w:t xml:space="preserve"> “contains 8 entries”), đều là quan sát mức thông tin mà người gán tính là điểm yếu thật.</w:t>
      </w:r>
    </w:p>
    <w:p w14:paraId="22B5C06D" w14:textId="77777777" w:rsidR="00032421" w:rsidRDefault="006D5807">
      <w:pPr>
        <w:pStyle w:val="Heading3"/>
      </w:pPr>
      <w:bookmarkStart w:id="102" w:name="_Toc240748249"/>
      <w:r>
        <w:t>5.4.2 Độ nhạy theo ngưỡng</w:t>
      </w:r>
      <w:bookmarkEnd w:id="102"/>
    </w:p>
    <w:p w14:paraId="31A3EA1E" w14:textId="77777777" w:rsidR="00032421" w:rsidRDefault="006D5807">
      <w:pPr>
        <w:ind w:firstLine="567"/>
        <w:jc w:val="both"/>
      </w:pPr>
      <w:r>
        <w:t>Nếu tính cả mức “Trung bình” là AI nói false positive thì trên 115 cặp, precision còn 61,5% (24/39) và recall lên 47,1% (24/51). Ở đợt 1, hai lỗ hổng thật bị tính nhầm khi đó là “Dangerous JS Functions” và “Cross Site Scripting (DOM Based)”, cũng là hai ca người gán phải phán đoán nhiều nhất: mức “Trung bình” của AI rơi đúng vào những chỗ khó. Số liệu này chỉ để tham khảo, không thay định nghĩa chính.</w:t>
      </w:r>
    </w:p>
    <w:p w14:paraId="7859568A" w14:textId="77777777" w:rsidR="00032421" w:rsidRDefault="006D5807">
      <w:pPr>
        <w:pStyle w:val="Heading2"/>
      </w:pPr>
      <w:bookmarkStart w:id="103" w:name="_Toc240748250"/>
      <w:r>
        <w:t>5.5 Chất lượng bản vá</w:t>
      </w:r>
      <w:bookmarkEnd w:id="103"/>
    </w:p>
    <w:p w14:paraId="1659DD94" w14:textId="77777777" w:rsidR="00032421" w:rsidRDefault="006D5807">
      <w:pPr>
        <w:ind w:firstLine="567"/>
        <w:jc w:val="both"/>
      </w:pPr>
      <w:r>
        <w:rPr>
          <w:rFonts w:ascii="Courier New" w:eastAsia="Courier New" w:hAnsi="Courier New" w:cs="Courier New"/>
          <w:sz w:val="22"/>
        </w:rPr>
        <w:t>patch_ok</w:t>
      </w:r>
      <w:r>
        <w:t xml:space="preserve"> được gán cho 16 lỗ hổng thật. </w:t>
      </w:r>
      <w:r>
        <w:rPr>
          <w:b/>
        </w:rPr>
        <w:t>13/15 bản vá dùng được (87%)</w:t>
      </w:r>
      <w:r>
        <w:t>, một dòng để trống.</w:t>
      </w:r>
    </w:p>
    <w:p w14:paraId="10962A8B" w14:textId="77777777" w:rsidR="00032421" w:rsidRDefault="006D5807">
      <w:pPr>
        <w:pStyle w:val="CapBang"/>
      </w:pPr>
      <w:bookmarkStart w:id="104" w:name="_Toc240748168"/>
      <w:r>
        <w:t>Bảng 5.9 Tỉ lệ bản vá dùng được theo cách kiểm chứng</w:t>
      </w:r>
      <w:bookmarkEnd w:id="104"/>
    </w:p>
    <w:tbl>
      <w:tblPr>
        <w:tblStyle w:val="TableGrid"/>
        <w:tblW w:w="0" w:type="auto"/>
        <w:jc w:val="center"/>
        <w:tblLayout w:type="fixed"/>
        <w:tblLook w:val="04A0" w:firstRow="1" w:lastRow="0" w:firstColumn="1" w:lastColumn="0" w:noHBand="0" w:noVBand="1"/>
      </w:tblPr>
      <w:tblGrid>
        <w:gridCol w:w="5669"/>
        <w:gridCol w:w="1701"/>
        <w:gridCol w:w="1701"/>
      </w:tblGrid>
      <w:tr w:rsidR="00032421" w14:paraId="6731FAA9" w14:textId="77777777">
        <w:trPr>
          <w:tblHeader/>
          <w:jc w:val="center"/>
        </w:trPr>
        <w:tc>
          <w:tcPr>
            <w:tcW w:w="5669" w:type="dxa"/>
            <w:shd w:val="clear" w:color="auto" w:fill="D9E2F3"/>
          </w:tcPr>
          <w:p w14:paraId="6BEADDAD" w14:textId="77777777" w:rsidR="00032421" w:rsidRDefault="006D5807">
            <w:pPr>
              <w:pStyle w:val="CellText"/>
              <w:jc w:val="center"/>
            </w:pPr>
            <w:r>
              <w:rPr>
                <w:b/>
              </w:rPr>
              <w:t>Cách kiểm chứng</w:t>
            </w:r>
          </w:p>
        </w:tc>
        <w:tc>
          <w:tcPr>
            <w:tcW w:w="1701" w:type="dxa"/>
            <w:shd w:val="clear" w:color="auto" w:fill="D9E2F3"/>
          </w:tcPr>
          <w:p w14:paraId="2C47251E" w14:textId="77777777" w:rsidR="00032421" w:rsidRDefault="006D5807">
            <w:pPr>
              <w:pStyle w:val="CellText"/>
              <w:jc w:val="center"/>
            </w:pPr>
            <w:r>
              <w:rPr>
                <w:b/>
              </w:rPr>
              <w:t>Dùng được</w:t>
            </w:r>
          </w:p>
        </w:tc>
        <w:tc>
          <w:tcPr>
            <w:tcW w:w="1701" w:type="dxa"/>
            <w:shd w:val="clear" w:color="auto" w:fill="D9E2F3"/>
          </w:tcPr>
          <w:p w14:paraId="4067BFB3" w14:textId="77777777" w:rsidR="00032421" w:rsidRDefault="006D5807">
            <w:pPr>
              <w:pStyle w:val="CellText"/>
              <w:jc w:val="center"/>
            </w:pPr>
            <w:r>
              <w:rPr>
                <w:b/>
              </w:rPr>
              <w:t>Không</w:t>
            </w:r>
          </w:p>
        </w:tc>
      </w:tr>
      <w:tr w:rsidR="00032421" w14:paraId="6B877F83" w14:textId="77777777">
        <w:trPr>
          <w:jc w:val="center"/>
        </w:trPr>
        <w:tc>
          <w:tcPr>
            <w:tcW w:w="5669" w:type="dxa"/>
          </w:tcPr>
          <w:p w14:paraId="036A0DEC" w14:textId="77777777" w:rsidR="00032421" w:rsidRDefault="006D5807">
            <w:pPr>
              <w:pStyle w:val="CellText"/>
            </w:pPr>
            <w:r>
              <w:t>A. Áp trong vòng lặp vá → quét lại</w:t>
            </w:r>
          </w:p>
        </w:tc>
        <w:tc>
          <w:tcPr>
            <w:tcW w:w="1701" w:type="dxa"/>
          </w:tcPr>
          <w:p w14:paraId="16A4D920" w14:textId="77777777" w:rsidR="00032421" w:rsidRDefault="006D5807">
            <w:pPr>
              <w:pStyle w:val="CellText"/>
              <w:jc w:val="center"/>
            </w:pPr>
            <w:r>
              <w:t>7</w:t>
            </w:r>
          </w:p>
        </w:tc>
        <w:tc>
          <w:tcPr>
            <w:tcW w:w="1701" w:type="dxa"/>
          </w:tcPr>
          <w:p w14:paraId="4D2A518D" w14:textId="77777777" w:rsidR="00032421" w:rsidRDefault="006D5807">
            <w:pPr>
              <w:pStyle w:val="CellText"/>
              <w:jc w:val="center"/>
            </w:pPr>
            <w:r>
              <w:t>2</w:t>
            </w:r>
          </w:p>
        </w:tc>
      </w:tr>
      <w:tr w:rsidR="00032421" w14:paraId="77AC7025" w14:textId="77777777">
        <w:trPr>
          <w:jc w:val="center"/>
        </w:trPr>
        <w:tc>
          <w:tcPr>
            <w:tcW w:w="5669" w:type="dxa"/>
          </w:tcPr>
          <w:p w14:paraId="4833B701" w14:textId="77777777" w:rsidR="00032421" w:rsidRDefault="006D5807">
            <w:pPr>
              <w:pStyle w:val="CellText"/>
            </w:pPr>
            <w:r>
              <w:t>B. Áp riêng đoạn vá lên bản chưa vá, chạy thật, đo header và chức năng</w:t>
            </w:r>
          </w:p>
        </w:tc>
        <w:tc>
          <w:tcPr>
            <w:tcW w:w="1701" w:type="dxa"/>
          </w:tcPr>
          <w:p w14:paraId="0300894B" w14:textId="77777777" w:rsidR="00032421" w:rsidRDefault="006D5807">
            <w:pPr>
              <w:pStyle w:val="CellText"/>
              <w:jc w:val="center"/>
            </w:pPr>
            <w:r>
              <w:t>6</w:t>
            </w:r>
          </w:p>
        </w:tc>
        <w:tc>
          <w:tcPr>
            <w:tcW w:w="1701" w:type="dxa"/>
          </w:tcPr>
          <w:p w14:paraId="469FB340" w14:textId="77777777" w:rsidR="00032421" w:rsidRDefault="006D5807">
            <w:pPr>
              <w:pStyle w:val="CellText"/>
              <w:jc w:val="center"/>
            </w:pPr>
            <w:r>
              <w:t>0</w:t>
            </w:r>
          </w:p>
        </w:tc>
      </w:tr>
      <w:tr w:rsidR="00032421" w14:paraId="13050581" w14:textId="77777777">
        <w:trPr>
          <w:jc w:val="center"/>
        </w:trPr>
        <w:tc>
          <w:tcPr>
            <w:tcW w:w="5669" w:type="dxa"/>
          </w:tcPr>
          <w:p w14:paraId="2D5740BE" w14:textId="77777777" w:rsidR="00032421" w:rsidRDefault="006D5807">
            <w:pPr>
              <w:pStyle w:val="CellText"/>
            </w:pPr>
            <w:r>
              <w:t>C. Không áp thử được (Dangerous JS Functions: phải sửa mã Angular của Juice Shop)</w:t>
            </w:r>
          </w:p>
        </w:tc>
        <w:tc>
          <w:tcPr>
            <w:tcW w:w="1701" w:type="dxa"/>
          </w:tcPr>
          <w:p w14:paraId="075B71E6" w14:textId="77777777" w:rsidR="00032421" w:rsidRDefault="006D5807">
            <w:pPr>
              <w:pStyle w:val="CellText"/>
              <w:jc w:val="center"/>
            </w:pPr>
            <w:r>
              <w:t>(trống)</w:t>
            </w:r>
          </w:p>
        </w:tc>
        <w:tc>
          <w:tcPr>
            <w:tcW w:w="1701" w:type="dxa"/>
          </w:tcPr>
          <w:p w14:paraId="5A2D32DC" w14:textId="77777777" w:rsidR="00032421" w:rsidRDefault="00032421">
            <w:pPr>
              <w:pStyle w:val="CellText"/>
              <w:jc w:val="center"/>
            </w:pPr>
          </w:p>
        </w:tc>
      </w:tr>
    </w:tbl>
    <w:p w14:paraId="42B0E8B3" w14:textId="77777777" w:rsidR="00032421" w:rsidRDefault="00032421">
      <w:pPr>
        <w:spacing w:after="0"/>
      </w:pPr>
    </w:p>
    <w:p w14:paraId="17DBF5C5" w14:textId="77777777" w:rsidR="00032421" w:rsidRDefault="006D5807">
      <w:pPr>
        <w:pStyle w:val="CapBang"/>
      </w:pPr>
      <w:bookmarkStart w:id="105" w:name="_Toc240748169"/>
      <w:r>
        <w:t>Bảng 5.10 Tỉ lệ bản vá dùng được theo target</w:t>
      </w:r>
      <w:bookmarkEnd w:id="105"/>
    </w:p>
    <w:tbl>
      <w:tblPr>
        <w:tblStyle w:val="TableGrid"/>
        <w:tblW w:w="0" w:type="auto"/>
        <w:jc w:val="center"/>
        <w:tblLayout w:type="fixed"/>
        <w:tblLook w:val="04A0" w:firstRow="1" w:lastRow="0" w:firstColumn="1" w:lastColumn="0" w:noHBand="0" w:noVBand="1"/>
      </w:tblPr>
      <w:tblGrid>
        <w:gridCol w:w="5669"/>
        <w:gridCol w:w="3402"/>
      </w:tblGrid>
      <w:tr w:rsidR="00032421" w14:paraId="07543673" w14:textId="77777777">
        <w:trPr>
          <w:tblHeader/>
          <w:jc w:val="center"/>
        </w:trPr>
        <w:tc>
          <w:tcPr>
            <w:tcW w:w="5669" w:type="dxa"/>
            <w:shd w:val="clear" w:color="auto" w:fill="D9E2F3"/>
          </w:tcPr>
          <w:p w14:paraId="6C7038C4" w14:textId="77777777" w:rsidR="00032421" w:rsidRDefault="006D5807">
            <w:pPr>
              <w:pStyle w:val="CellText"/>
              <w:jc w:val="center"/>
            </w:pPr>
            <w:r>
              <w:rPr>
                <w:b/>
              </w:rPr>
              <w:t>Target</w:t>
            </w:r>
          </w:p>
        </w:tc>
        <w:tc>
          <w:tcPr>
            <w:tcW w:w="3402" w:type="dxa"/>
            <w:shd w:val="clear" w:color="auto" w:fill="D9E2F3"/>
          </w:tcPr>
          <w:p w14:paraId="283EABDE" w14:textId="77777777" w:rsidR="00032421" w:rsidRDefault="006D5807">
            <w:pPr>
              <w:pStyle w:val="CellText"/>
              <w:jc w:val="center"/>
            </w:pPr>
            <w:r>
              <w:rPr>
                <w:b/>
              </w:rPr>
              <w:t>Dùng được</w:t>
            </w:r>
          </w:p>
        </w:tc>
      </w:tr>
      <w:tr w:rsidR="00032421" w14:paraId="1EDDA3FC" w14:textId="77777777">
        <w:trPr>
          <w:jc w:val="center"/>
        </w:trPr>
        <w:tc>
          <w:tcPr>
            <w:tcW w:w="5669" w:type="dxa"/>
          </w:tcPr>
          <w:p w14:paraId="44B9823D" w14:textId="77777777" w:rsidR="00032421" w:rsidRDefault="006D5807">
            <w:pPr>
              <w:pStyle w:val="CellText"/>
            </w:pPr>
            <w:r>
              <w:t xml:space="preserve">nginx trước Juice Shop, </w:t>
            </w:r>
            <w:r>
              <w:rPr>
                <w:rFonts w:ascii="Courier New" w:eastAsia="Courier New" w:hAnsi="Courier New" w:cs="Courier New"/>
                <w:sz w:val="19"/>
              </w:rPr>
              <w:t>:8080</w:t>
            </w:r>
          </w:p>
        </w:tc>
        <w:tc>
          <w:tcPr>
            <w:tcW w:w="3402" w:type="dxa"/>
          </w:tcPr>
          <w:p w14:paraId="1BC63B4C" w14:textId="77777777" w:rsidR="00032421" w:rsidRDefault="006D5807">
            <w:pPr>
              <w:pStyle w:val="CellText"/>
              <w:jc w:val="center"/>
            </w:pPr>
            <w:r>
              <w:t>3/4</w:t>
            </w:r>
          </w:p>
        </w:tc>
      </w:tr>
      <w:tr w:rsidR="00032421" w14:paraId="31550AEF" w14:textId="77777777">
        <w:trPr>
          <w:jc w:val="center"/>
        </w:trPr>
        <w:tc>
          <w:tcPr>
            <w:tcW w:w="5669" w:type="dxa"/>
          </w:tcPr>
          <w:p w14:paraId="37E8B810" w14:textId="77777777" w:rsidR="00032421" w:rsidRDefault="006D5807">
            <w:pPr>
              <w:pStyle w:val="CellText"/>
            </w:pPr>
            <w:r>
              <w:t xml:space="preserve">vulnapp Flask, </w:t>
            </w:r>
            <w:r>
              <w:rPr>
                <w:rFonts w:ascii="Courier New" w:eastAsia="Courier New" w:hAnsi="Courier New" w:cs="Courier New"/>
                <w:sz w:val="19"/>
              </w:rPr>
              <w:t>:5000</w:t>
            </w:r>
          </w:p>
        </w:tc>
        <w:tc>
          <w:tcPr>
            <w:tcW w:w="3402" w:type="dxa"/>
          </w:tcPr>
          <w:p w14:paraId="75EA1C85" w14:textId="77777777" w:rsidR="00032421" w:rsidRDefault="006D5807">
            <w:pPr>
              <w:pStyle w:val="CellText"/>
              <w:jc w:val="center"/>
            </w:pPr>
            <w:r>
              <w:t>10/11</w:t>
            </w:r>
          </w:p>
        </w:tc>
      </w:tr>
    </w:tbl>
    <w:p w14:paraId="26914CF7" w14:textId="77777777" w:rsidR="00032421" w:rsidRDefault="00032421">
      <w:pPr>
        <w:spacing w:after="0"/>
      </w:pPr>
    </w:p>
    <w:p w14:paraId="2F4266EA" w14:textId="77777777" w:rsidR="00032421" w:rsidRDefault="006D5807">
      <w:pPr>
        <w:ind w:firstLine="567"/>
        <w:jc w:val="both"/>
      </w:pPr>
      <w:r>
        <w:t xml:space="preserve">Cần cách B vì trong vòng lặp, nhóm gom mọi header vào một khối, nên nhiều phát hiện biến mất nhờ đoạn vá của một dòng </w:t>
      </w:r>
      <w:r>
        <w:rPr>
          <w:b/>
        </w:rPr>
        <w:t>khác</w:t>
      </w:r>
      <w:r>
        <w:t xml:space="preserve">. Như vậy vòng lặp không chứng minh được gì cho đoạn vá của chính dòng đó. Với cách B, từng đoạn vá được dán </w:t>
      </w:r>
      <w:r>
        <w:lastRenderedPageBreak/>
        <w:t xml:space="preserve">riêng vào bản chưa vá, chạy thật, kiểm header bằng HTTP và kiểm các chức năng </w:t>
      </w:r>
      <w:r>
        <w:rPr>
          <w:rFonts w:ascii="Courier New" w:eastAsia="Courier New" w:hAnsi="Courier New" w:cs="Courier New"/>
          <w:sz w:val="22"/>
        </w:rPr>
        <w:t>/search</w:t>
      </w:r>
      <w:r>
        <w:t xml:space="preserve">, </w:t>
      </w:r>
      <w:r>
        <w:rPr>
          <w:rFonts w:ascii="Courier New" w:eastAsia="Courier New" w:hAnsi="Courier New" w:cs="Courier New"/>
          <w:sz w:val="22"/>
        </w:rPr>
        <w:t>/greet</w:t>
      </w:r>
      <w:r>
        <w:t xml:space="preserve"> còn trả đúng.</w:t>
      </w:r>
    </w:p>
    <w:p w14:paraId="2172E7EA" w14:textId="77777777" w:rsidR="00032421" w:rsidRDefault="006D5807">
      <w:pPr>
        <w:ind w:firstLine="567"/>
        <w:jc w:val="both"/>
      </w:pPr>
      <w:r>
        <w:t xml:space="preserve">Hai bản vá không dùng được, mỗi cái một kiểu lỗi. Một là </w:t>
      </w:r>
      <w:r>
        <w:rPr>
          <w:b/>
        </w:rPr>
        <w:t>dán nguyên văn thì ứng dụng không chạy</w:t>
      </w:r>
      <w:r>
        <w:t xml:space="preserve"> (CSP trên vulnapp, lỗi </w:t>
      </w:r>
      <w:r>
        <w:rPr>
          <w:rFonts w:ascii="Courier New" w:eastAsia="Courier New" w:hAnsi="Courier New" w:cs="Courier New"/>
          <w:sz w:val="22"/>
        </w:rPr>
        <w:t>ImportError</w:t>
      </w:r>
      <w:r>
        <w:t xml:space="preserve">). Hai là </w:t>
      </w:r>
      <w:r>
        <w:rPr>
          <w:b/>
        </w:rPr>
        <w:t>sai tầng</w:t>
      </w:r>
      <w:r>
        <w:t>: với “This might be interesting” (</w:t>
      </w:r>
      <w:r>
        <w:rPr>
          <w:rFonts w:ascii="Courier New" w:eastAsia="Courier New" w:hAnsi="Courier New" w:cs="Courier New"/>
          <w:sz w:val="22"/>
        </w:rPr>
        <w:t>/ftp/</w:t>
      </w:r>
      <w:r>
        <w:t xml:space="preserve">) trên </w:t>
      </w:r>
      <w:r>
        <w:rPr>
          <w:rFonts w:ascii="Courier New" w:eastAsia="Courier New" w:hAnsi="Courier New" w:cs="Courier New"/>
          <w:sz w:val="22"/>
        </w:rPr>
        <w:t>:8080</w:t>
      </w:r>
      <w:r>
        <w:t>, đoạn vá chính viết cho Express, còn phương án nginx chỉ nằm trong comment. Phân tích này được sinh trước khi sửa lỗi nhận diện ngăn xếp. Tách theo thời điểm: các phân tích sinh sau khi sửa prompt đạt 11/12; các phân tích sinh trước đạt 2/3.</w:t>
      </w:r>
    </w:p>
    <w:p w14:paraId="5037CBBB" w14:textId="77777777" w:rsidR="00032421" w:rsidRDefault="006D5807">
      <w:pPr>
        <w:ind w:firstLine="567"/>
        <w:jc w:val="both"/>
      </w:pPr>
      <w:r>
        <w:t xml:space="preserve">Một ca được tính là dùng được nhưng cần nói rõ giới hạn là </w:t>
      </w:r>
      <w:r>
        <w:rPr>
          <w:b/>
        </w:rPr>
        <w:t>XSS DOM</w:t>
      </w:r>
      <w:r>
        <w:t xml:space="preserve"> trên vulnapp. Phần CSP của đoạn vá làm cảnh báo biến mất và không làm hỏng chức năng, nên đạt quy tắc. Nhưng XSS phản chiếu gốc vẫn còn, vì CSP chỉ chặn việc thực thi trong trình duyệt, và CSP đó còn sinh thêm một cảnh báo mới. Quy tắc </w:t>
      </w:r>
      <w:r>
        <w:rPr>
          <w:rFonts w:ascii="Courier New" w:eastAsia="Courier New" w:hAnsi="Courier New" w:cs="Courier New"/>
          <w:sz w:val="22"/>
        </w:rPr>
        <w:t>patch_ok</w:t>
      </w:r>
      <w:r>
        <w:t xml:space="preserve"> đo “phát hiện có biến mất không”, không đo “lỗ hổng gốc có được sửa không”. Ca này cho thấy hai điều đó có thể khác nhau.</w:t>
      </w:r>
    </w:p>
    <w:p w14:paraId="078FA8F7" w14:textId="77777777" w:rsidR="00032421" w:rsidRDefault="006D5807">
      <w:pPr>
        <w:pStyle w:val="Heading2"/>
      </w:pPr>
      <w:bookmarkStart w:id="106" w:name="_Toc240748251"/>
      <w:r>
        <w:t>5.6 AI đánh giá lại mức độ nghiêm trọng</w:t>
      </w:r>
      <w:bookmarkEnd w:id="106"/>
    </w:p>
    <w:p w14:paraId="2D51D204" w14:textId="77777777" w:rsidR="00032421" w:rsidRDefault="006D5807">
      <w:pPr>
        <w:ind w:firstLine="567"/>
        <w:jc w:val="both"/>
      </w:pPr>
      <w:r>
        <w:t>Trên 16 lỗ hổng thật, AI đổi mức ở 9 dòng. Phần lớn là từ Info đi lên, vì Nikto không xếp hạng và để mọi thứ ở Info. Một số thay đổi đáng chú ý:</w:t>
      </w:r>
    </w:p>
    <w:p w14:paraId="36F2A577" w14:textId="77777777" w:rsidR="00032421" w:rsidRDefault="006D5807">
      <w:pPr>
        <w:pStyle w:val="ListBullet"/>
      </w:pPr>
      <w:r>
        <w:t xml:space="preserve">Hai dòng về </w:t>
      </w:r>
      <w:r>
        <w:rPr>
          <w:rFonts w:ascii="Courier New" w:eastAsia="Courier New" w:hAnsi="Courier New" w:cs="Courier New"/>
          <w:sz w:val="22"/>
        </w:rPr>
        <w:t>/ftp/</w:t>
      </w:r>
      <w:r>
        <w:t xml:space="preserve"> đi từ Info lên </w:t>
      </w:r>
      <w:r>
        <w:rPr>
          <w:b/>
        </w:rPr>
        <w:t>High</w:t>
      </w:r>
      <w:r>
        <w:t xml:space="preserve">: thư mục liệt kê được cả </w:t>
      </w:r>
      <w:r>
        <w:rPr>
          <w:rFonts w:ascii="Courier New" w:eastAsia="Courier New" w:hAnsi="Courier New" w:cs="Courier New"/>
          <w:sz w:val="22"/>
        </w:rPr>
        <w:t>coupons_2013.md.bak</w:t>
      </w:r>
      <w:r>
        <w:t xml:space="preserve"> và </w:t>
      </w:r>
      <w:r>
        <w:rPr>
          <w:rFonts w:ascii="Courier New" w:eastAsia="Courier New" w:hAnsi="Courier New" w:cs="Courier New"/>
          <w:sz w:val="22"/>
        </w:rPr>
        <w:t>encrypt.pyc</w:t>
      </w:r>
      <w:r>
        <w:t>.</w:t>
      </w:r>
    </w:p>
    <w:p w14:paraId="15C2A10C" w14:textId="77777777" w:rsidR="00032421" w:rsidRDefault="006D5807">
      <w:pPr>
        <w:pStyle w:val="ListBullet"/>
      </w:pPr>
      <w:r>
        <w:t xml:space="preserve">SQL injection đi từ High lên </w:t>
      </w:r>
      <w:r>
        <w:rPr>
          <w:b/>
        </w:rPr>
        <w:t>Critical</w:t>
      </w:r>
      <w:r>
        <w:t>.</w:t>
      </w:r>
    </w:p>
    <w:p w14:paraId="66A90287" w14:textId="77777777" w:rsidR="00032421" w:rsidRDefault="006D5807">
      <w:pPr>
        <w:pStyle w:val="ListBullet"/>
      </w:pPr>
      <w:r>
        <w:t xml:space="preserve">“Dangerous JS Functions” đi từ Low lên </w:t>
      </w:r>
      <w:r>
        <w:rPr>
          <w:b/>
        </w:rPr>
        <w:t>High</w:t>
      </w:r>
      <w:r>
        <w:t>.</w:t>
      </w:r>
    </w:p>
    <w:p w14:paraId="7CD2E595" w14:textId="77777777" w:rsidR="00032421" w:rsidRDefault="006D5807">
      <w:pPr>
        <w:pStyle w:val="Heading2"/>
      </w:pPr>
      <w:bookmarkStart w:id="107" w:name="_Toc240748252"/>
      <w:r>
        <w:t>5.7 Các ca đáng thảo luận</w:t>
      </w:r>
      <w:bookmarkEnd w:id="107"/>
    </w:p>
    <w:p w14:paraId="41BE7E97" w14:textId="77777777" w:rsidR="00032421" w:rsidRDefault="006D5807">
      <w:pPr>
        <w:ind w:firstLine="567"/>
        <w:jc w:val="both"/>
      </w:pPr>
      <w:r>
        <w:t>Lời của AI dưới đây được trích nguyên văn từ phân tích lưu trong cơ sở dữ liệu.</w:t>
      </w:r>
    </w:p>
    <w:p w14:paraId="440B2B44" w14:textId="77777777" w:rsidR="00032421" w:rsidRDefault="006D5807">
      <w:pPr>
        <w:ind w:firstLine="567"/>
        <w:jc w:val="both"/>
      </w:pPr>
      <w:r>
        <w:rPr>
          <w:b/>
        </w:rPr>
        <w:t xml:space="preserve">CORS </w:t>
      </w:r>
      <w:r>
        <w:rPr>
          <w:rFonts w:ascii="Courier New" w:eastAsia="Courier New" w:hAnsi="Courier New" w:cs="Courier New"/>
          <w:b/>
          <w:sz w:val="22"/>
        </w:rPr>
        <w:t>Access-Control-Allow-Origin: *</w:t>
      </w:r>
      <w:r>
        <w:rPr>
          <w:b/>
        </w:rPr>
        <w:t xml:space="preserve"> trên Juice Shop.</w:t>
      </w:r>
      <w:r>
        <w:t xml:space="preserve"> Người gán đánh 0 (FP-info) cả hai dòng: endpoint thử trả danh mục sản phẩm công khai và không có </w:t>
      </w:r>
      <w:r>
        <w:rPr>
          <w:rFonts w:ascii="Courier New" w:eastAsia="Courier New" w:hAnsi="Courier New" w:cs="Courier New"/>
          <w:sz w:val="22"/>
        </w:rPr>
        <w:t>Access-Control-Allow-Credentials</w:t>
      </w:r>
      <w:r>
        <w:t xml:space="preserve">, nên trang của origin khác không đọc được phản hồi của request có kèm thông tin xác thực. AI xếp Medium với rủi ro false positive Thấp. AI đồng ý phần credential (“với ACAO: * thì browser KHÔNG gửi cookie/credential kèm theo… nên kẻ tấn công không đọc được dữ liệu riêng tư cần đăng nhập”), nhưng nêu một rủi ro khác: “Nếu ứng dụng chạy trên localhost/mạng nội </w:t>
      </w:r>
      <w:r>
        <w:lastRenderedPageBreak/>
        <w:t>bộ, đây là con đường để website bên ngoài dò và trích xuất nội dung dịch vụ nội bộ vốn không expose ra Internet.” Bất đồng thật nằm ở điểm này, vì ứng</w:t>
      </w:r>
      <w:r>
        <w:t xml:space="preserve"> dụng lab chạy trên </w:t>
      </w:r>
      <w:r>
        <w:rPr>
          <w:rFonts w:ascii="Courier New" w:eastAsia="Courier New" w:hAnsi="Courier New" w:cs="Courier New"/>
          <w:sz w:val="22"/>
        </w:rPr>
        <w:t>localhost</w:t>
      </w:r>
      <w:r>
        <w:t>.</w:t>
      </w:r>
    </w:p>
    <w:p w14:paraId="7B87A352" w14:textId="77777777" w:rsidR="00032421" w:rsidRDefault="006D5807">
      <w:pPr>
        <w:ind w:firstLine="567"/>
        <w:jc w:val="both"/>
      </w:pPr>
      <w:r>
        <w:rPr>
          <w:b/>
        </w:rPr>
        <w:t xml:space="preserve">“This might be interesting” trên </w:t>
      </w:r>
      <w:r>
        <w:rPr>
          <w:rFonts w:ascii="Courier New" w:eastAsia="Courier New" w:hAnsi="Courier New" w:cs="Courier New"/>
          <w:b/>
          <w:sz w:val="22"/>
        </w:rPr>
        <w:t>/public/</w:t>
      </w:r>
      <w:r>
        <w:rPr>
          <w:b/>
        </w:rPr>
        <w:t>.</w:t>
      </w:r>
      <w:r>
        <w:t xml:space="preserve"> Người gán đánh FP-sai: URL này trả về cùng mã, cùng kiểu, cùng 9.393 byte với một đường dẫn không tồn tại. Đó là trang </w:t>
      </w:r>
      <w:r>
        <w:rPr>
          <w:rFonts w:ascii="Courier New" w:eastAsia="Courier New" w:hAnsi="Courier New" w:cs="Courier New"/>
          <w:sz w:val="22"/>
        </w:rPr>
        <w:t>index.html</w:t>
      </w:r>
      <w:r>
        <w:t xml:space="preserve"> mà Juice Shop trả cho mọi đường dẫn lạ. AI để rủi ro false positive “Trung bình”, và chính nó đã nêu khả năng này: “Nikto chỉ báo ‘might be interesting’ dựa trên việc response khác 404, nó KHÔNG khẳng định có directory listing… hoặc trả index.html”. Đây là dòng FP-sai duy nhất AI không xếp “Cao”.</w:t>
      </w:r>
    </w:p>
    <w:p w14:paraId="1D9175E8" w14:textId="77777777" w:rsidR="00032421" w:rsidRDefault="006D5807">
      <w:pPr>
        <w:ind w:firstLine="567"/>
        <w:jc w:val="both"/>
      </w:pPr>
      <w:r>
        <w:rPr>
          <w:b/>
        </w:rPr>
        <w:t>XSS DOM trên vulnapp.</w:t>
      </w:r>
      <w:r>
        <w:t xml:space="preserve"> Người gán giữ 1 vì target có XSS thật: payload được phản chiếu nguyên văn ở </w:t>
      </w:r>
      <w:r>
        <w:rPr>
          <w:rFonts w:ascii="Courier New" w:eastAsia="Courier New" w:hAnsi="Courier New" w:cs="Courier New"/>
          <w:sz w:val="22"/>
        </w:rPr>
        <w:t>/greet</w:t>
      </w:r>
      <w:r>
        <w:t xml:space="preserve">. Nhưng nhãn “DOM-based” thì không khớp với ứng dụng: vulnapp không có dòng JavaScript nào, và payload của ZAP nằm sau dấu </w:t>
      </w:r>
      <w:r>
        <w:rPr>
          <w:rFonts w:ascii="Courier New" w:eastAsia="Courier New" w:hAnsi="Courier New" w:cs="Courier New"/>
          <w:sz w:val="22"/>
        </w:rPr>
        <w:t>#</w:t>
      </w:r>
      <w:r>
        <w:t>. AI để rủi ro false positive “Trung bình” với lý do: “trường evidence RỖNG… Rất có thể đây là hệ quả lan sang từ Reflected XSS đã xác nhận ở /search và /greet (ZAP đôi khi báo trùng)”. Thí nghiệm ở lần quét #22 ủng hộ cách hiểu này: chỉ thêm CSP chặn script nội tuyến lên bản chưa vá thì cảnh báo XSS DOM biến mất, còn XSS phản chiếu vẫn còn.</w:t>
      </w:r>
    </w:p>
    <w:p w14:paraId="7064F528" w14:textId="77777777" w:rsidR="00032421" w:rsidRDefault="006D5807">
      <w:pPr>
        <w:ind w:firstLine="567"/>
        <w:jc w:val="both"/>
      </w:pPr>
      <w:r>
        <w:rPr>
          <w:b/>
        </w:rPr>
        <w:t>SQL Injection (Time Based) trên phpMyAdmin của Mutillidae.</w:t>
      </w:r>
      <w:r>
        <w:t xml:space="preserve"> Đây là một trong hai lỗ hổng thật bị AI xếp khả năng false positive “Cao”. Người gán đánh 1: phpMyAdmin vào thẳng bằng root không mật khẩu, và SQL do ZAP gửi đã chạy thật (94 database mang tên payload). AI xếp FP “Cao” nhưng mức độ </w:t>
      </w:r>
      <w:r>
        <w:rPr>
          <w:b/>
        </w:rPr>
        <w:t>High</w:t>
      </w:r>
      <w:r>
        <w:t xml:space="preserve">, với lý do: “phpMyAdmin theo thiết kế nhận tham số sql_query và thực thi đúng câu SQL đó — ZAP gửi payload vào đây thì tất nhiên SQL được chạy, nhưng đó là chức năng chứ không phải lỗ hổng injection … Tuy vậy mình vẫn giữ mức High, không phải vì tin cảnh báo injection, mà vì bằng chứng này phơi bày một sự thật nghiêm trọng hơn: phpMyAdmin đang mở công khai”. Người và AI thống nhất về bản chất. Chỗ khác nhau là trường FP của AI trả lời “ZAP gọi tên có đúng không”, còn nhãn trả lời “có điểm yếu thật không”. </w:t>
      </w:r>
      <w:r>
        <w:t>Đây cùng hiện tượng với ca XSS DOM ở trên.</w:t>
      </w:r>
    </w:p>
    <w:p w14:paraId="6C1E025B" w14:textId="77777777" w:rsidR="00032421" w:rsidRDefault="006D5807">
      <w:pPr>
        <w:ind w:firstLine="567"/>
        <w:jc w:val="both"/>
      </w:pPr>
      <w:r>
        <w:rPr>
          <w:b/>
        </w:rPr>
        <w:t>Information Disclosure – Suspicious Comments.</w:t>
      </w:r>
      <w:r>
        <w:t xml:space="preserve"> Lỗ hổng thật thứ hai bị AI xếp FP “Cao”, và là bất đồng thật. Người gán đánh 1 (“lộ comment nội bộ của lập trình viên”). AI xếp mức Low, cho rằng đây là kiểm tra theo từ khoá và “nhiều khả </w:t>
      </w:r>
      <w:r>
        <w:lastRenderedPageBreak/>
        <w:t xml:space="preserve">năng là một comment mang tính giảng dạy trong Mutillidae”. Comment bị bắt nằm trong file tài liệu </w:t>
      </w:r>
      <w:r>
        <w:rPr>
          <w:rFonts w:ascii="Courier New" w:eastAsia="Courier New" w:hAnsi="Courier New" w:cs="Courier New"/>
          <w:sz w:val="22"/>
        </w:rPr>
        <w:t>documentation/Mutillidae-Test-Scripts.txt</w:t>
      </w:r>
      <w:r>
        <w:t>.</w:t>
      </w:r>
    </w:p>
    <w:p w14:paraId="564D3C97" w14:textId="77777777" w:rsidR="00032421" w:rsidRDefault="006D5807">
      <w:pPr>
        <w:pStyle w:val="Heading2"/>
      </w:pPr>
      <w:bookmarkStart w:id="108" w:name="_Toc240748253"/>
      <w:r>
        <w:t>5.8 Quét có đăng nhập trên Juice Shop</w:t>
      </w:r>
      <w:bookmarkEnd w:id="108"/>
    </w:p>
    <w:p w14:paraId="6C1A5D78" w14:textId="77777777" w:rsidR="00032421" w:rsidRDefault="006D5807">
      <w:pPr>
        <w:ind w:firstLine="567"/>
        <w:jc w:val="both"/>
      </w:pPr>
      <w:r>
        <w:t xml:space="preserve">Juice Shop là SPA viết bằng Angular, nên spider truyền thống gần như chỉ thấy </w:t>
      </w:r>
      <w:r>
        <w:rPr>
          <w:rFonts w:ascii="Courier New" w:eastAsia="Courier New" w:hAnsi="Courier New" w:cs="Courier New"/>
          <w:sz w:val="22"/>
        </w:rPr>
        <w:t>index.html</w:t>
      </w:r>
      <w:r>
        <w:t xml:space="preserve">. Đo thật: spider truyền thống tìm được 149 URL, AJAX Spider trong profile </w:t>
      </w:r>
      <w:r>
        <w:rPr>
          <w:rFonts w:ascii="Courier New" w:eastAsia="Courier New" w:hAnsi="Courier New" w:cs="Courier New"/>
          <w:sz w:val="22"/>
        </w:rPr>
        <w:t>auth</w:t>
      </w:r>
      <w:r>
        <w:t xml:space="preserve"> tìm được 1.077 URL. Profile </w:t>
      </w:r>
      <w:r>
        <w:rPr>
          <w:rFonts w:ascii="Courier New" w:eastAsia="Courier New" w:hAnsi="Courier New" w:cs="Courier New"/>
          <w:sz w:val="22"/>
        </w:rPr>
        <w:t>auth</w:t>
      </w:r>
      <w:r>
        <w:t xml:space="preserve"> tìm thêm 7 phát hiện mà </w:t>
      </w:r>
      <w:r>
        <w:rPr>
          <w:rFonts w:ascii="Courier New" w:eastAsia="Courier New" w:hAnsi="Courier New" w:cs="Courier New"/>
          <w:sz w:val="22"/>
        </w:rPr>
        <w:t>baseline</w:t>
      </w:r>
      <w:r>
        <w:t xml:space="preserve"> bỏ sót, gồm “Session ID in URL Rewrite” (Medium) và “Application Error Disclosure”. Hai cảnh báo “Authentication Request Identified” và “Session Management Response Identified” là bằng chứng ZAP đã thật sự nhận ra luồng đăng nhập.</w:t>
      </w:r>
    </w:p>
    <w:p w14:paraId="4A80C505" w14:textId="77777777" w:rsidR="00032421" w:rsidRDefault="006D5807">
      <w:pPr>
        <w:pStyle w:val="Heading2"/>
      </w:pPr>
      <w:bookmarkStart w:id="109" w:name="_Toc240748254"/>
      <w:r>
        <w:t>5.9 Lỗi của chính công cụ do vòng lặp và target thứ ba phát hiện</w:t>
      </w:r>
      <w:bookmarkEnd w:id="109"/>
    </w:p>
    <w:p w14:paraId="4913378B" w14:textId="77777777" w:rsidR="00032421" w:rsidRDefault="006D5807">
      <w:pPr>
        <w:ind w:firstLine="567"/>
        <w:jc w:val="both"/>
      </w:pPr>
      <w:r>
        <w:t>Các lỗi dưới đây không lộ ra qua test đơn vị. Chúng chỉ xuất hiện khi chạy vòng lặp thật trên nhiều target, và là một kết quả đáng giá của đồ án.</w:t>
      </w:r>
    </w:p>
    <w:p w14:paraId="0146AA77" w14:textId="77777777" w:rsidR="00032421" w:rsidRDefault="006D5807">
      <w:pPr>
        <w:pStyle w:val="ListBullet"/>
      </w:pPr>
      <w:r>
        <w:rPr>
          <w:b/>
        </w:rPr>
        <w:t>Cache dùng chung giữa các target.</w:t>
      </w:r>
      <w:r>
        <w:t xml:space="preserve"> Khoá cache ban đầu chỉ có fingerprint. Lần quét #18 của vulnapp lấy 7 phân tích từ cache của target nginx, và báo cáo khuyên </w:t>
      </w:r>
      <w:r>
        <w:rPr>
          <w:rFonts w:ascii="Courier New" w:eastAsia="Courier New" w:hAnsi="Courier New" w:cs="Courier New"/>
          <w:sz w:val="22"/>
        </w:rPr>
        <w:t>server_tokens off</w:t>
      </w:r>
      <w:r>
        <w:t xml:space="preserve"> cho phiên bản </w:t>
      </w:r>
      <w:r>
        <w:rPr>
          <w:rFonts w:ascii="Courier New" w:eastAsia="Courier New" w:hAnsi="Courier New" w:cs="Courier New"/>
          <w:sz w:val="22"/>
        </w:rPr>
        <w:t>nginx/1.31.5</w:t>
      </w:r>
      <w:r>
        <w:t xml:space="preserve">, trong khi đó là một ứng dụng Flask không có nginx nào. Khoá được sửa thành </w:t>
      </w:r>
      <w:r>
        <w:rPr>
          <w:rFonts w:ascii="Courier New" w:eastAsia="Courier New" w:hAnsi="Courier New" w:cs="Courier New"/>
          <w:sz w:val="22"/>
        </w:rPr>
        <w:t>(fingerprint, model, target)</w:t>
      </w:r>
      <w:r>
        <w:t>. 33 dòng cache cũ được gán lại target theo lịch sử đã đối chiếu. Quy tắc đoán tự động “lần quét gần nhất có fingerprint đó” cũng đã được thử, nhưng gán sai 18/33 dòng nên không dùng.</w:t>
      </w:r>
    </w:p>
    <w:p w14:paraId="0F0637FA" w14:textId="77777777" w:rsidR="00032421" w:rsidRDefault="006D5807">
      <w:pPr>
        <w:pStyle w:val="ListBullet"/>
      </w:pPr>
      <w:r>
        <w:rPr>
          <w:b/>
        </w:rPr>
        <w:t>Nikto dùng chung một mã cho cả họ phát hiện.</w:t>
      </w:r>
      <w:r>
        <w:t xml:space="preserve"> Header lạ </w:t>
      </w:r>
      <w:r>
        <w:rPr>
          <w:rFonts w:ascii="Courier New" w:eastAsia="Courier New" w:hAnsi="Courier New" w:cs="Courier New"/>
          <w:sz w:val="22"/>
        </w:rPr>
        <w:t>x-recruiting</w:t>
      </w:r>
      <w:r>
        <w:t xml:space="preserve"> đã được vá nhưng bị gộp với một header lạ mới xuất hiện, nên trang so sánh báo “còn tồn tại”. Năm header bảo mật bị thiếu bị gộp làm một, và phát hiện về HSTS hiển thị bản vá AI viết cho CSP. Lỗi này được sửa bằng quy tắc khoá ở mục 3.3.3.</w:t>
      </w:r>
    </w:p>
    <w:p w14:paraId="7C9E33C1" w14:textId="77777777" w:rsidR="00032421" w:rsidRDefault="006D5807">
      <w:pPr>
        <w:pStyle w:val="ListBullet"/>
      </w:pPr>
      <w:r>
        <w:rPr>
          <w:b/>
        </w:rPr>
        <w:t>Bản vá xoá mất tín hiệu mà bộ phân tích cần.</w:t>
      </w:r>
      <w:r>
        <w:t xml:space="preserve"> </w:t>
      </w:r>
      <w:r>
        <w:rPr>
          <w:rFonts w:ascii="Courier New" w:eastAsia="Courier New" w:hAnsi="Courier New" w:cs="Courier New"/>
          <w:sz w:val="22"/>
        </w:rPr>
        <w:t>server_tokens off</w:t>
      </w:r>
      <w:r>
        <w:t xml:space="preserve"> và banner rỗng làm </w:t>
      </w:r>
      <w:r>
        <w:rPr>
          <w:rFonts w:ascii="Courier New" w:eastAsia="Courier New" w:hAnsi="Courier New" w:cs="Courier New"/>
          <w:sz w:val="22"/>
        </w:rPr>
        <w:t>detect_stack()</w:t>
      </w:r>
      <w:r>
        <w:t xml:space="preserve"> trả về rỗng ở các lần quét sau vá: vá càng kỹ thì lần quét sau càng khó nhận diện ngăn xếp. Cache theo target che bớt vấn đề này, nhưng 3 phát hiện mới ở #17 đã được phân tích khi không có thông tin ngăn xếp.</w:t>
      </w:r>
    </w:p>
    <w:p w14:paraId="5C3478D2" w14:textId="77777777" w:rsidR="00032421" w:rsidRDefault="006D5807">
      <w:pPr>
        <w:pStyle w:val="ListBullet"/>
      </w:pPr>
      <w:r>
        <w:rPr>
          <w:b/>
        </w:rPr>
        <w:t>Khoá gom trùng Nikto chưa đủ cho mọi target</w:t>
      </w:r>
      <w:r>
        <w:t xml:space="preserve"> (Mutillidae, mục 5.1): 116 phát hiện RFI giống hệt nhau từng thành 116 dòng riêng. Đã sửa kèm test hồi quy; chưa thử lại được trên lần quét thật.</w:t>
      </w:r>
    </w:p>
    <w:p w14:paraId="640C02B4" w14:textId="77777777" w:rsidR="00032421" w:rsidRDefault="006D5807">
      <w:pPr>
        <w:ind w:firstLine="567"/>
        <w:jc w:val="both"/>
      </w:pPr>
      <w:r>
        <w:lastRenderedPageBreak/>
        <w:t>Target thứ ba còn làm lộ ba lỗi nhỏ hơn, đều đã sửa:</w:t>
      </w:r>
    </w:p>
    <w:p w14:paraId="3BD09B3E" w14:textId="77777777" w:rsidR="00032421" w:rsidRDefault="006D5807">
      <w:pPr>
        <w:pStyle w:val="ListBullet"/>
      </w:pPr>
      <w:r>
        <w:t>Kiểm tra SQLi/XSS trong script thu bằng chứng viết riêng cho vulnapp (</w:t>
      </w:r>
      <w:r>
        <w:rPr>
          <w:rFonts w:ascii="Courier New" w:eastAsia="Courier New" w:hAnsi="Courier New" w:cs="Courier New"/>
          <w:sz w:val="22"/>
        </w:rPr>
        <w:t>/search?q=</w:t>
      </w:r>
      <w:r>
        <w:t xml:space="preserve">, tham số </w:t>
      </w:r>
      <w:r>
        <w:rPr>
          <w:rFonts w:ascii="Courier New" w:eastAsia="Courier New" w:hAnsi="Courier New" w:cs="Courier New"/>
          <w:sz w:val="22"/>
        </w:rPr>
        <w:t>name</w:t>
      </w:r>
      <w:r>
        <w:t>). Chạy trên Mutillidae thì chúng ghi dữ kiện của một trang không liên quan, dễ khiến người gán đánh nhầm. Giờ chúng chỉ chạy đúng trên vulnapp; target khác chỉ gọi lại URL scanner báo, kèm ghi chú “tự kiểm chứng”.</w:t>
      </w:r>
    </w:p>
    <w:p w14:paraId="4CE069EC" w14:textId="77777777" w:rsidR="00032421" w:rsidRDefault="006D5807">
      <w:pPr>
        <w:pStyle w:val="ListBullet"/>
      </w:pPr>
      <w:r>
        <w:t xml:space="preserve">File </w:t>
      </w:r>
      <w:r>
        <w:rPr>
          <w:rFonts w:ascii="Courier New" w:eastAsia="Courier New" w:hAnsi="Courier New" w:cs="Courier New"/>
          <w:sz w:val="22"/>
        </w:rPr>
        <w:t>.git/index</w:t>
      </w:r>
      <w:r>
        <w:t xml:space="preserve"> lộ trên Mutillidae đưa ký tự nhị phân vào file bằng chứng dạng markdown. Giờ các ký tự điều khiển được thay bằng dấu chấm giữa.</w:t>
      </w:r>
    </w:p>
    <w:p w14:paraId="584C58C0" w14:textId="77777777" w:rsidR="00032421" w:rsidRDefault="006D5807">
      <w:pPr>
        <w:pStyle w:val="ListBullet"/>
      </w:pPr>
      <w:r>
        <w:t xml:space="preserve">Một lô phân tích trả 0/6 kết quả mà log vẫn ghi </w:t>
      </w:r>
      <w:r>
        <w:rPr>
          <w:rFonts w:ascii="Courier New" w:eastAsia="Courier New" w:hAnsi="Courier New" w:cs="Courier New"/>
          <w:sz w:val="22"/>
        </w:rPr>
        <w:t>[ok]</w:t>
      </w:r>
      <w:r>
        <w:t xml:space="preserve">. Log giờ đánh dấu </w:t>
      </w:r>
      <w:r>
        <w:rPr>
          <w:rFonts w:ascii="Courier New" w:eastAsia="Courier New" w:hAnsi="Courier New" w:cs="Courier New"/>
          <w:sz w:val="22"/>
        </w:rPr>
        <w:t>[!]</w:t>
      </w:r>
      <w:r>
        <w:t xml:space="preserve"> và cho biết mô hình trả thiếu hay trả sai fingerprint; chạy lại lô đó được đủ 6/6.</w:t>
      </w:r>
    </w:p>
    <w:p w14:paraId="03F5ABAC" w14:textId="77777777" w:rsidR="00032421" w:rsidRDefault="006D5807">
      <w:pPr>
        <w:pStyle w:val="Heading2"/>
      </w:pPr>
      <w:bookmarkStart w:id="110" w:name="_Toc240748255"/>
      <w:r>
        <w:t>5.10 Target bị chính active scan làm hỏng</w:t>
      </w:r>
      <w:bookmarkEnd w:id="110"/>
    </w:p>
    <w:p w14:paraId="02C7AADF" w14:textId="77777777" w:rsidR="00032421" w:rsidRDefault="006D5807">
      <w:pPr>
        <w:ind w:firstLine="567"/>
        <w:jc w:val="both"/>
      </w:pPr>
      <w:r>
        <w:t>Trên Mutillidae, active scan của ZAP đã làm thay đổi chính target. Các dữ kiện đo được:</w:t>
      </w:r>
    </w:p>
    <w:p w14:paraId="40F2E821" w14:textId="77777777" w:rsidR="00032421" w:rsidRDefault="006D5807">
      <w:pPr>
        <w:pStyle w:val="ListBullet"/>
      </w:pPr>
      <w:r>
        <w:t xml:space="preserve">phpMyAdmin 3.5.2.2 đi kèm image tự đăng nhập MySQL bằng root </w:t>
      </w:r>
      <w:r>
        <w:rPr>
          <w:b/>
        </w:rPr>
        <w:t>không mật khẩu</w:t>
      </w:r>
      <w:r>
        <w:t>. Trang của nó tự cảnh báo điều này. Người gán mở trong cửa sổ ẩn danh và vào thẳng trang quản trị.</w:t>
      </w:r>
    </w:p>
    <w:p w14:paraId="41C01FE5" w14:textId="77777777" w:rsidR="00032421" w:rsidRDefault="006D5807">
      <w:pPr>
        <w:pStyle w:val="ListBullet"/>
      </w:pPr>
      <w:r>
        <w:t>ZAP dò được phpMyAdmin rồi chạy các payload của nó qua đó. Kết quả là MySQL có 94 database, phần lớn mang tên payload của ZAP (</w:t>
      </w:r>
      <w:r>
        <w:rPr>
          <w:rFonts w:ascii="Courier New" w:eastAsia="Courier New" w:hAnsi="Courier New" w:cs="Courier New"/>
          <w:sz w:val="22"/>
        </w:rPr>
        <w:t>"&gt;&lt;script&gt;alert(1);&lt;/script&gt;</w:t>
      </w:r>
      <w:r>
        <w:t xml:space="preserve">, </w:t>
      </w:r>
      <w:r>
        <w:rPr>
          <w:rFonts w:ascii="Courier New" w:eastAsia="Courier New" w:hAnsi="Courier New" w:cs="Courier New"/>
          <w:sz w:val="22"/>
        </w:rPr>
        <w:t>../../etc/passwd</w:t>
      </w:r>
      <w:r>
        <w:t>…).</w:t>
      </w:r>
    </w:p>
    <w:p w14:paraId="02945FE0" w14:textId="77777777" w:rsidR="00032421" w:rsidRDefault="006D5807">
      <w:pPr>
        <w:pStyle w:val="ListBullet"/>
      </w:pPr>
      <w:r>
        <w:t xml:space="preserve">Lúc quét #24 và lúc gán nhãn, mọi trang của Mutillidae chuyển sang </w:t>
      </w:r>
      <w:r>
        <w:rPr>
          <w:rFonts w:ascii="Courier New" w:eastAsia="Courier New" w:hAnsi="Courier New" w:cs="Courier New"/>
          <w:sz w:val="22"/>
        </w:rPr>
        <w:t>database-offline.php</w:t>
      </w:r>
      <w:r>
        <w:t xml:space="preserve">, báo “Access denied for user 'admin'”. Tài khoản MySQL </w:t>
      </w:r>
      <w:r>
        <w:rPr>
          <w:rFonts w:ascii="Courier New" w:eastAsia="Courier New" w:hAnsi="Courier New" w:cs="Courier New"/>
          <w:sz w:val="22"/>
        </w:rPr>
        <w:t>admin</w:t>
      </w:r>
      <w:r>
        <w:t xml:space="preserve"> mà ứng dụng dùng không còn. Đây là tài khoản gốc của image (xem đoạn dưới); nó mất sau khi container khởi động, nguyên nhân chưa xác định.</w:t>
      </w:r>
    </w:p>
    <w:p w14:paraId="112EB306" w14:textId="77777777" w:rsidR="00032421" w:rsidRDefault="006D5807">
      <w:pPr>
        <w:pStyle w:val="ListBullet"/>
      </w:pPr>
      <w:r>
        <w:t xml:space="preserve">Lần quét #23 có 116 dòng RFI, #24 không có dòng nào. Giả thuyết chưa kiểm chứng là </w:t>
      </w:r>
      <w:r>
        <w:rPr>
          <w:rFonts w:ascii="Courier New" w:eastAsia="Courier New" w:hAnsi="Courier New" w:cs="Courier New"/>
          <w:sz w:val="22"/>
        </w:rPr>
        <w:t>index.php</w:t>
      </w:r>
      <w:r>
        <w:t xml:space="preserve"> giờ chỉ còn chuyển hướng nên các test RFI không khớp.</w:t>
      </w:r>
    </w:p>
    <w:p w14:paraId="4796ABD2" w14:textId="77777777" w:rsidR="00032421" w:rsidRDefault="006D5807">
      <w:pPr>
        <w:ind w:firstLine="567"/>
        <w:jc w:val="both"/>
      </w:pPr>
      <w:r>
        <w:t xml:space="preserve">Sau khi chốt nhãn, nhóm dựng lại container từ image gốc và khởi tạo lại cơ sở dữ liệu: trang chủ trả 200, MySQL còn 4 database. Việc dựng lại cũng trả lời một câu hỏi còn treo. Trong container mới, file cấu hình </w:t>
      </w:r>
      <w:r>
        <w:rPr>
          <w:rFonts w:ascii="Courier New" w:eastAsia="Courier New" w:hAnsi="Courier New" w:cs="Courier New"/>
          <w:sz w:val="22"/>
        </w:rPr>
        <w:t>MySQLHandler.php</w:t>
      </w:r>
      <w:r>
        <w:t xml:space="preserve"> được ghi lại 6 giây sau khi container khởi động, và trang cài đặt kết nối MySQL bằng tài khoản </w:t>
      </w:r>
      <w:r>
        <w:rPr>
          <w:rFonts w:ascii="Courier New" w:eastAsia="Courier New" w:hAnsi="Courier New" w:cs="Courier New"/>
          <w:sz w:val="22"/>
        </w:rPr>
        <w:t>admin</w:t>
      </w:r>
      <w:r>
        <w:t xml:space="preserve">. Tức là chính script khởi động của image tạo tài khoản và ghi file này. Mốc sửa file ở </w:t>
      </w:r>
      <w:r>
        <w:lastRenderedPageBreak/>
        <w:t>container cũ (49 giây trước lần quét #23) chỉ là lúc container khởi động, không phải một lần can thiệp tay.</w:t>
      </w:r>
    </w:p>
    <w:p w14:paraId="7A4A826F" w14:textId="77777777" w:rsidR="00032421" w:rsidRDefault="006D5807">
      <w:pPr>
        <w:ind w:firstLine="567"/>
        <w:jc w:val="both"/>
      </w:pPr>
      <w:r>
        <w:t>Nhãn của đợt 2 được gán theo đúng trạng thái lúc quét #24, nên phép đo vẫn nhất quán. Nhưng đây là một Mutillidae đã hỏng, không phải bản nguyên gốc. Bài học rút ra: active scan có thể sửa, xoá dữ liệu của target, nhất là khi gặp một công cụ quản trị mở không cần đăng nhập. Đây là lý do thực tế cho ranh giới “chỉ quét hệ thống của mình”, và cho việc chụp lại (snapshot) target trước mỗi lần quét chủ động để khôi phục được.</w:t>
      </w:r>
    </w:p>
    <w:p w14:paraId="177AD2CA" w14:textId="77777777" w:rsidR="00032421" w:rsidRDefault="006D5807">
      <w:pPr>
        <w:pStyle w:val="Heading2"/>
      </w:pPr>
      <w:bookmarkStart w:id="111" w:name="_Toc240748256"/>
      <w:r>
        <w:t>5.11 Chi phí vận hành</w:t>
      </w:r>
      <w:bookmarkEnd w:id="111"/>
    </w:p>
    <w:p w14:paraId="5DF5499A" w14:textId="77777777" w:rsidR="00032421" w:rsidRDefault="006D5807">
      <w:pPr>
        <w:ind w:firstLine="567"/>
        <w:jc w:val="both"/>
      </w:pPr>
      <w:r>
        <w:t>Chi phí được ước tính từ số token do API trả về, theo đơn giá công bố của mô hình tại thời điểm thực hiện:</w:t>
      </w:r>
    </w:p>
    <w:p w14:paraId="261577F5" w14:textId="77777777" w:rsidR="00032421" w:rsidRDefault="006D5807">
      <w:pPr>
        <w:pStyle w:val="CapBang"/>
      </w:pPr>
      <w:bookmarkStart w:id="112" w:name="_Toc240748170"/>
      <w:r>
        <w:t>Bảng 5.11 Chi phí API đo được</w:t>
      </w:r>
      <w:bookmarkEnd w:id="112"/>
    </w:p>
    <w:tbl>
      <w:tblPr>
        <w:tblStyle w:val="TableGrid"/>
        <w:tblW w:w="0" w:type="auto"/>
        <w:jc w:val="center"/>
        <w:tblLayout w:type="fixed"/>
        <w:tblLook w:val="04A0" w:firstRow="1" w:lastRow="0" w:firstColumn="1" w:lastColumn="0" w:noHBand="0" w:noVBand="1"/>
      </w:tblPr>
      <w:tblGrid>
        <w:gridCol w:w="2948"/>
        <w:gridCol w:w="2608"/>
        <w:gridCol w:w="3515"/>
      </w:tblGrid>
      <w:tr w:rsidR="00032421" w14:paraId="37FFF042" w14:textId="77777777">
        <w:trPr>
          <w:tblHeader/>
          <w:jc w:val="center"/>
        </w:trPr>
        <w:tc>
          <w:tcPr>
            <w:tcW w:w="2948" w:type="dxa"/>
            <w:shd w:val="clear" w:color="auto" w:fill="D9E2F3"/>
          </w:tcPr>
          <w:p w14:paraId="20A7B1C5" w14:textId="77777777" w:rsidR="00032421" w:rsidRDefault="006D5807">
            <w:pPr>
              <w:pStyle w:val="CellText"/>
              <w:jc w:val="center"/>
            </w:pPr>
            <w:r>
              <w:rPr>
                <w:b/>
              </w:rPr>
              <w:t>Trường hợp</w:t>
            </w:r>
          </w:p>
        </w:tc>
        <w:tc>
          <w:tcPr>
            <w:tcW w:w="2608" w:type="dxa"/>
            <w:shd w:val="clear" w:color="auto" w:fill="D9E2F3"/>
          </w:tcPr>
          <w:p w14:paraId="5C5B9C25" w14:textId="77777777" w:rsidR="00032421" w:rsidRDefault="006D5807">
            <w:pPr>
              <w:pStyle w:val="CellText"/>
              <w:jc w:val="center"/>
            </w:pPr>
            <w:r>
              <w:rPr>
                <w:b/>
              </w:rPr>
              <w:t>Token vào / ra</w:t>
            </w:r>
          </w:p>
        </w:tc>
        <w:tc>
          <w:tcPr>
            <w:tcW w:w="3515" w:type="dxa"/>
            <w:shd w:val="clear" w:color="auto" w:fill="D9E2F3"/>
          </w:tcPr>
          <w:p w14:paraId="41821F84" w14:textId="77777777" w:rsidR="00032421" w:rsidRDefault="006D5807">
            <w:pPr>
              <w:pStyle w:val="CellText"/>
              <w:jc w:val="center"/>
            </w:pPr>
            <w:r>
              <w:rPr>
                <w:b/>
              </w:rPr>
              <w:t>Chi phí ước tính</w:t>
            </w:r>
          </w:p>
        </w:tc>
      </w:tr>
      <w:tr w:rsidR="00032421" w14:paraId="4A523CA0" w14:textId="77777777">
        <w:trPr>
          <w:jc w:val="center"/>
        </w:trPr>
        <w:tc>
          <w:tcPr>
            <w:tcW w:w="2948" w:type="dxa"/>
          </w:tcPr>
          <w:p w14:paraId="70B0DDA1" w14:textId="77777777" w:rsidR="00032421" w:rsidRDefault="006D5807">
            <w:pPr>
              <w:pStyle w:val="CellText"/>
            </w:pPr>
            <w:r>
              <w:t>#9: nginx, 22 phát hiện, lần đầu</w:t>
            </w:r>
          </w:p>
        </w:tc>
        <w:tc>
          <w:tcPr>
            <w:tcW w:w="2608" w:type="dxa"/>
          </w:tcPr>
          <w:p w14:paraId="4C335888" w14:textId="77777777" w:rsidR="00032421" w:rsidRDefault="006D5807">
            <w:pPr>
              <w:pStyle w:val="CellText"/>
            </w:pPr>
            <w:r>
              <w:t>18.437 / 47.293</w:t>
            </w:r>
          </w:p>
        </w:tc>
        <w:tc>
          <w:tcPr>
            <w:tcW w:w="3515" w:type="dxa"/>
          </w:tcPr>
          <w:p w14:paraId="68D83ABC" w14:textId="77777777" w:rsidR="00032421" w:rsidRDefault="006D5807">
            <w:pPr>
              <w:pStyle w:val="CellText"/>
            </w:pPr>
            <w:r>
              <w:t>≈ 1,27 USD (khoảng 33.500đ), tức khoảng 1.500đ mỗi phát hiện</w:t>
            </w:r>
          </w:p>
        </w:tc>
      </w:tr>
      <w:tr w:rsidR="00032421" w14:paraId="4EE9CCF9" w14:textId="77777777">
        <w:trPr>
          <w:jc w:val="center"/>
        </w:trPr>
        <w:tc>
          <w:tcPr>
            <w:tcW w:w="2948" w:type="dxa"/>
          </w:tcPr>
          <w:p w14:paraId="4FECA968" w14:textId="77777777" w:rsidR="00032421" w:rsidRDefault="006D5807">
            <w:pPr>
              <w:pStyle w:val="CellText"/>
            </w:pPr>
            <w:r>
              <w:t>#17: quét lại nginx sau vá</w:t>
            </w:r>
          </w:p>
        </w:tc>
        <w:tc>
          <w:tcPr>
            <w:tcW w:w="2608" w:type="dxa"/>
          </w:tcPr>
          <w:p w14:paraId="452BC81B" w14:textId="77777777" w:rsidR="00032421" w:rsidRDefault="006D5807">
            <w:pPr>
              <w:pStyle w:val="CellText"/>
            </w:pPr>
            <w:r>
              <w:t>Chỉ gọi API cho 3/16 phát hiện</w:t>
            </w:r>
          </w:p>
        </w:tc>
        <w:tc>
          <w:tcPr>
            <w:tcW w:w="3515" w:type="dxa"/>
          </w:tcPr>
          <w:p w14:paraId="3BA89F08" w14:textId="77777777" w:rsidR="00032421" w:rsidRDefault="006D5807">
            <w:pPr>
              <w:pStyle w:val="CellText"/>
            </w:pPr>
            <w:r>
              <w:t>13/16 lấy từ cache</w:t>
            </w:r>
          </w:p>
        </w:tc>
      </w:tr>
      <w:tr w:rsidR="00032421" w14:paraId="69EDA1FA" w14:textId="77777777">
        <w:trPr>
          <w:jc w:val="center"/>
        </w:trPr>
        <w:tc>
          <w:tcPr>
            <w:tcW w:w="2948" w:type="dxa"/>
          </w:tcPr>
          <w:p w14:paraId="7A6948D7" w14:textId="77777777" w:rsidR="00032421" w:rsidRDefault="006D5807">
            <w:pPr>
              <w:pStyle w:val="CellText"/>
            </w:pPr>
            <w:r>
              <w:t>#23: Mutillidae, khoá cũ, dừng sau 9/32 lô (54/190 phát hiện)</w:t>
            </w:r>
          </w:p>
        </w:tc>
        <w:tc>
          <w:tcPr>
            <w:tcW w:w="2608" w:type="dxa"/>
          </w:tcPr>
          <w:p w14:paraId="341C5EE3" w14:textId="77777777" w:rsidR="00032421" w:rsidRDefault="006D5807">
            <w:pPr>
              <w:pStyle w:val="CellText"/>
            </w:pPr>
            <w:r>
              <w:t>48.252 / 105.916</w:t>
            </w:r>
          </w:p>
        </w:tc>
        <w:tc>
          <w:tcPr>
            <w:tcW w:w="3515" w:type="dxa"/>
          </w:tcPr>
          <w:p w14:paraId="3F70EAD4" w14:textId="77777777" w:rsidR="00032421" w:rsidRDefault="006D5807">
            <w:pPr>
              <w:pStyle w:val="CellText"/>
            </w:pPr>
            <w:r>
              <w:t>≈ 2,9 USD; chạy hết dự kiến khoảng 10 USD</w:t>
            </w:r>
          </w:p>
        </w:tc>
      </w:tr>
      <w:tr w:rsidR="00032421" w14:paraId="2B595D07" w14:textId="77777777">
        <w:trPr>
          <w:jc w:val="center"/>
        </w:trPr>
        <w:tc>
          <w:tcPr>
            <w:tcW w:w="2948" w:type="dxa"/>
          </w:tcPr>
          <w:p w14:paraId="5C6BE14A" w14:textId="77777777" w:rsidR="00032421" w:rsidRDefault="006D5807">
            <w:pPr>
              <w:pStyle w:val="CellText"/>
            </w:pPr>
            <w:r>
              <w:t>#24: Mutillidae, khoá mới, 72 phát hiện (46 lấy từ cache, 26 gọi mới, 6 chạy lại)</w:t>
            </w:r>
          </w:p>
        </w:tc>
        <w:tc>
          <w:tcPr>
            <w:tcW w:w="2608" w:type="dxa"/>
          </w:tcPr>
          <w:p w14:paraId="31AEBC2F" w14:textId="77777777" w:rsidR="00032421" w:rsidRDefault="006D5807">
            <w:pPr>
              <w:pStyle w:val="CellText"/>
            </w:pPr>
            <w:r>
              <w:t>27.106 / 51.663</w:t>
            </w:r>
          </w:p>
        </w:tc>
        <w:tc>
          <w:tcPr>
            <w:tcW w:w="3515" w:type="dxa"/>
          </w:tcPr>
          <w:p w14:paraId="17762AEC" w14:textId="77777777" w:rsidR="00032421" w:rsidRDefault="006D5807">
            <w:pPr>
              <w:pStyle w:val="CellText"/>
            </w:pPr>
            <w:r>
              <w:t>≈ 1,4 USD</w:t>
            </w:r>
          </w:p>
        </w:tc>
      </w:tr>
    </w:tbl>
    <w:p w14:paraId="1E529F5A" w14:textId="77777777" w:rsidR="00032421" w:rsidRDefault="00032421">
      <w:pPr>
        <w:spacing w:after="0"/>
      </w:pPr>
    </w:p>
    <w:p w14:paraId="62B7EFF3" w14:textId="77777777" w:rsidR="00032421" w:rsidRDefault="006D5807">
      <w:pPr>
        <w:ind w:firstLine="567"/>
        <w:jc w:val="both"/>
      </w:pPr>
      <w:r>
        <w:t xml:space="preserve">Hai nhận xét rút ra. Thứ nhất, token </w:t>
      </w:r>
      <w:r>
        <w:rPr>
          <w:b/>
        </w:rPr>
        <w:t>đầu ra</w:t>
      </w:r>
      <w:r>
        <w:t xml:space="preserve"> chiếm phần lớn chi phí, vì mỗi phát hiện đi kèm giải thích và đoạn mã vá. Thứ hai, chi phí tỉ lệ thuận với số fingerprint, nên </w:t>
      </w:r>
      <w:r>
        <w:rPr>
          <w:b/>
        </w:rPr>
        <w:t>chất lượng gom trùng quyết định trực tiếp chi phí</w:t>
      </w:r>
      <w:r>
        <w:t>. Ở #23, khoảng 116 phát hiện RFI gần như giống hệt nhau đã được gửi đi phân tích riêng lẻ. Nhóm dừng lần quét sau 9 lô để giữ ngân sách, sửa khoá gom trùng, rồi quét lại (#24, không gọi AI) và chỉ phân tích phần còn thiếu. 46 trong 54 phân tích đã trả tiền ở #23 được dùng lại qua cache; 6 dòng RFI mang fingerprint cũ và 2 dòng không còn xuất hiện ở #24 thì không. Tổng cho Mutillidae khoảng 4,3 USD thay vì khoảng 10 USD.</w:t>
      </w:r>
    </w:p>
    <w:p w14:paraId="457D1638" w14:textId="77777777" w:rsidR="00032421" w:rsidRDefault="006D5807">
      <w:pPr>
        <w:pStyle w:val="Heading1"/>
      </w:pPr>
      <w:bookmarkStart w:id="113" w:name="_Toc240748257"/>
      <w:r>
        <w:lastRenderedPageBreak/>
        <w:t>Chương 6: KẾT LUẬN VÀ HƯỚNG PHÁT TRIỂN</w:t>
      </w:r>
      <w:bookmarkEnd w:id="113"/>
    </w:p>
    <w:p w14:paraId="6ACA2D1F" w14:textId="77777777" w:rsidR="00032421" w:rsidRDefault="006D5807">
      <w:pPr>
        <w:pStyle w:val="Heading2"/>
      </w:pPr>
      <w:bookmarkStart w:id="114" w:name="_Toc240748258"/>
      <w:r>
        <w:t>6.1 Kết quả đạt được</w:t>
      </w:r>
      <w:bookmarkEnd w:id="114"/>
    </w:p>
    <w:p w14:paraId="6931E2BD" w14:textId="77777777" w:rsidR="00032421" w:rsidRDefault="006D5807">
      <w:pPr>
        <w:pStyle w:val="ListBullet"/>
      </w:pPr>
      <w:r>
        <w:t>Xây dựng hoàn chỉnh hệ thống nối Nikto và OWASP ZAP (ba profile baseline, full, auth) với mô hình Claude, có CLI, dashboard, lịch sử, so sánh hai lần quét và báo cáo HTML tự chứa; khoảng 3.200 dòng Python và 59 test offline.</w:t>
      </w:r>
    </w:p>
    <w:p w14:paraId="39D45CD4" w14:textId="77777777" w:rsidR="00032421" w:rsidRDefault="006D5807">
      <w:pPr>
        <w:pStyle w:val="ListBullet"/>
      </w:pPr>
      <w:r>
        <w:t>Gom trùng giảm khoảng 90% khối lượng đọc trên Juice Shop và nginx, và 79% trên Mutillidae sau khi sửa khoá cho họ RFI.</w:t>
      </w:r>
    </w:p>
    <w:p w14:paraId="22FA07A3" w14:textId="77777777" w:rsidR="00032421" w:rsidRDefault="006D5807">
      <w:pPr>
        <w:pStyle w:val="ListBullet"/>
      </w:pPr>
      <w:r>
        <w:t>Vòng lặp vá → quét lại thành công trên cả hai tầng: nginx 22 → 16 (9 đã vá), vulnapp 19 → 4 (17 đã vá, gồm SQL injection và hai lỗ hổng XSS mức High).</w:t>
      </w:r>
    </w:p>
    <w:p w14:paraId="6D03AACA" w14:textId="77777777" w:rsidR="00032421" w:rsidRDefault="006D5807">
      <w:pPr>
        <w:pStyle w:val="ListBullet"/>
      </w:pPr>
      <w:r>
        <w:t>Đo được độ chính xác của AI trên 115 cặp có nhãn của ba target: precision 86,7% (13/15), recall 25,5% (13/51); 87% bản vá dùng được (13/15).</w:t>
      </w:r>
    </w:p>
    <w:p w14:paraId="40BBF886" w14:textId="77777777" w:rsidR="00032421" w:rsidRDefault="006D5807">
      <w:pPr>
        <w:pStyle w:val="ListBullet"/>
      </w:pPr>
      <w:r>
        <w:t>Chỉ ra được nguyên nhân của recall thấp (trường đo và câu hỏi gán nhãn không khớp nhau). Mẫu hình này lặp lại trên target thứ ba: AI bắt 7/11 dòng scanner khẳng định sai nhưng chỉ 6/40 dòng quan sát đúng mà không đáng lo, trong khi xếp 37/40 dòng đó ở Low/Info.</w:t>
      </w:r>
    </w:p>
    <w:p w14:paraId="063A1150" w14:textId="77777777" w:rsidR="00032421" w:rsidRDefault="006D5807">
      <w:pPr>
        <w:pStyle w:val="Heading2"/>
      </w:pPr>
      <w:bookmarkStart w:id="115" w:name="_Toc240748259"/>
      <w:r>
        <w:t>6.2 Bài học rút ra</w:t>
      </w:r>
      <w:bookmarkEnd w:id="115"/>
    </w:p>
    <w:p w14:paraId="7CB6DB5D" w14:textId="77777777" w:rsidR="00032421" w:rsidRDefault="006D5807">
      <w:pPr>
        <w:pStyle w:val="ListBullet"/>
      </w:pPr>
      <w:r>
        <w:rPr>
          <w:b/>
        </w:rPr>
        <w:t>Có đo mới biết.</w:t>
      </w:r>
      <w:r>
        <w:t xml:space="preserve"> Bốn lỗi của công cụ chỉ lộ ra khi chạy vòng lặp thật trên nhiều target; test đơn vị đều qua.</w:t>
      </w:r>
    </w:p>
    <w:p w14:paraId="0E0A6C8F" w14:textId="77777777" w:rsidR="00032421" w:rsidRDefault="006D5807">
      <w:pPr>
        <w:pStyle w:val="ListBullet"/>
      </w:pPr>
      <w:r>
        <w:rPr>
          <w:b/>
        </w:rPr>
        <w:t>Câu hỏi đánh giá phải khớp với trường được đo.</w:t>
      </w:r>
      <w:r>
        <w:t xml:space="preserve"> Hỏi “scanner có sai không” và “có đáng lo không” là hai câu khác nhau, và cho ra hai con số rất khác nhau.</w:t>
      </w:r>
    </w:p>
    <w:p w14:paraId="40F36179" w14:textId="77777777" w:rsidR="00032421" w:rsidRDefault="006D5807">
      <w:pPr>
        <w:pStyle w:val="ListBullet"/>
      </w:pPr>
      <w:r>
        <w:rPr>
          <w:b/>
        </w:rPr>
        <w:t>AI không thấy mã nguồn thì sẽ đoán tên.</w:t>
      </w:r>
      <w:r>
        <w:t xml:space="preserve"> Cách vá thường đúng, nhưng chi tiết (tên bảng, tên template, API đã bị gỡ) cần người kiểm lại.</w:t>
      </w:r>
    </w:p>
    <w:p w14:paraId="53EF2949" w14:textId="77777777" w:rsidR="00032421" w:rsidRDefault="006D5807">
      <w:pPr>
        <w:pStyle w:val="ListBullet"/>
      </w:pPr>
      <w:r>
        <w:rPr>
          <w:b/>
        </w:rPr>
        <w:t>Bản vá có thể sinh cảnh báo mới.</w:t>
      </w:r>
      <w:r>
        <w:t xml:space="preserve"> Cả hai vòng lặp đều có phát hiện mới do chính bản vá gây ra, nên sau khi vá luôn phải quét lại.</w:t>
      </w:r>
    </w:p>
    <w:p w14:paraId="190FB68E" w14:textId="77777777" w:rsidR="00032421" w:rsidRDefault="006D5807">
      <w:pPr>
        <w:pStyle w:val="ListBullet"/>
      </w:pPr>
      <w:r>
        <w:rPr>
          <w:b/>
        </w:rPr>
        <w:t>Chất lượng gom trùng là chi phí.</w:t>
      </w:r>
      <w:r>
        <w:t xml:space="preserve"> Một khoá gom trùng không phù hợp với target mới có thể làm chi phí tăng gấp nhiều lần.</w:t>
      </w:r>
    </w:p>
    <w:p w14:paraId="0ADB21AF" w14:textId="77777777" w:rsidR="00032421" w:rsidRDefault="006D5807">
      <w:pPr>
        <w:pStyle w:val="ListBullet"/>
      </w:pPr>
      <w:r>
        <w:rPr>
          <w:b/>
        </w:rPr>
        <w:t>Active scan có thể phá hỏng target.</w:t>
      </w:r>
      <w:r>
        <w:t xml:space="preserve"> Trên Mutillidae, ZAP chạy SQL thật qua một phpMyAdmin mở không mật khẩu. Cần chụp lại target trước mỗi lần quét chủ động.</w:t>
      </w:r>
    </w:p>
    <w:p w14:paraId="13A7DD9D" w14:textId="77777777" w:rsidR="00032421" w:rsidRDefault="006D5807">
      <w:pPr>
        <w:pStyle w:val="ListBullet"/>
      </w:pPr>
      <w:r>
        <w:rPr>
          <w:b/>
        </w:rPr>
        <w:lastRenderedPageBreak/>
        <w:t>Kết luận trên một mẫu nhỏ dễ bị lật.</w:t>
      </w:r>
      <w:r>
        <w:t xml:space="preserve"> “AI không bác nhầm lỗ hổng thật nào” đúng trên 46 cặp nhưng không còn đúng khi thêm target thứ ba.</w:t>
      </w:r>
    </w:p>
    <w:p w14:paraId="29ED9BDD" w14:textId="77777777" w:rsidR="00032421" w:rsidRDefault="006D5807">
      <w:pPr>
        <w:pStyle w:val="Heading2"/>
      </w:pPr>
      <w:bookmarkStart w:id="116" w:name="_Toc240748260"/>
      <w:r>
        <w:t>6.3 Hạn chế</w:t>
      </w:r>
      <w:bookmarkEnd w:id="116"/>
    </w:p>
    <w:p w14:paraId="1B81403C" w14:textId="77777777" w:rsidR="00032421" w:rsidRDefault="006D5807">
      <w:pPr>
        <w:pStyle w:val="ListBullet"/>
      </w:pPr>
      <w:r>
        <w:t>Chưa đo được mức đồng thuận giữa người gán: đợt 1 một người gán, đợt 2 hai người chia nhau các dòng, không gán trùng.</w:t>
      </w:r>
    </w:p>
    <w:p w14:paraId="4889F432" w14:textId="77777777" w:rsidR="00032421" w:rsidRDefault="006D5807">
      <w:pPr>
        <w:pStyle w:val="ListBullet"/>
      </w:pPr>
      <w:r>
        <w:t>Mẫu nhỏ: 115 cặp, trong đó 11 FP-sai và 15 dự đoán dương.</w:t>
      </w:r>
    </w:p>
    <w:p w14:paraId="6F69F70E" w14:textId="77777777" w:rsidR="00032421" w:rsidRDefault="006D5807">
      <w:pPr>
        <w:pStyle w:val="ListBullet"/>
      </w:pPr>
      <w:r>
        <w:t>Mutillidae bị hỏng trong lúc quét (mục 5.10); 3 dòng của nó để trống; nhãn nghiêng về lỗ hổng thật (48/69) vì đây là ứng dụng cố ý có lỗ hổng.</w:t>
      </w:r>
    </w:p>
    <w:p w14:paraId="4F37CC92" w14:textId="77777777" w:rsidR="00032421" w:rsidRDefault="006D5807">
      <w:pPr>
        <w:pStyle w:val="ListBullet"/>
      </w:pPr>
      <w:r>
        <w:rPr>
          <w:rFonts w:ascii="Courier New" w:eastAsia="Courier New" w:hAnsi="Courier New" w:cs="Courier New"/>
          <w:sz w:val="22"/>
        </w:rPr>
        <w:t>patch_ok</w:t>
      </w:r>
      <w:r>
        <w:t xml:space="preserve"> của 6 dòng dựa trên thử nghiệm tự động do trợ lý AI chạy. Kết quả là dữ kiện đo được (header có mặt, chức năng còn chạy), nhưng người thực hiện không phải người gán.</w:t>
      </w:r>
    </w:p>
    <w:p w14:paraId="2AAFD9E0" w14:textId="77777777" w:rsidR="00032421" w:rsidRDefault="006D5807">
      <w:pPr>
        <w:pStyle w:val="ListBullet"/>
      </w:pPr>
      <w:r>
        <w:t>Ranh giới giữa FP-info và 1 ở nhóm “thiếu header” phụ thuộc quy tắc người gán tự chốt.</w:t>
      </w:r>
    </w:p>
    <w:p w14:paraId="3746423D" w14:textId="77777777" w:rsidR="00032421" w:rsidRDefault="006D5807">
      <w:pPr>
        <w:pStyle w:val="ListBullet"/>
      </w:pPr>
      <w:r>
        <w:t>Cả ba target trong mẫu đánh giá đều do nhóm dựng hoặc chọn; vulnapp và Mutillidae cố ý có lỗ hổng. Chưa có lần full scan nào trên Juice Shop. Bản sửa khoá gom trùng RFI chưa được thử trên lần quét thật.</w:t>
      </w:r>
    </w:p>
    <w:p w14:paraId="1D67EC2A" w14:textId="77777777" w:rsidR="00032421" w:rsidRDefault="006D5807">
      <w:pPr>
        <w:pStyle w:val="ListBullet"/>
      </w:pPr>
      <w:r>
        <w:t>Phân tích được cache theo fingerprint. Khi chi tiết cảnh báo đổi mà fingerprint giữ nguyên, báo cáo vẫn hiện lời giải thích của lần đầu.</w:t>
      </w:r>
    </w:p>
    <w:p w14:paraId="36DBBE1B" w14:textId="77777777" w:rsidR="00032421" w:rsidRDefault="006D5807">
      <w:pPr>
        <w:pStyle w:val="ListBullet"/>
      </w:pPr>
      <w:r>
        <w:t>Mọi bản vá AI đề xuất đều phải được kiểm chứng thủ công trước khi áp dụng; hệ thống chưa tự kiểm chứng bản vá.</w:t>
      </w:r>
    </w:p>
    <w:p w14:paraId="2718EA27" w14:textId="77777777" w:rsidR="00032421" w:rsidRDefault="006D5807">
      <w:pPr>
        <w:pStyle w:val="Heading2"/>
      </w:pPr>
      <w:bookmarkStart w:id="117" w:name="_Toc240748261"/>
      <w:r>
        <w:t>6.4 Hướng phát triển</w:t>
      </w:r>
      <w:bookmarkEnd w:id="117"/>
    </w:p>
    <w:p w14:paraId="01DB9391" w14:textId="77777777" w:rsidR="00032421" w:rsidRDefault="006D5807">
      <w:pPr>
        <w:pStyle w:val="ListBullet"/>
      </w:pPr>
      <w:r>
        <w:t>Tách hai câu hỏi trong schema và trong nhãn: “scanner có đúng không” và “có cần xử lý không”, rồi đo mỗi trường AI với đúng câu hỏi của nó.</w:t>
      </w:r>
    </w:p>
    <w:p w14:paraId="5FB8DA65" w14:textId="77777777" w:rsidR="00032421" w:rsidRDefault="006D5807">
      <w:pPr>
        <w:pStyle w:val="ListBullet"/>
      </w:pPr>
      <w:r>
        <w:t xml:space="preserve">Cho hai người gán </w:t>
      </w:r>
      <w:r>
        <w:rPr>
          <w:b/>
        </w:rPr>
        <w:t>cùng</w:t>
      </w:r>
      <w:r>
        <w:t xml:space="preserve"> một tập dòng để đo độ đồng thuận. Container Mutillidae đã được dựng lại sạch; bước tiếp theo là quét lại nó để có mẫu không bị hỏng, lần này chụp lại trạng thái trước khi quét chủ động.</w:t>
      </w:r>
    </w:p>
    <w:p w14:paraId="519F41CA" w14:textId="77777777" w:rsidR="00032421" w:rsidRDefault="006D5807">
      <w:pPr>
        <w:pStyle w:val="ListBullet"/>
      </w:pPr>
      <w:r>
        <w:t>Hiển thị ước tính chi phí trước khi gọi API, kèm giới hạn ngân sách cho mỗi lần quét; thử lại khoá gom trùng RFI khi họ này xuất hiện lại.</w:t>
      </w:r>
    </w:p>
    <w:p w14:paraId="65ABBED8" w14:textId="77777777" w:rsidR="00032421" w:rsidRDefault="006D5807">
      <w:pPr>
        <w:pStyle w:val="ListBullet"/>
      </w:pPr>
      <w:r>
        <w:t>Cho AI đọc thêm mã nguồn (khi có) để tránh đoán tên, và cho phép ghi đè ngăn xếp theo target khi banner đã bị ẩn.</w:t>
      </w:r>
    </w:p>
    <w:p w14:paraId="08C543DB" w14:textId="77777777" w:rsidR="00032421" w:rsidRDefault="006D5807">
      <w:pPr>
        <w:pStyle w:val="ListBullet"/>
      </w:pPr>
      <w:r>
        <w:lastRenderedPageBreak/>
        <w:t>Tự động kiểm chứng bản vá: áp từng đoạn vá trong container riêng, chạy lại đúng luật quét liên quan và kiểm tra chức năng.</w:t>
      </w:r>
    </w:p>
    <w:p w14:paraId="12C8E4CE" w14:textId="77777777" w:rsidR="00032421" w:rsidRDefault="006D5807">
      <w:pPr>
        <w:pStyle w:val="Heading1"/>
      </w:pPr>
      <w:bookmarkStart w:id="118" w:name="_Toc240748262"/>
      <w:r>
        <w:lastRenderedPageBreak/>
        <w:t>TÀI LIỆU THAM KHẢO</w:t>
      </w:r>
      <w:bookmarkEnd w:id="118"/>
    </w:p>
    <w:p w14:paraId="3FFE67D0" w14:textId="77777777" w:rsidR="00032421" w:rsidRDefault="006D5807">
      <w:pPr>
        <w:spacing w:line="312" w:lineRule="auto"/>
        <w:ind w:left="567" w:hanging="567"/>
        <w:jc w:val="both"/>
      </w:pPr>
      <w:r>
        <w:t>[1]</w:t>
      </w:r>
      <w:r>
        <w:tab/>
        <w:t>OWASP Foundation, “OWASP Top 10:2021,” 2021. [Online]. Available: https://owasp.org/Top10/</w:t>
      </w:r>
    </w:p>
    <w:p w14:paraId="1DE15A26" w14:textId="77777777" w:rsidR="00032421" w:rsidRDefault="006D5807">
      <w:pPr>
        <w:spacing w:line="312" w:lineRule="auto"/>
        <w:ind w:left="567" w:hanging="567"/>
        <w:jc w:val="both"/>
      </w:pPr>
      <w:r>
        <w:t>[2]</w:t>
      </w:r>
      <w:r>
        <w:tab/>
      </w:r>
      <w:r>
        <w:t>MITRE, “Common Weakness Enumeration (CWE).” [Online]. Available: https://cwe.mitre.org/</w:t>
      </w:r>
    </w:p>
    <w:p w14:paraId="694C377F" w14:textId="77777777" w:rsidR="00032421" w:rsidRDefault="006D5807">
      <w:pPr>
        <w:spacing w:line="312" w:lineRule="auto"/>
        <w:ind w:left="567" w:hanging="567"/>
        <w:jc w:val="both"/>
      </w:pPr>
      <w:r>
        <w:t>[3]</w:t>
      </w:r>
      <w:r>
        <w:tab/>
        <w:t>K. Scarfone, M. Souppaya, A. Cody, and A. Orebaugh, “Technical Guide to Information Security Testing and Assessment,” NIST Special Publication 800-115, 2008.</w:t>
      </w:r>
    </w:p>
    <w:p w14:paraId="2BF9FF38" w14:textId="77777777" w:rsidR="00032421" w:rsidRDefault="006D5807">
      <w:pPr>
        <w:spacing w:line="312" w:lineRule="auto"/>
        <w:ind w:left="567" w:hanging="567"/>
        <w:jc w:val="both"/>
      </w:pPr>
      <w:r>
        <w:t>[4]</w:t>
      </w:r>
      <w:r>
        <w:tab/>
        <w:t>A. Doupé, M. Cova, and G. Vigna, “Why Johnny Can't Pentest: An Analysis of Black-Box Web Vulnerability Scanners,” in Proc. DIMVA, 2010.</w:t>
      </w:r>
    </w:p>
    <w:p w14:paraId="30C0D964" w14:textId="77777777" w:rsidR="00032421" w:rsidRDefault="006D5807">
      <w:pPr>
        <w:spacing w:line="312" w:lineRule="auto"/>
        <w:ind w:left="567" w:hanging="567"/>
        <w:jc w:val="both"/>
      </w:pPr>
      <w:r>
        <w:t>[5]</w:t>
      </w:r>
      <w:r>
        <w:tab/>
      </w:r>
      <w:r>
        <w:t>J. Bau, E. Bursztein, D. Gupta, and J. Mitchell, “State of the Art: Automated Black-Box Web Application Vulnerability Testing,” in Proc. IEEE Symposium on Security and Privacy, 2010.</w:t>
      </w:r>
    </w:p>
    <w:p w14:paraId="7160A731" w14:textId="77777777" w:rsidR="00032421" w:rsidRDefault="006D5807">
      <w:pPr>
        <w:spacing w:line="312" w:lineRule="auto"/>
        <w:ind w:left="567" w:hanging="567"/>
        <w:jc w:val="both"/>
      </w:pPr>
      <w:r>
        <w:t>[6]</w:t>
      </w:r>
      <w:r>
        <w:tab/>
        <w:t>H. Pearce, B. Tan, B. Ahmad, R. Karri, and B. Dolan-Gavitt, “Examining Zero-Shot Vulnerability Repair with Large Language Models,” in Proc. IEEE Symposium on Security and Privacy, 2023.</w:t>
      </w:r>
    </w:p>
    <w:p w14:paraId="23FB0926" w14:textId="77777777" w:rsidR="00032421" w:rsidRDefault="006D5807">
      <w:pPr>
        <w:spacing w:line="312" w:lineRule="auto"/>
        <w:ind w:left="567" w:hanging="567"/>
        <w:jc w:val="both"/>
      </w:pPr>
      <w:r>
        <w:t>[7]</w:t>
      </w:r>
      <w:r>
        <w:tab/>
      </w:r>
      <w:r>
        <w:t>G. Deng et al., “PentestGPT: Evaluating and Harnessing Large Language Models for Automated Penetration Testing,” in Proc. USENIX Security Symposium, 2024.</w:t>
      </w:r>
    </w:p>
    <w:p w14:paraId="709AC481" w14:textId="77777777" w:rsidR="00032421" w:rsidRDefault="006D5807">
      <w:pPr>
        <w:spacing w:line="312" w:lineRule="auto"/>
        <w:ind w:left="567" w:hanging="567"/>
        <w:jc w:val="both"/>
      </w:pPr>
      <w:r>
        <w:t>[8]</w:t>
      </w:r>
      <w:r>
        <w:tab/>
        <w:t>M. Fu, C. Tantithamthavorn, V. Nguyen, and T. Le, “ChatGPT for Vulnerability Detection, Classification, and Repair: How Far Are We?,” in Proc. Asia-Pacific Software Engineering Conference (APSEC), 2023.</w:t>
      </w:r>
    </w:p>
    <w:p w14:paraId="7C717090" w14:textId="77777777" w:rsidR="00032421" w:rsidRDefault="006D5807">
      <w:pPr>
        <w:spacing w:line="312" w:lineRule="auto"/>
        <w:ind w:left="567" w:hanging="567"/>
        <w:jc w:val="both"/>
      </w:pPr>
      <w:r>
        <w:t>[9]</w:t>
      </w:r>
      <w:r>
        <w:tab/>
        <w:t>ZAP Project, “ZAP Documentation” và “ZAP Docker Packaged Scans.” [Online]. Available: https://www.zaproxy.org/docs/</w:t>
      </w:r>
    </w:p>
    <w:p w14:paraId="26F82D24" w14:textId="77777777" w:rsidR="00032421" w:rsidRDefault="006D5807">
      <w:pPr>
        <w:spacing w:line="312" w:lineRule="auto"/>
        <w:ind w:left="567" w:hanging="567"/>
        <w:jc w:val="both"/>
      </w:pPr>
      <w:r>
        <w:t>[10]</w:t>
      </w:r>
      <w:r>
        <w:tab/>
      </w:r>
      <w:r>
        <w:t>C. Sullo, “Nikto web server scanner.” [Online]. Available: https://github.com/sullo/nikto</w:t>
      </w:r>
    </w:p>
    <w:p w14:paraId="19E8760D" w14:textId="77777777" w:rsidR="00032421" w:rsidRDefault="006D5807">
      <w:pPr>
        <w:spacing w:line="312" w:lineRule="auto"/>
        <w:ind w:left="567" w:hanging="567"/>
        <w:jc w:val="both"/>
      </w:pPr>
      <w:r>
        <w:t>[11]</w:t>
      </w:r>
      <w:r>
        <w:tab/>
        <w:t>OWASP Foundation, “OWASP Juice Shop.” [Online]. Available: https://owasp.org/www-project-juice-shop/</w:t>
      </w:r>
    </w:p>
    <w:p w14:paraId="06059E81" w14:textId="77777777" w:rsidR="00032421" w:rsidRDefault="006D5807">
      <w:pPr>
        <w:spacing w:line="312" w:lineRule="auto"/>
        <w:ind w:left="567" w:hanging="567"/>
        <w:jc w:val="both"/>
      </w:pPr>
      <w:r>
        <w:t>[12]</w:t>
      </w:r>
      <w:r>
        <w:tab/>
        <w:t>OWASP Foundation, “OWASP Secure Headers Project.” [Online]. Available: https://owasp.org/www-project-secure-headers/</w:t>
      </w:r>
    </w:p>
    <w:p w14:paraId="209E5CCF" w14:textId="77777777" w:rsidR="00032421" w:rsidRDefault="006D5807">
      <w:pPr>
        <w:spacing w:line="312" w:lineRule="auto"/>
        <w:ind w:left="567" w:hanging="567"/>
        <w:jc w:val="both"/>
      </w:pPr>
      <w:r>
        <w:t>[13]</w:t>
      </w:r>
      <w:r>
        <w:tab/>
        <w:t>MDN Web Docs, “Content Security Policy (CSP).” [Online]. Available: https://developer.mozilla.org/en-US/docs/Web/HTTP/CSP</w:t>
      </w:r>
    </w:p>
    <w:p w14:paraId="765B2F89" w14:textId="77777777" w:rsidR="00032421" w:rsidRDefault="006D5807">
      <w:pPr>
        <w:spacing w:line="312" w:lineRule="auto"/>
        <w:ind w:left="567" w:hanging="567"/>
        <w:jc w:val="both"/>
      </w:pPr>
      <w:r>
        <w:lastRenderedPageBreak/>
        <w:t>[14]</w:t>
      </w:r>
      <w:r>
        <w:tab/>
      </w:r>
      <w:r>
        <w:t>MDN Web Docs, “Cross-Origin Resource Sharing (CORS).” [Online]. Available: https://developer.mozilla.org/en-US/docs/Web/HTTP/CORS</w:t>
      </w:r>
    </w:p>
    <w:p w14:paraId="233B9FC5" w14:textId="77777777" w:rsidR="00032421" w:rsidRDefault="006D5807">
      <w:pPr>
        <w:spacing w:line="312" w:lineRule="auto"/>
        <w:ind w:left="567" w:hanging="567"/>
        <w:jc w:val="both"/>
      </w:pPr>
      <w:r>
        <w:t>[15]</w:t>
      </w:r>
      <w:r>
        <w:tab/>
        <w:t>Anthropic, “Claude API Documentation.” [Online]. Available: https://docs.anthropic.com/</w:t>
      </w:r>
    </w:p>
    <w:p w14:paraId="416D0BED" w14:textId="77777777" w:rsidR="00032421" w:rsidRDefault="006D5807">
      <w:pPr>
        <w:spacing w:line="312" w:lineRule="auto"/>
        <w:ind w:left="567" w:hanging="567"/>
        <w:jc w:val="both"/>
      </w:pPr>
      <w:r>
        <w:t>[16]</w:t>
      </w:r>
      <w:r>
        <w:tab/>
        <w:t>J. Druin, “OWASP Mutillidae II.” [Online]. Available: https://github.com/webpwnized/mutillidae</w:t>
      </w:r>
    </w:p>
    <w:p w14:paraId="0F6F6841" w14:textId="77777777" w:rsidR="00032421" w:rsidRDefault="006D5807">
      <w:pPr>
        <w:spacing w:line="312" w:lineRule="auto"/>
        <w:ind w:left="567" w:hanging="567"/>
        <w:jc w:val="both"/>
      </w:pPr>
      <w:r>
        <w:t>[17]</w:t>
      </w:r>
      <w:r>
        <w:tab/>
        <w:t>Quốc hội nước CHXHCN Việt Nam, Luật An ninh mạng, số 24/2018/QH14, 2018.</w:t>
      </w:r>
    </w:p>
    <w:p w14:paraId="3FFF4155" w14:textId="77777777" w:rsidR="00032421" w:rsidRDefault="006D5807">
      <w:pPr>
        <w:spacing w:line="312" w:lineRule="auto"/>
        <w:ind w:left="567" w:hanging="567"/>
        <w:jc w:val="both"/>
      </w:pPr>
      <w:r>
        <w:t>[18]</w:t>
      </w:r>
      <w:r>
        <w:tab/>
      </w:r>
      <w:r>
        <w:t>Quốc hội nước CHXHCN Việt Nam, Bộ luật Hình sự, số 100/2015/QH13, sửa đổi, bổ sung bởi Luật số 12/2017/QH14.</w:t>
      </w:r>
    </w:p>
    <w:p w14:paraId="3E7A2ACD" w14:textId="77777777" w:rsidR="00032421" w:rsidRDefault="006D5807">
      <w:pPr>
        <w:spacing w:line="312" w:lineRule="auto"/>
        <w:ind w:left="567" w:hanging="567"/>
        <w:jc w:val="both"/>
      </w:pPr>
      <w:r>
        <w:t>[19]</w:t>
      </w:r>
      <w:r>
        <w:tab/>
        <w:t>S. Ramírez, “FastAPI Documentation.” [Online]. Available: https://fastapi.tiangolo.com/</w:t>
      </w:r>
    </w:p>
    <w:p w14:paraId="6FC8DAE7" w14:textId="77777777" w:rsidR="00032421" w:rsidRDefault="006D5807">
      <w:pPr>
        <w:spacing w:line="312" w:lineRule="auto"/>
        <w:ind w:left="567" w:hanging="567"/>
        <w:jc w:val="both"/>
      </w:pPr>
      <w:r>
        <w:t>[20]</w:t>
      </w:r>
      <w:r>
        <w:tab/>
        <w:t>nginx, “Module ngx_http_headers_module.” [Online]. Available: https://nginx.org/en/docs/http/ngx_http_headers_module.html</w:t>
      </w:r>
    </w:p>
    <w:p w14:paraId="0782C75C" w14:textId="77777777" w:rsidR="00032421" w:rsidRDefault="006D5807">
      <w:pPr>
        <w:spacing w:line="312" w:lineRule="auto"/>
        <w:ind w:left="567" w:hanging="567"/>
        <w:jc w:val="both"/>
      </w:pPr>
      <w:r>
        <w:t>[21]</w:t>
      </w:r>
      <w:r>
        <w:tab/>
        <w:t>OWASP Foundation, “OWASP Cheat Sheet Series: SQL Injection Prevention; Cross Site Scripting Prevention.” [Online]. Available: https://cheatsheetseries.owasp.org/</w:t>
      </w:r>
    </w:p>
    <w:p w14:paraId="3F26B637" w14:textId="77777777" w:rsidR="00032421" w:rsidRDefault="006D5807">
      <w:pPr>
        <w:pStyle w:val="Heading1"/>
      </w:pPr>
      <w:bookmarkStart w:id="119" w:name="_Toc240748263"/>
      <w:r>
        <w:lastRenderedPageBreak/>
        <w:t>PHỤ LỤC: HƯỚNG DẪN CHẠY LẠI</w:t>
      </w:r>
      <w:bookmarkEnd w:id="119"/>
    </w:p>
    <w:p w14:paraId="4B2932BF" w14:textId="77777777" w:rsidR="00032421" w:rsidRDefault="006D5807">
      <w:pPr>
        <w:jc w:val="both"/>
      </w:pPr>
      <w:r>
        <w:t xml:space="preserve">Yêu cầu: Docker Desktop đang chạy, Python 3.12 trở lên, một Anthropic API key trong file </w:t>
      </w:r>
      <w:r>
        <w:rPr>
          <w:rFonts w:ascii="Courier New" w:eastAsia="Courier New" w:hAnsi="Courier New" w:cs="Courier New"/>
          <w:sz w:val="22"/>
        </w:rPr>
        <w:t>.env</w:t>
      </w:r>
      <w:r>
        <w:t>.</w:t>
      </w:r>
    </w:p>
    <w:p w14:paraId="068CB044" w14:textId="77777777" w:rsidR="00032421" w:rsidRDefault="006D5807">
      <w:pPr>
        <w:pStyle w:val="CodeBlock"/>
        <w:shd w:val="clear" w:color="auto" w:fill="F2F2F2"/>
      </w:pPr>
      <w:r>
        <w:t>python -m venv .venv</w:t>
      </w:r>
      <w:r>
        <w:br/>
        <w:t>.\.venv\Scripts\Activate.ps1</w:t>
      </w:r>
      <w:r>
        <w:br/>
        <w:t>pip install -r requirements.txt</w:t>
      </w:r>
      <w:r>
        <w:br/>
        <w:t>copy .env.example .env                 # đi</w:t>
      </w:r>
      <w:r>
        <w:t>ề</w:t>
      </w:r>
      <w:r>
        <w:t>n ANTHROPIC_API_KEY</w:t>
      </w:r>
      <w:r>
        <w:br/>
        <w:t>docker pull ghcr.io/sullo/nikto</w:t>
      </w:r>
      <w:r>
        <w:br/>
        <w:t>docker pull ghcr.io/zaproxy/zaproxy:stable</w:t>
      </w:r>
      <w:r>
        <w:br/>
        <w:t>docker run --rm -d -p 127.0.0.1:3000:3000 --name juiceshop bkimminich/juice-shop</w:t>
      </w:r>
      <w:r>
        <w:br/>
        <w:t>docker run -d --name mutillidae -p 127.0.0.1:8090:80 citizenstig/nowasp</w:t>
      </w:r>
      <w:r>
        <w:br/>
      </w:r>
      <w:r>
        <w:t>curl.exe -s http://localhost:8090/set-up-database.php &gt; NUL   # kh</w:t>
      </w:r>
      <w:r>
        <w:t>ở</w:t>
      </w:r>
      <w:r>
        <w:t>i t</w:t>
      </w:r>
      <w:r>
        <w:t>ạ</w:t>
      </w:r>
      <w:r>
        <w:t>o DB Mutillidae</w:t>
      </w:r>
      <w:r>
        <w:br/>
        <w:t># nginx và vulnapp: xem lab/README.md</w:t>
      </w:r>
      <w:r>
        <w:br/>
      </w:r>
      <w:r>
        <w:br/>
        <w:t>python scan.py http://localhost:3000 --no-ai      # ch</w:t>
      </w:r>
      <w:r>
        <w:t>ỉ</w:t>
      </w:r>
      <w:r>
        <w:t xml:space="preserve"> scanner, không t</w:t>
      </w:r>
      <w:r>
        <w:t>ố</w:t>
      </w:r>
      <w:r>
        <w:t>n ti</w:t>
      </w:r>
      <w:r>
        <w:t>ề</w:t>
      </w:r>
      <w:r>
        <w:t>n API</w:t>
      </w:r>
      <w:r>
        <w:br/>
        <w:t>python scan.py http://localhost:3000 --open       # quét -&gt; AI -&gt; báo cáo HTML</w:t>
      </w:r>
      <w:r>
        <w:br/>
        <w:t>python scan.py --compare 9 17                     # so sánh trư</w:t>
      </w:r>
      <w:r>
        <w:t>ớ</w:t>
      </w:r>
      <w:r>
        <w:t>c/sau khi vá</w:t>
      </w:r>
      <w:r>
        <w:br/>
        <w:t>uvicorn api.main:app                              # dashboard: http://127.0.0.1:8000</w:t>
      </w:r>
      <w:r>
        <w:br/>
      </w:r>
      <w:r>
        <w:br/>
      </w:r>
      <w:r>
        <w:t>python -m eval.export 9        # xu</w:t>
      </w:r>
      <w:r>
        <w:t>ấ</w:t>
      </w:r>
      <w:r>
        <w:t>t phi</w:t>
      </w:r>
      <w:r>
        <w:t>ế</w:t>
      </w:r>
      <w:r>
        <w:t>u gán nhãn (không có c</w:t>
      </w:r>
      <w:r>
        <w:t>ộ</w:t>
      </w:r>
      <w:r>
        <w:t>t AI)</w:t>
      </w:r>
      <w:r>
        <w:br/>
        <w:t>python -m eval.evidence 9      # thu b</w:t>
      </w:r>
      <w:r>
        <w:t>ằ</w:t>
      </w:r>
      <w:r>
        <w:t>ng ch</w:t>
      </w:r>
      <w:r>
        <w:t>ứ</w:t>
      </w:r>
      <w:r>
        <w:t>ng d</w:t>
      </w:r>
      <w:r>
        <w:t>ạ</w:t>
      </w:r>
      <w:r>
        <w:t>ng d</w:t>
      </w:r>
      <w:r>
        <w:t>ữ</w:t>
      </w:r>
      <w:r>
        <w:t xml:space="preserve"> ki</w:t>
      </w:r>
      <w:r>
        <w:t>ệ</w:t>
      </w:r>
      <w:r>
        <w:t>n</w:t>
      </w:r>
      <w:r>
        <w:br/>
        <w:t>python -m eval.metrics 9       # precision, recall, t</w:t>
      </w:r>
      <w:r>
        <w:t>ỉ</w:t>
      </w:r>
      <w:r>
        <w:t xml:space="preserve"> l</w:t>
      </w:r>
      <w:r>
        <w:t>ệ</w:t>
      </w:r>
      <w:r>
        <w:t xml:space="preserve"> b</w:t>
      </w:r>
      <w:r>
        <w:t>ả</w:t>
      </w:r>
      <w:r>
        <w:t>n vá dùng đư</w:t>
      </w:r>
      <w:r>
        <w:t>ợ</w:t>
      </w:r>
      <w:r>
        <w:t>c c</w:t>
      </w:r>
      <w:r>
        <w:t>ủ</w:t>
      </w:r>
      <w:r>
        <w:t>a m</w:t>
      </w:r>
      <w:r>
        <w:t>ộ</w:t>
      </w:r>
      <w:r>
        <w:t>t l</w:t>
      </w:r>
      <w:r>
        <w:t>ầ</w:t>
      </w:r>
      <w:r>
        <w:t>n quét</w:t>
      </w:r>
      <w:r>
        <w:br/>
        <w:t>python -m eval.metrics all     # g</w:t>
      </w:r>
      <w:r>
        <w:t>ộ</w:t>
      </w:r>
      <w:r>
        <w:t>p m</w:t>
      </w:r>
      <w:r>
        <w:t>ọ</w:t>
      </w:r>
      <w:r>
        <w:t>i c</w:t>
      </w:r>
      <w:r>
        <w:t>ặ</w:t>
      </w:r>
      <w:r>
        <w:t>p đã gán nhãn trên m</w:t>
      </w:r>
      <w:r>
        <w:t>ọ</w:t>
      </w:r>
      <w:r>
        <w:t>i target</w:t>
      </w:r>
      <w:r>
        <w:br/>
        <w:t>pytest -q                      # 59 test offline</w:t>
      </w:r>
    </w:p>
    <w:p w14:paraId="5E52E33D" w14:textId="77777777" w:rsidR="00032421" w:rsidRDefault="006D5807">
      <w:pPr>
        <w:jc w:val="both"/>
      </w:pPr>
      <w:r>
        <w:t xml:space="preserve">Quy trình chi tiết của hai vòng lặp nằm trong </w:t>
      </w:r>
      <w:r>
        <w:rPr>
          <w:rFonts w:ascii="Courier New" w:eastAsia="Courier New" w:hAnsi="Courier New" w:cs="Courier New"/>
          <w:sz w:val="22"/>
        </w:rPr>
        <w:t>lab/KETQUA_VONG_LAP.md</w:t>
      </w:r>
      <w:r>
        <w:t xml:space="preserve">; quy trình gán nhãn nằm trong </w:t>
      </w:r>
      <w:r>
        <w:rPr>
          <w:rFonts w:ascii="Courier New" w:eastAsia="Courier New" w:hAnsi="Courier New" w:cs="Courier New"/>
          <w:sz w:val="22"/>
        </w:rPr>
        <w:t>eval/HUONG_DAN_GAN_NHAN.md</w:t>
      </w:r>
      <w:r>
        <w:t xml:space="preserve">; toàn bộ số liệu đánh giá nằm trong </w:t>
      </w:r>
      <w:r>
        <w:rPr>
          <w:rFonts w:ascii="Courier New" w:eastAsia="Courier New" w:hAnsi="Courier New" w:cs="Courier New"/>
          <w:sz w:val="22"/>
        </w:rPr>
        <w:t>eval/KETQUA_DANH_GIA.md</w:t>
      </w:r>
      <w:r>
        <w:t>.</w:t>
      </w:r>
    </w:p>
    <w:sectPr w:rsidR="00032421" w:rsidSect="00034616">
      <w:headerReference w:type="default" r:id="rId16"/>
      <w:footerReference w:type="default" r:id="rId17"/>
      <w:pgSz w:w="11906" w:h="16838"/>
      <w:pgMar w:top="1134" w:right="1134" w:bottom="1134" w:left="1701" w:header="567" w:footer="567" w:gutter="0"/>
      <w:pgBorders w:display="firstPage" w:offsetFrom="page">
        <w:top w:val="thinThickSmallGap" w:sz="24" w:space="24" w:color="1F3A68"/>
        <w:left w:val="thinThickSmallGap" w:sz="24" w:space="24" w:color="1F3A68"/>
        <w:bottom w:val="thickThinSmallGap" w:sz="24" w:space="24" w:color="1F3A68"/>
        <w:right w:val="thickThinSmallGap" w:sz="24" w:space="24" w:color="1F3A68"/>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7956" w14:textId="77777777" w:rsidR="006D5807" w:rsidRDefault="006D5807">
      <w:pPr>
        <w:spacing w:after="0" w:line="240" w:lineRule="auto"/>
      </w:pPr>
      <w:r>
        <w:separator/>
      </w:r>
    </w:p>
  </w:endnote>
  <w:endnote w:type="continuationSeparator" w:id="0">
    <w:p w14:paraId="15623149" w14:textId="77777777" w:rsidR="006D5807" w:rsidRDefault="006D5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D4A0" w14:textId="77777777" w:rsidR="00032421" w:rsidRDefault="006D5807">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66D1" w14:textId="77777777" w:rsidR="006D5807" w:rsidRDefault="006D5807">
      <w:pPr>
        <w:spacing w:after="0" w:line="240" w:lineRule="auto"/>
      </w:pPr>
      <w:r>
        <w:separator/>
      </w:r>
    </w:p>
  </w:footnote>
  <w:footnote w:type="continuationSeparator" w:id="0">
    <w:p w14:paraId="7A233F13" w14:textId="77777777" w:rsidR="006D5807" w:rsidRDefault="006D5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440F" w14:textId="77777777" w:rsidR="00032421" w:rsidRDefault="006D5807">
    <w:pPr>
      <w:pBdr>
        <w:bottom w:val="single" w:sz="6" w:space="1" w:color="auto"/>
      </w:pBdr>
      <w:spacing w:after="0" w:line="240" w:lineRule="auto"/>
    </w:pPr>
    <w:r>
      <w:rPr>
        <w:sz w:val="24"/>
      </w:rPr>
      <w:t>Nhập môn đảm bảo an ninh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468887">
    <w:abstractNumId w:val="8"/>
  </w:num>
  <w:num w:numId="2" w16cid:durableId="1889295482">
    <w:abstractNumId w:val="6"/>
  </w:num>
  <w:num w:numId="3" w16cid:durableId="1240869331">
    <w:abstractNumId w:val="5"/>
  </w:num>
  <w:num w:numId="4" w16cid:durableId="1411005535">
    <w:abstractNumId w:val="4"/>
  </w:num>
  <w:num w:numId="5" w16cid:durableId="95562974">
    <w:abstractNumId w:val="7"/>
  </w:num>
  <w:num w:numId="6" w16cid:durableId="142629308">
    <w:abstractNumId w:val="3"/>
  </w:num>
  <w:num w:numId="7" w16cid:durableId="1853836020">
    <w:abstractNumId w:val="2"/>
  </w:num>
  <w:num w:numId="8" w16cid:durableId="1949267856">
    <w:abstractNumId w:val="1"/>
  </w:num>
  <w:num w:numId="9" w16cid:durableId="47795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421"/>
    <w:rsid w:val="00034616"/>
    <w:rsid w:val="0006063C"/>
    <w:rsid w:val="0015074B"/>
    <w:rsid w:val="0029639D"/>
    <w:rsid w:val="00326F90"/>
    <w:rsid w:val="003F13F7"/>
    <w:rsid w:val="00513813"/>
    <w:rsid w:val="006D58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2D40D0C4-513F-402E-A42F-DF2646B3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after="360" w:line="312"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ind w:left="340"/>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Bang">
    <w:name w:val="CapBang"/>
    <w:basedOn w:val="Normal"/>
    <w:pPr>
      <w:keepNext/>
      <w:spacing w:before="120" w:after="80" w:line="240" w:lineRule="auto"/>
      <w:jc w:val="center"/>
    </w:pPr>
    <w:rPr>
      <w:i/>
      <w:sz w:val="24"/>
    </w:rPr>
  </w:style>
  <w:style w:type="paragraph" w:customStyle="1" w:styleId="CapHinh">
    <w:name w:val="CapHinh"/>
    <w:basedOn w:val="Normal"/>
    <w:pPr>
      <w:spacing w:before="40" w:after="240" w:line="240" w:lineRule="auto"/>
      <w:jc w:val="center"/>
    </w:pPr>
    <w:rPr>
      <w:i/>
      <w:sz w:val="24"/>
    </w:rPr>
  </w:style>
  <w:style w:type="paragraph" w:customStyle="1" w:styleId="CellText">
    <w:name w:val="CellText"/>
    <w:basedOn w:val="Normal"/>
    <w:pPr>
      <w:spacing w:after="0" w:line="276" w:lineRule="auto"/>
    </w:pPr>
    <w:rPr>
      <w:sz w:val="23"/>
    </w:rPr>
  </w:style>
  <w:style w:type="paragraph" w:customStyle="1" w:styleId="CodeBlock">
    <w:name w:val="CodeBlock"/>
    <w:basedOn w:val="Normal"/>
    <w:pPr>
      <w:spacing w:after="160" w:line="240" w:lineRule="auto"/>
      <w:ind w:left="170"/>
    </w:pPr>
    <w:rPr>
      <w:rFonts w:ascii="Courier New" w:eastAsia="Courier New" w:hAnsi="Courier New" w:cs="Courier New"/>
      <w:sz w:val="19"/>
    </w:rPr>
  </w:style>
  <w:style w:type="paragraph" w:customStyle="1" w:styleId="TocTitle">
    <w:name w:val="TocTitle"/>
    <w:basedOn w:val="Normal"/>
    <w:pPr>
      <w:spacing w:after="360" w:line="240" w:lineRule="auto"/>
      <w:jc w:val="center"/>
    </w:pPr>
    <w:rPr>
      <w:b/>
      <w:sz w:val="32"/>
    </w:rPr>
  </w:style>
  <w:style w:type="paragraph" w:styleId="TOC1">
    <w:name w:val="toc 1"/>
    <w:basedOn w:val="Normal"/>
    <w:next w:val="Normal"/>
    <w:autoRedefine/>
    <w:uiPriority w:val="39"/>
    <w:unhideWhenUsed/>
    <w:rsid w:val="003F13F7"/>
    <w:pPr>
      <w:spacing w:after="100"/>
    </w:pPr>
  </w:style>
  <w:style w:type="character" w:styleId="Hyperlink">
    <w:name w:val="Hyperlink"/>
    <w:basedOn w:val="DefaultParagraphFont"/>
    <w:uiPriority w:val="99"/>
    <w:unhideWhenUsed/>
    <w:rsid w:val="003F13F7"/>
    <w:rPr>
      <w:color w:val="0000FF" w:themeColor="hyperlink"/>
      <w:u w:val="single"/>
    </w:rPr>
  </w:style>
  <w:style w:type="paragraph" w:styleId="TOC2">
    <w:name w:val="toc 2"/>
    <w:basedOn w:val="Normal"/>
    <w:next w:val="Normal"/>
    <w:autoRedefine/>
    <w:uiPriority w:val="39"/>
    <w:unhideWhenUsed/>
    <w:rsid w:val="003F13F7"/>
    <w:pPr>
      <w:spacing w:after="100"/>
      <w:ind w:left="260"/>
    </w:pPr>
  </w:style>
  <w:style w:type="paragraph" w:styleId="TOC3">
    <w:name w:val="toc 3"/>
    <w:basedOn w:val="Normal"/>
    <w:next w:val="Normal"/>
    <w:autoRedefine/>
    <w:uiPriority w:val="39"/>
    <w:unhideWhenUsed/>
    <w:rsid w:val="003F13F7"/>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15580</Words>
  <Characters>64235</Characters>
  <Application>Microsoft Office Word</Application>
  <DocSecurity>0</DocSecurity>
  <Lines>1858</Lines>
  <Paragraphs>1069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 Nguyen</cp:lastModifiedBy>
  <cp:revision>3</cp:revision>
  <cp:lastPrinted>2026-09-19T15:06:00Z</cp:lastPrinted>
  <dcterms:created xsi:type="dcterms:W3CDTF">2013-12-23T23:15:00Z</dcterms:created>
  <dcterms:modified xsi:type="dcterms:W3CDTF">2026-09-19T15:06:00Z</dcterms:modified>
  <cp:category/>
</cp:coreProperties>
</file>